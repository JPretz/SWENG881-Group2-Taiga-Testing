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C4B32" w14:textId="517FDA4A" w:rsidR="28DB72BD" w:rsidRDefault="28DB72BD" w:rsidP="3580FB4E">
      <w:r w:rsidRPr="3580FB4E">
        <w:rPr>
          <w:rFonts w:ascii="Times New Roman" w:eastAsia="Times New Roman" w:hAnsi="Times New Roman" w:cs="Times New Roman"/>
          <w:sz w:val="24"/>
          <w:szCs w:val="24"/>
        </w:rPr>
        <w:t xml:space="preserve">                </w:t>
      </w:r>
    </w:p>
    <w:p w14:paraId="45210639" w14:textId="701C815D" w:rsidR="28DB72BD" w:rsidRDefault="28DB72BD" w:rsidP="3580FB4E">
      <w:r w:rsidRPr="3580FB4E">
        <w:rPr>
          <w:rFonts w:ascii="Times New Roman" w:eastAsia="Times New Roman" w:hAnsi="Times New Roman" w:cs="Times New Roman"/>
          <w:sz w:val="24"/>
          <w:szCs w:val="24"/>
        </w:rPr>
        <w:t xml:space="preserve">             </w:t>
      </w:r>
      <w:r w:rsidRPr="3580FB4E">
        <w:rPr>
          <w:rFonts w:ascii="Times New Roman" w:eastAsia="Times New Roman" w:hAnsi="Times New Roman" w:cs="Times New Roman"/>
          <w:b/>
          <w:bCs/>
          <w:sz w:val="36"/>
          <w:szCs w:val="36"/>
        </w:rPr>
        <w:t>Taiga Software Testing Project Report Draft</w:t>
      </w:r>
    </w:p>
    <w:p w14:paraId="7E17FA48" w14:textId="4FAFC41B" w:rsidR="28DB72BD" w:rsidRDefault="28DB72BD" w:rsidP="3580FB4E">
      <w:pPr>
        <w:jc w:val="center"/>
      </w:pPr>
      <w:r w:rsidRPr="3580FB4E">
        <w:rPr>
          <w:rFonts w:ascii="Times New Roman" w:eastAsia="Times New Roman" w:hAnsi="Times New Roman" w:cs="Times New Roman"/>
          <w:sz w:val="28"/>
          <w:szCs w:val="28"/>
        </w:rPr>
        <w:t>Taiga (Open-Source Agile Project Management System)</w:t>
      </w:r>
    </w:p>
    <w:p w14:paraId="15ED27C5" w14:textId="7A3720A1" w:rsidR="28DB72BD" w:rsidRDefault="28DB72BD" w:rsidP="3580FB4E">
      <w:pPr>
        <w:jc w:val="center"/>
      </w:pPr>
      <w:r w:rsidRPr="3580FB4E">
        <w:rPr>
          <w:rFonts w:ascii="Times New Roman" w:eastAsia="Times New Roman" w:hAnsi="Times New Roman" w:cs="Times New Roman"/>
        </w:rPr>
        <w:t xml:space="preserve">GitHub: </w:t>
      </w:r>
      <w:hyperlink r:id="rId6">
        <w:r w:rsidRPr="3580FB4E">
          <w:rPr>
            <w:rStyle w:val="Hyperlink"/>
          </w:rPr>
          <w:t>https://github.com/taigaio</w:t>
        </w:r>
      </w:hyperlink>
    </w:p>
    <w:p w14:paraId="5B0BA727" w14:textId="14A8635D" w:rsidR="28DB72BD" w:rsidRDefault="28DB72BD" w:rsidP="3580FB4E">
      <w:r w:rsidRPr="3580FB4E">
        <w:rPr>
          <w:rFonts w:ascii="Times New Roman" w:eastAsia="Times New Roman" w:hAnsi="Times New Roman" w:cs="Times New Roman"/>
          <w:sz w:val="24"/>
          <w:szCs w:val="24"/>
        </w:rPr>
        <w:t xml:space="preserve"> </w:t>
      </w:r>
    </w:p>
    <w:p w14:paraId="7525B1BA" w14:textId="67C1B2C2" w:rsidR="28DB72BD" w:rsidRDefault="28DB72BD" w:rsidP="3580FB4E">
      <w:pPr>
        <w:jc w:val="center"/>
      </w:pPr>
      <w:r w:rsidRPr="3580FB4E">
        <w:rPr>
          <w:rFonts w:ascii="Times New Roman" w:eastAsia="Times New Roman" w:hAnsi="Times New Roman" w:cs="Times New Roman"/>
          <w:sz w:val="24"/>
          <w:szCs w:val="24"/>
        </w:rPr>
        <w:t>Course: SWENG 881 — SU 2026</w:t>
      </w:r>
    </w:p>
    <w:p w14:paraId="3A9DA887" w14:textId="749A8604" w:rsidR="28DB72BD" w:rsidRDefault="28DB72BD" w:rsidP="3580FB4E">
      <w:pPr>
        <w:jc w:val="center"/>
      </w:pPr>
      <w:r w:rsidRPr="3580FB4E">
        <w:rPr>
          <w:rFonts w:ascii="Times New Roman" w:eastAsia="Times New Roman" w:hAnsi="Times New Roman" w:cs="Times New Roman"/>
          <w:sz w:val="24"/>
          <w:szCs w:val="24"/>
        </w:rPr>
        <w:t>Professor: Moraes do Nascimento, PhD</w:t>
      </w:r>
    </w:p>
    <w:p w14:paraId="456A6513" w14:textId="4F9F5530" w:rsidR="28DB72BD" w:rsidRDefault="28DB72BD" w:rsidP="3580FB4E">
      <w:pPr>
        <w:jc w:val="center"/>
      </w:pPr>
      <w:r w:rsidRPr="3580FB4E">
        <w:rPr>
          <w:rFonts w:ascii="Times New Roman" w:eastAsia="Times New Roman" w:hAnsi="Times New Roman" w:cs="Times New Roman"/>
          <w:sz w:val="24"/>
          <w:szCs w:val="24"/>
        </w:rPr>
        <w:t>Group: Group 2</w:t>
      </w:r>
    </w:p>
    <w:p w14:paraId="23C4E88E" w14:textId="5391C196" w:rsidR="28DB72BD" w:rsidRDefault="28DB72BD" w:rsidP="3580FB4E">
      <w:pPr>
        <w:jc w:val="center"/>
      </w:pPr>
      <w:r w:rsidRPr="3580FB4E">
        <w:rPr>
          <w:rFonts w:ascii="Times New Roman" w:eastAsia="Times New Roman" w:hAnsi="Times New Roman" w:cs="Times New Roman"/>
          <w:sz w:val="24"/>
          <w:szCs w:val="24"/>
        </w:rPr>
        <w:t>Publication Date: 2026-07-14</w:t>
      </w:r>
    </w:p>
    <w:p w14:paraId="71E3D49A" w14:textId="4CE2356A" w:rsidR="28DB72BD" w:rsidRDefault="28DB72BD" w:rsidP="3580FB4E">
      <w:r w:rsidRPr="3580FB4E">
        <w:rPr>
          <w:rFonts w:ascii="Times New Roman" w:eastAsia="Times New Roman" w:hAnsi="Times New Roman" w:cs="Times New Roman"/>
          <w:sz w:val="24"/>
          <w:szCs w:val="24"/>
        </w:rPr>
        <w:t xml:space="preserve"> </w:t>
      </w:r>
    </w:p>
    <w:p w14:paraId="670C85D8" w14:textId="7833D89F" w:rsidR="28DB72BD" w:rsidRDefault="28DB72BD" w:rsidP="3580FB4E">
      <w:r w:rsidRPr="3580FB4E">
        <w:rPr>
          <w:rFonts w:ascii="Times New Roman" w:eastAsia="Times New Roman" w:hAnsi="Times New Roman" w:cs="Times New Roman"/>
          <w:sz w:val="24"/>
          <w:szCs w:val="24"/>
        </w:rPr>
        <w:t xml:space="preserve"> </w:t>
      </w:r>
    </w:p>
    <w:p w14:paraId="78C4877B" w14:textId="72B0188C" w:rsidR="28DB72BD" w:rsidRDefault="28DB72BD" w:rsidP="3580FB4E">
      <w:pPr>
        <w:jc w:val="center"/>
      </w:pPr>
      <w:r w:rsidRPr="3580FB4E">
        <w:rPr>
          <w:rFonts w:ascii="Times New Roman" w:eastAsia="Times New Roman" w:hAnsi="Times New Roman" w:cs="Times New Roman"/>
          <w:sz w:val="24"/>
          <w:szCs w:val="24"/>
        </w:rPr>
        <w:t>Group Members:</w:t>
      </w:r>
      <w:r>
        <w:br/>
      </w:r>
      <w:r w:rsidRPr="3580FB4E">
        <w:rPr>
          <w:rFonts w:ascii="Times New Roman" w:eastAsia="Times New Roman" w:hAnsi="Times New Roman" w:cs="Times New Roman"/>
          <w:sz w:val="24"/>
          <w:szCs w:val="24"/>
        </w:rPr>
        <w:t xml:space="preserve"> John Pretz — </w:t>
      </w:r>
      <w:hyperlink r:id="rId7">
        <w:r w:rsidRPr="3580FB4E">
          <w:rPr>
            <w:rStyle w:val="Hyperlink"/>
          </w:rPr>
          <w:t>jjp6846@psu.edu</w:t>
        </w:r>
      </w:hyperlink>
      <w:r>
        <w:br/>
      </w:r>
      <w:r w:rsidRPr="3580FB4E">
        <w:rPr>
          <w:rFonts w:ascii="Times New Roman" w:eastAsia="Times New Roman" w:hAnsi="Times New Roman" w:cs="Times New Roman"/>
          <w:sz w:val="24"/>
          <w:szCs w:val="24"/>
        </w:rPr>
        <w:t xml:space="preserve"> Yahya Youseef — </w:t>
      </w:r>
      <w:hyperlink r:id="rId8">
        <w:r w:rsidRPr="3580FB4E">
          <w:rPr>
            <w:rStyle w:val="Hyperlink"/>
          </w:rPr>
          <w:t>ymy5376@psu.edu</w:t>
        </w:r>
      </w:hyperlink>
      <w:r>
        <w:br/>
      </w:r>
      <w:r w:rsidRPr="3580FB4E">
        <w:rPr>
          <w:rFonts w:ascii="Times New Roman" w:eastAsia="Times New Roman" w:hAnsi="Times New Roman" w:cs="Times New Roman"/>
          <w:sz w:val="24"/>
          <w:szCs w:val="24"/>
        </w:rPr>
        <w:t xml:space="preserve"> Devin Caswell — </w:t>
      </w:r>
      <w:hyperlink r:id="rId9">
        <w:r w:rsidRPr="3580FB4E">
          <w:rPr>
            <w:rStyle w:val="Hyperlink"/>
          </w:rPr>
          <w:t>dbc5886@psu.edu</w:t>
        </w:r>
      </w:hyperlink>
    </w:p>
    <w:p w14:paraId="7FC19868" w14:textId="46358696" w:rsidR="3580FB4E" w:rsidRDefault="3580FB4E"/>
    <w:p w14:paraId="19099072" w14:textId="15D792AA" w:rsidR="3580FB4E" w:rsidRDefault="3580FB4E" w:rsidP="3580FB4E">
      <w:pPr>
        <w:rPr>
          <w:rFonts w:ascii="Times New Roman" w:eastAsia="Times New Roman" w:hAnsi="Times New Roman" w:cs="Times New Roman"/>
          <w:sz w:val="24"/>
          <w:szCs w:val="24"/>
        </w:rPr>
      </w:pPr>
    </w:p>
    <w:p w14:paraId="39230F18" w14:textId="6440382B" w:rsidR="3580FB4E" w:rsidRDefault="3580FB4E" w:rsidP="3580FB4E">
      <w:pPr>
        <w:rPr>
          <w:rFonts w:ascii="Arial" w:eastAsia="Arial" w:hAnsi="Arial" w:cs="Arial"/>
          <w:sz w:val="40"/>
          <w:szCs w:val="40"/>
        </w:rPr>
      </w:pPr>
    </w:p>
    <w:p w14:paraId="6FB51D4E" w14:textId="56ACDFE8" w:rsidR="3580FB4E" w:rsidRDefault="3580FB4E" w:rsidP="3580FB4E">
      <w:pPr>
        <w:rPr>
          <w:rFonts w:ascii="Arial" w:eastAsia="Arial" w:hAnsi="Arial" w:cs="Arial"/>
          <w:sz w:val="40"/>
          <w:szCs w:val="40"/>
        </w:rPr>
      </w:pPr>
    </w:p>
    <w:p w14:paraId="7C76B09B" w14:textId="7BC97A67" w:rsidR="3580FB4E" w:rsidRDefault="3580FB4E" w:rsidP="3580FB4E">
      <w:pPr>
        <w:rPr>
          <w:rFonts w:ascii="Arial" w:eastAsia="Arial" w:hAnsi="Arial" w:cs="Arial"/>
          <w:sz w:val="40"/>
          <w:szCs w:val="40"/>
        </w:rPr>
      </w:pPr>
    </w:p>
    <w:p w14:paraId="243DC2A0" w14:textId="1DDA4F86" w:rsidR="3580FB4E" w:rsidRDefault="3580FB4E" w:rsidP="3580FB4E">
      <w:pPr>
        <w:rPr>
          <w:rFonts w:ascii="Arial" w:eastAsia="Arial" w:hAnsi="Arial" w:cs="Arial"/>
          <w:sz w:val="40"/>
          <w:szCs w:val="40"/>
        </w:rPr>
      </w:pPr>
    </w:p>
    <w:p w14:paraId="7FFA7360" w14:textId="0B58690B" w:rsidR="3580FB4E" w:rsidRDefault="3580FB4E" w:rsidP="3580FB4E">
      <w:pPr>
        <w:rPr>
          <w:rFonts w:ascii="Arial" w:eastAsia="Arial" w:hAnsi="Arial" w:cs="Arial"/>
          <w:sz w:val="40"/>
          <w:szCs w:val="40"/>
        </w:rPr>
      </w:pPr>
    </w:p>
    <w:p w14:paraId="51BB9B69" w14:textId="666B748C" w:rsidR="3580FB4E" w:rsidRDefault="3580FB4E" w:rsidP="3580FB4E">
      <w:pPr>
        <w:rPr>
          <w:rFonts w:ascii="Arial" w:eastAsia="Arial" w:hAnsi="Arial" w:cs="Arial"/>
          <w:sz w:val="40"/>
          <w:szCs w:val="40"/>
        </w:rPr>
      </w:pPr>
    </w:p>
    <w:p w14:paraId="05A52A5F" w14:textId="2B1F2AE1" w:rsidR="5C1FB436" w:rsidRDefault="5C1FB436" w:rsidP="3580FB4E">
      <w:pPr>
        <w:rPr>
          <w:rFonts w:ascii="Arial" w:eastAsia="Arial" w:hAnsi="Arial" w:cs="Arial"/>
          <w:color w:val="C00000"/>
          <w:sz w:val="40"/>
          <w:szCs w:val="40"/>
        </w:rPr>
      </w:pPr>
      <w:r w:rsidRPr="3580FB4E">
        <w:rPr>
          <w:rFonts w:ascii="Arial" w:eastAsia="Arial" w:hAnsi="Arial" w:cs="Arial"/>
          <w:color w:val="C00000"/>
          <w:sz w:val="40"/>
          <w:szCs w:val="40"/>
        </w:rPr>
        <w:lastRenderedPageBreak/>
        <w:t>Table of Content</w:t>
      </w:r>
    </w:p>
    <w:p w14:paraId="1B51C228" w14:textId="653C631F" w:rsidR="00AB1603" w:rsidRDefault="3580FB4E" w:rsidP="3580FB4E">
      <w:pPr>
        <w:rPr>
          <w:rFonts w:ascii="Arial" w:eastAsia="Arial" w:hAnsi="Arial" w:cs="Arial"/>
        </w:rPr>
      </w:pPr>
      <w:r w:rsidRPr="3580FB4E">
        <w:rPr>
          <w:rFonts w:ascii="Arial" w:eastAsia="Arial" w:hAnsi="Arial" w:cs="Arial"/>
        </w:rPr>
        <w:t xml:space="preserve">1 Introduction ............................................................................................................. </w:t>
      </w:r>
      <w:r w:rsidR="681998E6" w:rsidRPr="3580FB4E">
        <w:rPr>
          <w:rFonts w:ascii="Arial" w:eastAsia="Arial" w:hAnsi="Arial" w:cs="Arial"/>
        </w:rPr>
        <w:t>4</w:t>
      </w:r>
    </w:p>
    <w:p w14:paraId="36587C0C" w14:textId="20F94F77" w:rsidR="00AB1603" w:rsidRDefault="3580FB4E" w:rsidP="3580FB4E">
      <w:pPr>
        <w:rPr>
          <w:rFonts w:ascii="Arial" w:eastAsia="Arial" w:hAnsi="Arial" w:cs="Arial"/>
        </w:rPr>
      </w:pPr>
      <w:r w:rsidRPr="3580FB4E">
        <w:rPr>
          <w:rFonts w:ascii="Arial" w:eastAsia="Arial" w:hAnsi="Arial" w:cs="Arial"/>
        </w:rPr>
        <w:t xml:space="preserve">    1.1 Test Project Name ........................................................................................... </w:t>
      </w:r>
      <w:r w:rsidR="596C626C" w:rsidRPr="3580FB4E">
        <w:rPr>
          <w:rFonts w:ascii="Arial" w:eastAsia="Arial" w:hAnsi="Arial" w:cs="Arial"/>
        </w:rPr>
        <w:t>5</w:t>
      </w:r>
    </w:p>
    <w:p w14:paraId="24B9B940" w14:textId="04EC6605" w:rsidR="00AB1603" w:rsidRDefault="3580FB4E" w:rsidP="3580FB4E">
      <w:pPr>
        <w:rPr>
          <w:rFonts w:ascii="Arial" w:eastAsia="Arial" w:hAnsi="Arial" w:cs="Arial"/>
        </w:rPr>
      </w:pPr>
      <w:r w:rsidRPr="3580FB4E">
        <w:rPr>
          <w:rFonts w:ascii="Arial" w:eastAsia="Arial" w:hAnsi="Arial" w:cs="Arial"/>
        </w:rPr>
        <w:t xml:space="preserve">    1.2 Revision History .............................................................................................. </w:t>
      </w:r>
      <w:r w:rsidR="1F90388C" w:rsidRPr="3580FB4E">
        <w:rPr>
          <w:rFonts w:ascii="Arial" w:eastAsia="Arial" w:hAnsi="Arial" w:cs="Arial"/>
        </w:rPr>
        <w:t>5</w:t>
      </w:r>
    </w:p>
    <w:p w14:paraId="42413FD5" w14:textId="313D11A4" w:rsidR="00AB1603" w:rsidRDefault="3580FB4E" w:rsidP="3580FB4E">
      <w:pPr>
        <w:rPr>
          <w:rFonts w:ascii="Arial" w:eastAsia="Arial" w:hAnsi="Arial" w:cs="Arial"/>
        </w:rPr>
      </w:pPr>
      <w:r w:rsidRPr="3580FB4E">
        <w:rPr>
          <w:rFonts w:ascii="Arial" w:eastAsia="Arial" w:hAnsi="Arial" w:cs="Arial"/>
        </w:rPr>
        <w:t xml:space="preserve">    1.3 Terminology and Definitions ........................................................................... </w:t>
      </w:r>
      <w:r w:rsidR="6FDBD78E" w:rsidRPr="3580FB4E">
        <w:rPr>
          <w:rFonts w:ascii="Arial" w:eastAsia="Arial" w:hAnsi="Arial" w:cs="Arial"/>
        </w:rPr>
        <w:t>5</w:t>
      </w:r>
    </w:p>
    <w:p w14:paraId="4624CED8" w14:textId="16623FC4" w:rsidR="00AB1603" w:rsidRDefault="3580FB4E" w:rsidP="3580FB4E">
      <w:pPr>
        <w:rPr>
          <w:rFonts w:ascii="Arial" w:eastAsia="Arial" w:hAnsi="Arial" w:cs="Arial"/>
        </w:rPr>
      </w:pPr>
      <w:r w:rsidRPr="3580FB4E">
        <w:rPr>
          <w:rFonts w:ascii="Arial" w:eastAsia="Arial" w:hAnsi="Arial" w:cs="Arial"/>
        </w:rPr>
        <w:t xml:space="preserve">    1.4 Name of Approvers and Date of Approval ....................................................... </w:t>
      </w:r>
      <w:r w:rsidR="79ED1162" w:rsidRPr="3580FB4E">
        <w:rPr>
          <w:rFonts w:ascii="Arial" w:eastAsia="Arial" w:hAnsi="Arial" w:cs="Arial"/>
        </w:rPr>
        <w:t>6</w:t>
      </w:r>
    </w:p>
    <w:p w14:paraId="452EB3E5" w14:textId="08F5BFA7" w:rsidR="00AB1603" w:rsidRDefault="3580FB4E" w:rsidP="3580FB4E">
      <w:pPr>
        <w:rPr>
          <w:rFonts w:ascii="Arial" w:eastAsia="Arial" w:hAnsi="Arial" w:cs="Arial"/>
        </w:rPr>
      </w:pPr>
      <w:r w:rsidRPr="3580FB4E">
        <w:rPr>
          <w:rFonts w:ascii="Arial" w:eastAsia="Arial" w:hAnsi="Arial" w:cs="Arial"/>
        </w:rPr>
        <w:t xml:space="preserve">    1.5 References ....................................................................................................... </w:t>
      </w:r>
      <w:r w:rsidR="24DD46AD" w:rsidRPr="3580FB4E">
        <w:rPr>
          <w:rFonts w:ascii="Arial" w:eastAsia="Arial" w:hAnsi="Arial" w:cs="Arial"/>
        </w:rPr>
        <w:t>6</w:t>
      </w:r>
    </w:p>
    <w:p w14:paraId="672A6659" w14:textId="4784AD9B" w:rsidR="00AB1603" w:rsidRDefault="3580FB4E" w:rsidP="3580FB4E">
      <w:pPr>
        <w:rPr>
          <w:rFonts w:ascii="Arial" w:eastAsia="Arial" w:hAnsi="Arial" w:cs="Arial"/>
        </w:rPr>
      </w:pPr>
      <w:r w:rsidRPr="3580FB4E">
        <w:rPr>
          <w:rFonts w:ascii="Arial" w:eastAsia="Arial" w:hAnsi="Arial" w:cs="Arial"/>
        </w:rPr>
        <w:t xml:space="preserve">    1.6 Summary of the Rest of the Test Plan ............................................................ </w:t>
      </w:r>
      <w:r w:rsidR="62848940" w:rsidRPr="3580FB4E">
        <w:rPr>
          <w:rFonts w:ascii="Arial" w:eastAsia="Arial" w:hAnsi="Arial" w:cs="Arial"/>
        </w:rPr>
        <w:t>6</w:t>
      </w:r>
    </w:p>
    <w:p w14:paraId="0257EFE0" w14:textId="4E787F51" w:rsidR="00AB1603" w:rsidRDefault="3580FB4E" w:rsidP="3580FB4E">
      <w:pPr>
        <w:rPr>
          <w:rFonts w:ascii="Arial" w:eastAsia="Arial" w:hAnsi="Arial" w:cs="Arial"/>
        </w:rPr>
      </w:pPr>
      <w:r w:rsidRPr="3580FB4E">
        <w:rPr>
          <w:rFonts w:ascii="Arial" w:eastAsia="Arial" w:hAnsi="Arial" w:cs="Arial"/>
        </w:rPr>
        <w:t xml:space="preserve">2 Feature Description ................................................................................................. </w:t>
      </w:r>
      <w:r w:rsidR="7C1B6B58" w:rsidRPr="3580FB4E">
        <w:rPr>
          <w:rFonts w:ascii="Arial" w:eastAsia="Arial" w:hAnsi="Arial" w:cs="Arial"/>
        </w:rPr>
        <w:t>7</w:t>
      </w:r>
    </w:p>
    <w:p w14:paraId="3F3D5B33" w14:textId="77777777" w:rsidR="00AB1603" w:rsidRDefault="3580FB4E" w:rsidP="3580FB4E">
      <w:pPr>
        <w:rPr>
          <w:rFonts w:ascii="Arial" w:eastAsia="Arial" w:hAnsi="Arial" w:cs="Arial"/>
          <w:color w:val="C00000"/>
        </w:rPr>
      </w:pPr>
      <w:r w:rsidRPr="3580FB4E">
        <w:rPr>
          <w:rFonts w:ascii="Arial" w:eastAsia="Arial" w:hAnsi="Arial" w:cs="Arial"/>
          <w:color w:val="C00000"/>
        </w:rPr>
        <w:t xml:space="preserve">    2.1 Overview of Taiga ........................................................................................... 6</w:t>
      </w:r>
    </w:p>
    <w:p w14:paraId="63E37557" w14:textId="77777777" w:rsidR="00AB1603" w:rsidRDefault="3580FB4E" w:rsidP="3580FB4E">
      <w:pPr>
        <w:rPr>
          <w:rFonts w:ascii="Arial" w:eastAsia="Arial" w:hAnsi="Arial" w:cs="Arial"/>
          <w:color w:val="C00000"/>
        </w:rPr>
      </w:pPr>
      <w:r w:rsidRPr="3580FB4E">
        <w:rPr>
          <w:rFonts w:ascii="Arial" w:eastAsia="Arial" w:hAnsi="Arial" w:cs="Arial"/>
          <w:color w:val="C00000"/>
        </w:rPr>
        <w:t xml:space="preserve">    2.2 Core Features and Functionalities .................................................................. 6</w:t>
      </w:r>
    </w:p>
    <w:p w14:paraId="3C7B1B5A" w14:textId="77777777" w:rsidR="00AB1603" w:rsidRDefault="3580FB4E" w:rsidP="3580FB4E">
      <w:pPr>
        <w:rPr>
          <w:rFonts w:ascii="Arial" w:eastAsia="Arial" w:hAnsi="Arial" w:cs="Arial"/>
          <w:color w:val="C00000"/>
        </w:rPr>
      </w:pPr>
      <w:r w:rsidRPr="3580FB4E">
        <w:rPr>
          <w:rFonts w:ascii="Arial" w:eastAsia="Arial" w:hAnsi="Arial" w:cs="Arial"/>
          <w:color w:val="C00000"/>
        </w:rPr>
        <w:t xml:space="preserve">        2.2.1 Create User Story ..................................................................................... 6</w:t>
      </w:r>
    </w:p>
    <w:p w14:paraId="4F6EF9E9" w14:textId="77777777" w:rsidR="00AB1603" w:rsidRDefault="3580FB4E" w:rsidP="3580FB4E">
      <w:pPr>
        <w:rPr>
          <w:rFonts w:ascii="Arial" w:eastAsia="Arial" w:hAnsi="Arial" w:cs="Arial"/>
          <w:color w:val="C00000"/>
        </w:rPr>
      </w:pPr>
      <w:r w:rsidRPr="3580FB4E">
        <w:rPr>
          <w:rFonts w:ascii="Arial" w:eastAsia="Arial" w:hAnsi="Arial" w:cs="Arial"/>
          <w:color w:val="C00000"/>
        </w:rPr>
        <w:t xml:space="preserve">        2.2.2 Create Task ............................................................................................... 7</w:t>
      </w:r>
    </w:p>
    <w:p w14:paraId="1E21A165" w14:textId="77777777" w:rsidR="00AB1603" w:rsidRDefault="3580FB4E" w:rsidP="3580FB4E">
      <w:pPr>
        <w:rPr>
          <w:rFonts w:ascii="Arial" w:eastAsia="Arial" w:hAnsi="Arial" w:cs="Arial"/>
          <w:color w:val="C00000"/>
        </w:rPr>
      </w:pPr>
      <w:r w:rsidRPr="3580FB4E">
        <w:rPr>
          <w:rFonts w:ascii="Arial" w:eastAsia="Arial" w:hAnsi="Arial" w:cs="Arial"/>
          <w:color w:val="C00000"/>
        </w:rPr>
        <w:t xml:space="preserve">        2.2.3 Create Issue .............................................................................................. 7</w:t>
      </w:r>
    </w:p>
    <w:p w14:paraId="0F80749F" w14:textId="77777777" w:rsidR="00AB1603" w:rsidRDefault="3580FB4E" w:rsidP="3580FB4E">
      <w:pPr>
        <w:rPr>
          <w:rFonts w:ascii="Arial" w:eastAsia="Arial" w:hAnsi="Arial" w:cs="Arial"/>
          <w:color w:val="C00000"/>
        </w:rPr>
      </w:pPr>
      <w:r w:rsidRPr="3580FB4E">
        <w:rPr>
          <w:rFonts w:ascii="Arial" w:eastAsia="Arial" w:hAnsi="Arial" w:cs="Arial"/>
          <w:color w:val="C00000"/>
        </w:rPr>
        <w:t xml:space="preserve">        2.2.4 Create Sprint / Milestone ......................................................................... 8</w:t>
      </w:r>
    </w:p>
    <w:p w14:paraId="7EF2A050" w14:textId="77777777" w:rsidR="00AB1603" w:rsidRDefault="3580FB4E">
      <w:r w:rsidRPr="3580FB4E">
        <w:rPr>
          <w:rFonts w:ascii="Arial" w:eastAsia="Arial" w:hAnsi="Arial" w:cs="Arial"/>
          <w:color w:val="C00000"/>
        </w:rPr>
        <w:t xml:space="preserve">        2.2.5 User Registration and Login ..................................................................... 8</w:t>
      </w:r>
    </w:p>
    <w:p w14:paraId="6F2D91DE" w14:textId="7352E09B" w:rsidR="31F1CCEA" w:rsidRDefault="31F1CCEA" w:rsidP="3580FB4E">
      <w:pPr>
        <w:spacing w:before="246" w:after="246" w:line="300" w:lineRule="auto"/>
        <w:rPr>
          <w:rFonts w:ascii="Arial" w:eastAsia="Arial" w:hAnsi="Arial" w:cs="Arial"/>
          <w:b/>
          <w:bCs/>
          <w:sz w:val="28"/>
          <w:szCs w:val="28"/>
        </w:rPr>
      </w:pPr>
      <w:r w:rsidRPr="3580FB4E">
        <w:rPr>
          <w:rFonts w:ascii="Arial" w:eastAsia="Arial" w:hAnsi="Arial" w:cs="Arial"/>
          <w:color w:val="C00000"/>
        </w:rPr>
        <w:t xml:space="preserve">        </w:t>
      </w:r>
      <w:r w:rsidRPr="3580FB4E">
        <w:rPr>
          <w:rFonts w:ascii="Arial" w:eastAsia="Arial" w:hAnsi="Arial" w:cs="Arial"/>
          <w:b/>
          <w:bCs/>
          <w:color w:val="C00000"/>
        </w:rPr>
        <w:t xml:space="preserve">    </w:t>
      </w:r>
      <w:r w:rsidRPr="3580FB4E">
        <w:rPr>
          <w:rFonts w:ascii="Arial" w:eastAsia="Arial" w:hAnsi="Arial" w:cs="Arial"/>
          <w:color w:val="C00000"/>
        </w:rPr>
        <w:t xml:space="preserve">  Feature Selection Justification..</w:t>
      </w:r>
      <w:r w:rsidRPr="3580FB4E">
        <w:rPr>
          <w:rFonts w:ascii="Arial" w:eastAsia="Arial" w:hAnsi="Arial" w:cs="Arial"/>
        </w:rPr>
        <w:t>....................................................................</w:t>
      </w:r>
      <w:r w:rsidR="410B2E49" w:rsidRPr="3580FB4E">
        <w:rPr>
          <w:rFonts w:ascii="Arial" w:eastAsia="Arial" w:hAnsi="Arial" w:cs="Arial"/>
        </w:rPr>
        <w:t>11</w:t>
      </w:r>
    </w:p>
    <w:p w14:paraId="0A37501D" w14:textId="5F24D526" w:rsidR="00AB1603" w:rsidRDefault="3580FB4E" w:rsidP="3580FB4E">
      <w:pPr>
        <w:rPr>
          <w:rFonts w:ascii="Arial" w:eastAsia="Arial" w:hAnsi="Arial" w:cs="Arial"/>
          <w:color w:val="C00000"/>
        </w:rPr>
      </w:pPr>
      <w:r w:rsidRPr="3580FB4E">
        <w:rPr>
          <w:rFonts w:ascii="Arial" w:eastAsia="Arial" w:hAnsi="Arial" w:cs="Arial"/>
          <w:color w:val="C00000"/>
        </w:rPr>
        <w:t xml:space="preserve">    2.3 Application Access .......................................................................................... 9</w:t>
      </w:r>
    </w:p>
    <w:p w14:paraId="586ED46E" w14:textId="77777777" w:rsidR="00AB1603" w:rsidRDefault="3580FB4E" w:rsidP="3580FB4E">
      <w:pPr>
        <w:rPr>
          <w:rFonts w:ascii="Arial" w:eastAsia="Arial" w:hAnsi="Arial" w:cs="Arial"/>
          <w:color w:val="C00000"/>
        </w:rPr>
      </w:pPr>
      <w:r w:rsidRPr="3580FB4E">
        <w:rPr>
          <w:rFonts w:ascii="Arial" w:eastAsia="Arial" w:hAnsi="Arial" w:cs="Arial"/>
          <w:color w:val="C00000"/>
        </w:rPr>
        <w:t>3 Assumptions ........................................................................................................... 10</w:t>
      </w:r>
    </w:p>
    <w:p w14:paraId="09347AE8" w14:textId="77777777" w:rsidR="00AB1603" w:rsidRDefault="3580FB4E" w:rsidP="3580FB4E">
      <w:pPr>
        <w:rPr>
          <w:rFonts w:ascii="Arial" w:eastAsia="Arial" w:hAnsi="Arial" w:cs="Arial"/>
          <w:color w:val="C00000"/>
        </w:rPr>
      </w:pPr>
      <w:r w:rsidRPr="3580FB4E">
        <w:rPr>
          <w:rFonts w:ascii="Arial" w:eastAsia="Arial" w:hAnsi="Arial" w:cs="Arial"/>
          <w:color w:val="C00000"/>
        </w:rPr>
        <w:t>4 Test Approach ........................................................................................................ 12</w:t>
      </w:r>
    </w:p>
    <w:p w14:paraId="76F794DC" w14:textId="77777777" w:rsidR="00AB1603" w:rsidRDefault="3580FB4E" w:rsidP="3580FB4E">
      <w:pPr>
        <w:rPr>
          <w:rFonts w:ascii="Arial" w:eastAsia="Arial" w:hAnsi="Arial" w:cs="Arial"/>
          <w:color w:val="C00000"/>
        </w:rPr>
      </w:pPr>
      <w:r w:rsidRPr="3580FB4E">
        <w:rPr>
          <w:rFonts w:ascii="Arial" w:eastAsia="Arial" w:hAnsi="Arial" w:cs="Arial"/>
          <w:color w:val="C00000"/>
        </w:rPr>
        <w:t>5 Test Suite Structure ............................................................................................... 18</w:t>
      </w:r>
    </w:p>
    <w:p w14:paraId="08535571" w14:textId="77777777" w:rsidR="00AB1603" w:rsidRDefault="3580FB4E" w:rsidP="3580FB4E">
      <w:pPr>
        <w:rPr>
          <w:rFonts w:ascii="Arial" w:eastAsia="Arial" w:hAnsi="Arial" w:cs="Arial"/>
          <w:color w:val="C00000"/>
        </w:rPr>
      </w:pPr>
      <w:r w:rsidRPr="3580FB4E">
        <w:rPr>
          <w:rFonts w:ascii="Arial" w:eastAsia="Arial" w:hAnsi="Arial" w:cs="Arial"/>
          <w:color w:val="C00000"/>
        </w:rPr>
        <w:t>6 Test Environment ................................................................................................... 40</w:t>
      </w:r>
    </w:p>
    <w:p w14:paraId="69FFDD91" w14:textId="77777777" w:rsidR="00AB1603" w:rsidRDefault="3580FB4E" w:rsidP="3580FB4E">
      <w:pPr>
        <w:rPr>
          <w:rFonts w:ascii="Arial" w:eastAsia="Arial" w:hAnsi="Arial" w:cs="Arial"/>
          <w:color w:val="C00000"/>
        </w:rPr>
      </w:pPr>
      <w:r w:rsidRPr="3580FB4E">
        <w:rPr>
          <w:rFonts w:ascii="Arial" w:eastAsia="Arial" w:hAnsi="Arial" w:cs="Arial"/>
          <w:color w:val="C00000"/>
        </w:rPr>
        <w:t>7 Test Execution Strategy and Results ..................................................................... 43</w:t>
      </w:r>
    </w:p>
    <w:p w14:paraId="2A750A3F" w14:textId="77777777" w:rsidR="00AB1603" w:rsidRDefault="3580FB4E" w:rsidP="3580FB4E">
      <w:pPr>
        <w:rPr>
          <w:rFonts w:ascii="Arial" w:eastAsia="Arial" w:hAnsi="Arial" w:cs="Arial"/>
          <w:color w:val="C00000"/>
        </w:rPr>
      </w:pPr>
      <w:r w:rsidRPr="3580FB4E">
        <w:rPr>
          <w:rFonts w:ascii="Arial" w:eastAsia="Arial" w:hAnsi="Arial" w:cs="Arial"/>
          <w:color w:val="C00000"/>
        </w:rPr>
        <w:t>8 Test Effort Estimation ............................................................................................ 50</w:t>
      </w:r>
    </w:p>
    <w:p w14:paraId="074571C2" w14:textId="77777777" w:rsidR="00AB1603" w:rsidRDefault="3580FB4E" w:rsidP="3580FB4E">
      <w:pPr>
        <w:rPr>
          <w:rFonts w:ascii="Arial" w:eastAsia="Arial" w:hAnsi="Arial" w:cs="Arial"/>
          <w:color w:val="C00000"/>
        </w:rPr>
      </w:pPr>
      <w:r w:rsidRPr="3580FB4E">
        <w:rPr>
          <w:rFonts w:ascii="Arial" w:eastAsia="Arial" w:hAnsi="Arial" w:cs="Arial"/>
          <w:color w:val="C00000"/>
        </w:rPr>
        <w:t>9 Scheduling and Test Milestones ............................................................................ 52</w:t>
      </w:r>
    </w:p>
    <w:p w14:paraId="77578AEE" w14:textId="77777777" w:rsidR="00AB1603" w:rsidRDefault="3580FB4E" w:rsidP="3580FB4E">
      <w:pPr>
        <w:rPr>
          <w:rFonts w:ascii="Arial" w:eastAsia="Arial" w:hAnsi="Arial" w:cs="Arial"/>
          <w:color w:val="C00000"/>
        </w:rPr>
      </w:pPr>
      <w:r w:rsidRPr="3580FB4E">
        <w:rPr>
          <w:rFonts w:ascii="Arial" w:eastAsia="Arial" w:hAnsi="Arial" w:cs="Arial"/>
          <w:color w:val="C00000"/>
        </w:rPr>
        <w:t>10 Recommendations on Software Quality ............................................................... 55</w:t>
      </w:r>
    </w:p>
    <w:p w14:paraId="4A162136" w14:textId="77777777" w:rsidR="00AB1603" w:rsidRDefault="3580FB4E" w:rsidP="3580FB4E">
      <w:pPr>
        <w:rPr>
          <w:rFonts w:ascii="Arial" w:eastAsia="Arial" w:hAnsi="Arial" w:cs="Arial"/>
          <w:color w:val="C00000"/>
        </w:rPr>
      </w:pPr>
      <w:r w:rsidRPr="3580FB4E">
        <w:rPr>
          <w:rFonts w:ascii="Arial" w:eastAsia="Arial" w:hAnsi="Arial" w:cs="Arial"/>
          <w:color w:val="C00000"/>
        </w:rPr>
        <w:lastRenderedPageBreak/>
        <w:t>11 Conclusion ............................................................................................................ 57</w:t>
      </w:r>
    </w:p>
    <w:p w14:paraId="5DAB6C7B" w14:textId="77777777" w:rsidR="00AB1603" w:rsidRDefault="00AB1603" w:rsidP="3580FB4E">
      <w:pPr>
        <w:rPr>
          <w:rFonts w:ascii="Arial" w:eastAsia="Arial" w:hAnsi="Arial" w:cs="Arial"/>
          <w:color w:val="C00000"/>
        </w:rPr>
      </w:pPr>
    </w:p>
    <w:p w14:paraId="6680FC4C" w14:textId="77777777" w:rsidR="00AB1603" w:rsidRDefault="3580FB4E" w:rsidP="3580FB4E">
      <w:pPr>
        <w:rPr>
          <w:rFonts w:ascii="Arial" w:eastAsia="Arial" w:hAnsi="Arial" w:cs="Arial"/>
          <w:color w:val="C00000"/>
        </w:rPr>
      </w:pPr>
      <w:r w:rsidRPr="3580FB4E">
        <w:rPr>
          <w:rFonts w:ascii="Arial" w:eastAsia="Arial" w:hAnsi="Arial" w:cs="Arial"/>
          <w:color w:val="C00000"/>
        </w:rPr>
        <w:t>Appendix A – Taiga User Registration/Login Graph .................................................. 58</w:t>
      </w:r>
    </w:p>
    <w:p w14:paraId="7C324101" w14:textId="77777777" w:rsidR="00AB1603" w:rsidRDefault="3580FB4E" w:rsidP="3580FB4E">
      <w:pPr>
        <w:rPr>
          <w:rFonts w:ascii="Arial" w:eastAsia="Arial" w:hAnsi="Arial" w:cs="Arial"/>
          <w:color w:val="C00000"/>
        </w:rPr>
      </w:pPr>
      <w:r w:rsidRPr="3580FB4E">
        <w:rPr>
          <w:rFonts w:ascii="Arial" w:eastAsia="Arial" w:hAnsi="Arial" w:cs="Arial"/>
          <w:color w:val="C00000"/>
        </w:rPr>
        <w:t>Appendix B – Authentication Test Execution Results ............................................... 65</w:t>
      </w:r>
    </w:p>
    <w:p w14:paraId="7AE70A71" w14:textId="77777777" w:rsidR="00AB1603" w:rsidRDefault="3580FB4E" w:rsidP="3580FB4E">
      <w:pPr>
        <w:rPr>
          <w:rFonts w:ascii="Arial" w:eastAsia="Arial" w:hAnsi="Arial" w:cs="Arial"/>
          <w:color w:val="C00000"/>
        </w:rPr>
      </w:pPr>
      <w:r w:rsidRPr="3580FB4E">
        <w:rPr>
          <w:rFonts w:ascii="Arial" w:eastAsia="Arial" w:hAnsi="Arial" w:cs="Arial"/>
          <w:color w:val="C00000"/>
        </w:rPr>
        <w:t>Appendix C – Graph-Based Testing Results .............................................................. 67</w:t>
      </w:r>
    </w:p>
    <w:p w14:paraId="67172B36" w14:textId="54EB657E" w:rsidR="3580FB4E" w:rsidRDefault="3580FB4E" w:rsidP="3580FB4E">
      <w:pPr>
        <w:rPr>
          <w:rFonts w:ascii="Arial" w:eastAsia="Arial" w:hAnsi="Arial" w:cs="Arial"/>
        </w:rPr>
      </w:pPr>
    </w:p>
    <w:p w14:paraId="6E73206F" w14:textId="279430ED" w:rsidR="3580FB4E" w:rsidRDefault="3580FB4E" w:rsidP="3580FB4E">
      <w:pPr>
        <w:rPr>
          <w:rFonts w:ascii="Arial" w:eastAsia="Arial" w:hAnsi="Arial" w:cs="Arial"/>
        </w:rPr>
      </w:pPr>
    </w:p>
    <w:p w14:paraId="77DAAEAC" w14:textId="09FA9277" w:rsidR="3580FB4E" w:rsidRDefault="3580FB4E" w:rsidP="3580FB4E">
      <w:pPr>
        <w:rPr>
          <w:rFonts w:ascii="Arial" w:eastAsia="Arial" w:hAnsi="Arial" w:cs="Arial"/>
        </w:rPr>
      </w:pPr>
    </w:p>
    <w:p w14:paraId="10CFDFFB" w14:textId="3D632829" w:rsidR="3580FB4E" w:rsidRDefault="3580FB4E" w:rsidP="3580FB4E">
      <w:pPr>
        <w:rPr>
          <w:rFonts w:ascii="Arial" w:eastAsia="Arial" w:hAnsi="Arial" w:cs="Arial"/>
        </w:rPr>
      </w:pPr>
    </w:p>
    <w:p w14:paraId="15782AB4" w14:textId="45E44AFE" w:rsidR="3580FB4E" w:rsidRDefault="3580FB4E" w:rsidP="3580FB4E">
      <w:pPr>
        <w:rPr>
          <w:rFonts w:ascii="Arial" w:eastAsia="Arial" w:hAnsi="Arial" w:cs="Arial"/>
        </w:rPr>
      </w:pPr>
    </w:p>
    <w:p w14:paraId="53B4EAA3" w14:textId="4B5F5FBD" w:rsidR="3580FB4E" w:rsidRDefault="3580FB4E" w:rsidP="3580FB4E">
      <w:pPr>
        <w:rPr>
          <w:rFonts w:ascii="Arial" w:eastAsia="Arial" w:hAnsi="Arial" w:cs="Arial"/>
        </w:rPr>
      </w:pPr>
    </w:p>
    <w:p w14:paraId="36FD9004" w14:textId="00C79CC0" w:rsidR="3580FB4E" w:rsidRDefault="3580FB4E" w:rsidP="3580FB4E">
      <w:pPr>
        <w:rPr>
          <w:rFonts w:ascii="Arial" w:eastAsia="Arial" w:hAnsi="Arial" w:cs="Arial"/>
        </w:rPr>
      </w:pPr>
    </w:p>
    <w:p w14:paraId="333430C5" w14:textId="4E2D38B9" w:rsidR="3580FB4E" w:rsidRDefault="3580FB4E" w:rsidP="3580FB4E">
      <w:pPr>
        <w:rPr>
          <w:rFonts w:ascii="Arial" w:eastAsia="Arial" w:hAnsi="Arial" w:cs="Arial"/>
        </w:rPr>
      </w:pPr>
    </w:p>
    <w:p w14:paraId="23D8792C" w14:textId="770390DC" w:rsidR="3580FB4E" w:rsidRDefault="3580FB4E" w:rsidP="3580FB4E">
      <w:pPr>
        <w:rPr>
          <w:rFonts w:ascii="Arial" w:eastAsia="Arial" w:hAnsi="Arial" w:cs="Arial"/>
        </w:rPr>
      </w:pPr>
    </w:p>
    <w:p w14:paraId="58C5DC54" w14:textId="0973FE98" w:rsidR="3580FB4E" w:rsidRDefault="3580FB4E" w:rsidP="3580FB4E">
      <w:pPr>
        <w:rPr>
          <w:rFonts w:ascii="Arial" w:eastAsia="Arial" w:hAnsi="Arial" w:cs="Arial"/>
        </w:rPr>
      </w:pPr>
    </w:p>
    <w:p w14:paraId="0757A80E" w14:textId="2EE4259F" w:rsidR="3580FB4E" w:rsidRDefault="3580FB4E" w:rsidP="3580FB4E">
      <w:pPr>
        <w:rPr>
          <w:rFonts w:ascii="Arial" w:eastAsia="Arial" w:hAnsi="Arial" w:cs="Arial"/>
        </w:rPr>
      </w:pPr>
    </w:p>
    <w:p w14:paraId="43C6DEBD" w14:textId="4D986A63" w:rsidR="3580FB4E" w:rsidRDefault="3580FB4E" w:rsidP="3580FB4E">
      <w:pPr>
        <w:rPr>
          <w:rFonts w:ascii="Arial" w:eastAsia="Arial" w:hAnsi="Arial" w:cs="Arial"/>
        </w:rPr>
      </w:pPr>
    </w:p>
    <w:p w14:paraId="089E7CD5" w14:textId="1D219603" w:rsidR="3580FB4E" w:rsidRDefault="3580FB4E" w:rsidP="3580FB4E">
      <w:pPr>
        <w:rPr>
          <w:rFonts w:ascii="Arial" w:eastAsia="Arial" w:hAnsi="Arial" w:cs="Arial"/>
        </w:rPr>
      </w:pPr>
    </w:p>
    <w:p w14:paraId="2575D256" w14:textId="46D7A9A1" w:rsidR="3580FB4E" w:rsidRDefault="3580FB4E" w:rsidP="3580FB4E">
      <w:pPr>
        <w:rPr>
          <w:rFonts w:ascii="Arial" w:eastAsia="Arial" w:hAnsi="Arial" w:cs="Arial"/>
        </w:rPr>
      </w:pPr>
    </w:p>
    <w:p w14:paraId="6D2879F7" w14:textId="58901A3B" w:rsidR="3580FB4E" w:rsidRDefault="3580FB4E" w:rsidP="3580FB4E">
      <w:pPr>
        <w:rPr>
          <w:rFonts w:ascii="Arial" w:eastAsia="Arial" w:hAnsi="Arial" w:cs="Arial"/>
        </w:rPr>
      </w:pPr>
    </w:p>
    <w:p w14:paraId="179DD8D3" w14:textId="48EA712E" w:rsidR="3580FB4E" w:rsidRDefault="3580FB4E" w:rsidP="3580FB4E">
      <w:pPr>
        <w:rPr>
          <w:rFonts w:ascii="Arial" w:eastAsia="Arial" w:hAnsi="Arial" w:cs="Arial"/>
        </w:rPr>
      </w:pPr>
    </w:p>
    <w:p w14:paraId="44D1751C" w14:textId="65E0414E" w:rsidR="3580FB4E" w:rsidRDefault="3580FB4E" w:rsidP="3580FB4E">
      <w:pPr>
        <w:rPr>
          <w:rFonts w:ascii="Arial" w:eastAsia="Arial" w:hAnsi="Arial" w:cs="Arial"/>
        </w:rPr>
      </w:pPr>
    </w:p>
    <w:p w14:paraId="363861E3" w14:textId="15A5A1ED" w:rsidR="3580FB4E" w:rsidRDefault="3580FB4E" w:rsidP="3580FB4E">
      <w:pPr>
        <w:rPr>
          <w:rFonts w:ascii="Arial" w:eastAsia="Arial" w:hAnsi="Arial" w:cs="Arial"/>
        </w:rPr>
      </w:pPr>
    </w:p>
    <w:p w14:paraId="7F74A9A0" w14:textId="132BAD7A" w:rsidR="3580FB4E" w:rsidRDefault="3580FB4E" w:rsidP="3580FB4E">
      <w:pPr>
        <w:rPr>
          <w:rFonts w:ascii="Arial" w:eastAsia="Arial" w:hAnsi="Arial" w:cs="Arial"/>
        </w:rPr>
      </w:pPr>
    </w:p>
    <w:p w14:paraId="2870C60E" w14:textId="2010E45D" w:rsidR="3580FB4E" w:rsidRDefault="3580FB4E" w:rsidP="3580FB4E">
      <w:pPr>
        <w:rPr>
          <w:rFonts w:ascii="Arial" w:eastAsia="Arial" w:hAnsi="Arial" w:cs="Arial"/>
        </w:rPr>
      </w:pPr>
    </w:p>
    <w:p w14:paraId="1F1B4B1E" w14:textId="728638A2" w:rsidR="3670452D" w:rsidRDefault="3670452D" w:rsidP="3580FB4E">
      <w:pPr>
        <w:pStyle w:val="Heading1"/>
        <w:spacing w:before="281" w:after="281" w:line="300" w:lineRule="auto"/>
        <w:rPr>
          <w:rFonts w:ascii="Arial" w:eastAsia="Arial" w:hAnsi="Arial" w:cs="Arial"/>
          <w:color w:val="auto"/>
        </w:rPr>
      </w:pPr>
      <w:r w:rsidRPr="3580FB4E">
        <w:rPr>
          <w:rFonts w:ascii="Arial" w:eastAsia="Arial" w:hAnsi="Arial" w:cs="Arial"/>
          <w:color w:val="auto"/>
        </w:rPr>
        <w:lastRenderedPageBreak/>
        <w:t>1. Introduction</w:t>
      </w:r>
    </w:p>
    <w:p w14:paraId="01DAA11F" w14:textId="1D4B2971" w:rsidR="3670452D" w:rsidRDefault="3670452D" w:rsidP="3580FB4E">
      <w:pPr>
        <w:pStyle w:val="Heading2"/>
        <w:spacing w:before="261" w:after="261" w:line="300" w:lineRule="auto"/>
        <w:rPr>
          <w:rFonts w:ascii="Arial" w:eastAsia="Arial" w:hAnsi="Arial" w:cs="Arial"/>
          <w:color w:val="auto"/>
          <w:sz w:val="28"/>
          <w:szCs w:val="28"/>
        </w:rPr>
      </w:pPr>
      <w:r w:rsidRPr="3580FB4E">
        <w:rPr>
          <w:rFonts w:ascii="Arial" w:eastAsia="Arial" w:hAnsi="Arial" w:cs="Arial"/>
          <w:color w:val="auto"/>
          <w:sz w:val="28"/>
          <w:szCs w:val="28"/>
        </w:rPr>
        <w:t>1.1 Test Project Name</w:t>
      </w:r>
    </w:p>
    <w:p w14:paraId="46FCA03D" w14:textId="44C37678" w:rsidR="3670452D" w:rsidRDefault="3670452D"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 xml:space="preserve">The application selected for testing is </w:t>
      </w:r>
      <w:r w:rsidRPr="3580FB4E">
        <w:rPr>
          <w:rFonts w:ascii="Arial" w:eastAsia="Arial" w:hAnsi="Arial" w:cs="Arial"/>
          <w:b/>
          <w:bCs/>
          <w:sz w:val="24"/>
          <w:szCs w:val="24"/>
        </w:rPr>
        <w:t>Taiga</w:t>
      </w:r>
      <w:r w:rsidRPr="3580FB4E">
        <w:rPr>
          <w:rFonts w:ascii="Arial" w:eastAsia="Arial" w:hAnsi="Arial" w:cs="Arial"/>
          <w:sz w:val="24"/>
          <w:szCs w:val="24"/>
        </w:rPr>
        <w:t>, an open-source Agile project management platform designed to support both Scrum and Kanban software development methodologies. Taiga provides organizations and development teams with a centralized environment for managing projects, user stories, tasks, issues, sprints, backlogs, and collaborative workflows. The platform helps teams plan, organize, track, and deliver software projects while promoting transparency and continuous collaboration among stakeholders.</w:t>
      </w:r>
    </w:p>
    <w:p w14:paraId="2CD3CB02" w14:textId="0FA14CCD" w:rsidR="3670452D" w:rsidRDefault="3670452D"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Taiga was selected for this project because it contains several workflow-driven features that require extensive user interaction and input validation. These features include project planning, task management, issue tracking, sprint management, and user authentication. The variety of input fields and business rules associated with these functions makes Taiga an appropriate candidate for applying software testing techniques such as Input Domain Modeling (IDM), equivalence partitioning, and graph-based testing.</w:t>
      </w:r>
    </w:p>
    <w:p w14:paraId="55FF8511" w14:textId="22921D0C" w:rsidR="3670452D" w:rsidRDefault="3670452D"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primary focus of this testing effort is to evaluate selected Taiga features by identifying input characteristics, partitioning input domains into meaningful equivalence classes, selecting representative values, and creating test cases that effectively assess system behavior. In addition, graph-based testing techniques are applied to the User Registration and Login functionality to analyze workflow transitions and authentication behavior.</w:t>
      </w:r>
    </w:p>
    <w:p w14:paraId="53A0D308" w14:textId="79F1A418" w:rsidR="3670452D" w:rsidRDefault="3670452D"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following features were selected for analysis and testing:</w:t>
      </w:r>
    </w:p>
    <w:p w14:paraId="63748DBC" w14:textId="55C7F9C1" w:rsidR="3670452D" w:rsidRDefault="3670452D" w:rsidP="3580FB4E">
      <w:pPr>
        <w:pStyle w:val="ListParagraph"/>
        <w:numPr>
          <w:ilvl w:val="0"/>
          <w:numId w:val="25"/>
        </w:numPr>
        <w:spacing w:after="0" w:line="300" w:lineRule="auto"/>
        <w:rPr>
          <w:rFonts w:ascii="Arial" w:eastAsia="Arial" w:hAnsi="Arial" w:cs="Arial"/>
          <w:sz w:val="24"/>
          <w:szCs w:val="24"/>
        </w:rPr>
      </w:pPr>
      <w:r w:rsidRPr="3580FB4E">
        <w:rPr>
          <w:rFonts w:ascii="Arial" w:eastAsia="Arial" w:hAnsi="Arial" w:cs="Arial"/>
          <w:sz w:val="24"/>
          <w:szCs w:val="24"/>
        </w:rPr>
        <w:t>Create User Story</w:t>
      </w:r>
    </w:p>
    <w:p w14:paraId="4C7C4675" w14:textId="4935BD36" w:rsidR="3670452D" w:rsidRDefault="3670452D" w:rsidP="3580FB4E">
      <w:pPr>
        <w:pStyle w:val="ListParagraph"/>
        <w:numPr>
          <w:ilvl w:val="0"/>
          <w:numId w:val="25"/>
        </w:numPr>
        <w:spacing w:after="0" w:line="300" w:lineRule="auto"/>
        <w:rPr>
          <w:rFonts w:ascii="Arial" w:eastAsia="Arial" w:hAnsi="Arial" w:cs="Arial"/>
          <w:sz w:val="24"/>
          <w:szCs w:val="24"/>
        </w:rPr>
      </w:pPr>
      <w:r w:rsidRPr="3580FB4E">
        <w:rPr>
          <w:rFonts w:ascii="Arial" w:eastAsia="Arial" w:hAnsi="Arial" w:cs="Arial"/>
          <w:sz w:val="24"/>
          <w:szCs w:val="24"/>
        </w:rPr>
        <w:t>Create Task</w:t>
      </w:r>
    </w:p>
    <w:p w14:paraId="0699BD4C" w14:textId="726DF0DE" w:rsidR="3670452D" w:rsidRDefault="3670452D" w:rsidP="3580FB4E">
      <w:pPr>
        <w:pStyle w:val="ListParagraph"/>
        <w:numPr>
          <w:ilvl w:val="0"/>
          <w:numId w:val="25"/>
        </w:numPr>
        <w:spacing w:after="0" w:line="300" w:lineRule="auto"/>
        <w:rPr>
          <w:rFonts w:ascii="Arial" w:eastAsia="Arial" w:hAnsi="Arial" w:cs="Arial"/>
          <w:sz w:val="24"/>
          <w:szCs w:val="24"/>
        </w:rPr>
      </w:pPr>
      <w:r w:rsidRPr="3580FB4E">
        <w:rPr>
          <w:rFonts w:ascii="Arial" w:eastAsia="Arial" w:hAnsi="Arial" w:cs="Arial"/>
          <w:sz w:val="24"/>
          <w:szCs w:val="24"/>
        </w:rPr>
        <w:t>Create Issue</w:t>
      </w:r>
    </w:p>
    <w:p w14:paraId="7A6706E3" w14:textId="1D21A4A1" w:rsidR="3670452D" w:rsidRDefault="3670452D" w:rsidP="3580FB4E">
      <w:pPr>
        <w:pStyle w:val="ListParagraph"/>
        <w:numPr>
          <w:ilvl w:val="0"/>
          <w:numId w:val="25"/>
        </w:numPr>
        <w:spacing w:after="0" w:line="300" w:lineRule="auto"/>
        <w:rPr>
          <w:rFonts w:ascii="Arial" w:eastAsia="Arial" w:hAnsi="Arial" w:cs="Arial"/>
          <w:sz w:val="24"/>
          <w:szCs w:val="24"/>
        </w:rPr>
      </w:pPr>
      <w:r w:rsidRPr="3580FB4E">
        <w:rPr>
          <w:rFonts w:ascii="Arial" w:eastAsia="Arial" w:hAnsi="Arial" w:cs="Arial"/>
          <w:sz w:val="24"/>
          <w:szCs w:val="24"/>
        </w:rPr>
        <w:t>Create Sprint / Milestone</w:t>
      </w:r>
    </w:p>
    <w:p w14:paraId="4E9F9B2C" w14:textId="150E2BB8" w:rsidR="3670452D" w:rsidRDefault="3670452D" w:rsidP="3580FB4E">
      <w:pPr>
        <w:pStyle w:val="ListParagraph"/>
        <w:numPr>
          <w:ilvl w:val="0"/>
          <w:numId w:val="25"/>
        </w:numPr>
        <w:spacing w:after="0" w:line="300" w:lineRule="auto"/>
        <w:rPr>
          <w:rFonts w:ascii="Arial" w:eastAsia="Arial" w:hAnsi="Arial" w:cs="Arial"/>
          <w:sz w:val="24"/>
          <w:szCs w:val="24"/>
        </w:rPr>
      </w:pPr>
      <w:r w:rsidRPr="3580FB4E">
        <w:rPr>
          <w:rFonts w:ascii="Arial" w:eastAsia="Arial" w:hAnsi="Arial" w:cs="Arial"/>
          <w:sz w:val="24"/>
          <w:szCs w:val="24"/>
        </w:rPr>
        <w:t>User Registration / Login</w:t>
      </w:r>
    </w:p>
    <w:p w14:paraId="71957C25" w14:textId="38059ECB" w:rsidR="3670452D" w:rsidRDefault="3670452D"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These features were chosen because they represent core functionality within the application and involve multiple validation rules, workflow constraints, and user interactions. Testing these features provides meaningful insight into the correctness, reliability, and robustness of the Taiga platform.</w:t>
      </w:r>
    </w:p>
    <w:p w14:paraId="405D6A2E" w14:textId="0CABA2B0" w:rsidR="5DD315AD" w:rsidRDefault="5DD315AD" w:rsidP="3580FB4E">
      <w:pPr>
        <w:spacing w:after="0" w:line="300" w:lineRule="auto"/>
        <w:rPr>
          <w:rFonts w:ascii="Arial" w:eastAsia="Arial" w:hAnsi="Arial" w:cs="Arial"/>
          <w:sz w:val="28"/>
          <w:szCs w:val="28"/>
        </w:rPr>
      </w:pPr>
      <w:r w:rsidRPr="3580FB4E">
        <w:rPr>
          <w:rFonts w:ascii="Arial" w:eastAsia="Arial" w:hAnsi="Arial" w:cs="Arial"/>
          <w:sz w:val="28"/>
          <w:szCs w:val="28"/>
        </w:rPr>
        <w:lastRenderedPageBreak/>
        <w:t>1.2 Revision History</w:t>
      </w:r>
    </w:p>
    <w:p w14:paraId="169945AD" w14:textId="6A6C4D99" w:rsidR="3580FB4E" w:rsidRDefault="3580FB4E" w:rsidP="3580FB4E">
      <w:pPr>
        <w:spacing w:after="0"/>
        <w:rPr>
          <w:rFonts w:ascii="Arial" w:eastAsia="Arial" w:hAnsi="Arial" w:cs="Arial"/>
          <w:sz w:val="24"/>
          <w:szCs w:val="24"/>
        </w:rPr>
      </w:pPr>
    </w:p>
    <w:tbl>
      <w:tblPr>
        <w:tblW w:w="0" w:type="auto"/>
        <w:tblLook w:val="06A0" w:firstRow="1" w:lastRow="0" w:firstColumn="1" w:lastColumn="0" w:noHBand="1" w:noVBand="1"/>
      </w:tblPr>
      <w:tblGrid>
        <w:gridCol w:w="1201"/>
        <w:gridCol w:w="2086"/>
        <w:gridCol w:w="1726"/>
        <w:gridCol w:w="3617"/>
      </w:tblGrid>
      <w:tr w:rsidR="3580FB4E" w14:paraId="694ABC6C" w14:textId="77777777" w:rsidTr="3580FB4E">
        <w:trPr>
          <w:trHeight w:val="795"/>
        </w:trPr>
        <w:tc>
          <w:tcPr>
            <w:tcW w:w="12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511C76" w14:textId="0CB125CD" w:rsidR="3580FB4E" w:rsidRDefault="3580FB4E" w:rsidP="3580FB4E">
            <w:pPr>
              <w:spacing w:after="0"/>
              <w:jc w:val="center"/>
            </w:pPr>
            <w:r w:rsidRPr="3580FB4E">
              <w:rPr>
                <w:rFonts w:ascii="Arial" w:eastAsia="Arial" w:hAnsi="Arial" w:cs="Arial"/>
                <w:b/>
                <w:bCs/>
                <w:color w:val="000000" w:themeColor="text1"/>
                <w:sz w:val="20"/>
                <w:szCs w:val="20"/>
              </w:rPr>
              <w:t>Version</w:t>
            </w:r>
          </w:p>
        </w:tc>
        <w:tc>
          <w:tcPr>
            <w:tcW w:w="21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BD4093" w14:textId="5F321EA6" w:rsidR="3580FB4E" w:rsidRDefault="3580FB4E" w:rsidP="3580FB4E">
            <w:pPr>
              <w:spacing w:after="0"/>
              <w:jc w:val="center"/>
            </w:pPr>
            <w:r w:rsidRPr="3580FB4E">
              <w:rPr>
                <w:rFonts w:ascii="Arial" w:eastAsia="Arial" w:hAnsi="Arial" w:cs="Arial"/>
                <w:b/>
                <w:bCs/>
                <w:color w:val="000000" w:themeColor="text1"/>
                <w:sz w:val="20"/>
                <w:szCs w:val="20"/>
              </w:rPr>
              <w:t>Date</w:t>
            </w:r>
          </w:p>
        </w:tc>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005C97" w14:textId="0CF87604" w:rsidR="3580FB4E" w:rsidRDefault="3580FB4E" w:rsidP="3580FB4E">
            <w:pPr>
              <w:spacing w:after="0"/>
              <w:jc w:val="center"/>
            </w:pPr>
            <w:r w:rsidRPr="3580FB4E">
              <w:rPr>
                <w:rFonts w:ascii="Arial" w:eastAsia="Arial" w:hAnsi="Arial" w:cs="Arial"/>
                <w:b/>
                <w:bCs/>
                <w:color w:val="000000" w:themeColor="text1"/>
                <w:sz w:val="20"/>
                <w:szCs w:val="20"/>
              </w:rPr>
              <w:t>Author</w:t>
            </w:r>
          </w:p>
        </w:tc>
        <w:tc>
          <w:tcPr>
            <w:tcW w:w="36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2C1132" w14:textId="2E01A93E" w:rsidR="3580FB4E" w:rsidRDefault="3580FB4E" w:rsidP="3580FB4E">
            <w:pPr>
              <w:spacing w:after="0"/>
              <w:jc w:val="center"/>
            </w:pPr>
            <w:r w:rsidRPr="3580FB4E">
              <w:rPr>
                <w:rFonts w:ascii="Arial" w:eastAsia="Arial" w:hAnsi="Arial" w:cs="Arial"/>
                <w:b/>
                <w:bCs/>
                <w:color w:val="000000" w:themeColor="text1"/>
                <w:sz w:val="20"/>
                <w:szCs w:val="20"/>
              </w:rPr>
              <w:t>Description of Changes</w:t>
            </w:r>
          </w:p>
        </w:tc>
      </w:tr>
      <w:tr w:rsidR="3580FB4E" w14:paraId="6C1321EF" w14:textId="77777777" w:rsidTr="3580FB4E">
        <w:trPr>
          <w:trHeight w:val="480"/>
        </w:trPr>
        <w:tc>
          <w:tcPr>
            <w:tcW w:w="12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19C7A0" w14:textId="0B73B584" w:rsidR="3580FB4E" w:rsidRDefault="3580FB4E" w:rsidP="3580FB4E">
            <w:pPr>
              <w:spacing w:after="0"/>
              <w:jc w:val="right"/>
              <w:rPr>
                <w:rFonts w:ascii="Arial" w:eastAsia="Arial" w:hAnsi="Arial" w:cs="Arial"/>
                <w:color w:val="C00000"/>
                <w:sz w:val="20"/>
                <w:szCs w:val="20"/>
              </w:rPr>
            </w:pPr>
            <w:r w:rsidRPr="3580FB4E">
              <w:rPr>
                <w:rFonts w:ascii="Arial" w:eastAsia="Arial" w:hAnsi="Arial" w:cs="Arial"/>
                <w:color w:val="C00000"/>
                <w:sz w:val="20"/>
                <w:szCs w:val="20"/>
              </w:rPr>
              <w:t>1</w:t>
            </w:r>
          </w:p>
        </w:tc>
        <w:tc>
          <w:tcPr>
            <w:tcW w:w="21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CD6318" w14:textId="2CD54237" w:rsidR="3580FB4E" w:rsidRDefault="3580FB4E" w:rsidP="3580FB4E">
            <w:pPr>
              <w:spacing w:after="0"/>
              <w:jc w:val="right"/>
              <w:rPr>
                <w:rFonts w:ascii="Arial" w:eastAsia="Arial" w:hAnsi="Arial" w:cs="Arial"/>
                <w:color w:val="C00000"/>
                <w:sz w:val="20"/>
                <w:szCs w:val="20"/>
              </w:rPr>
            </w:pPr>
            <w:r w:rsidRPr="3580FB4E">
              <w:rPr>
                <w:rFonts w:ascii="Arial" w:eastAsia="Arial" w:hAnsi="Arial" w:cs="Arial"/>
                <w:color w:val="C00000"/>
                <w:sz w:val="20"/>
                <w:szCs w:val="20"/>
              </w:rPr>
              <w:t>14-Jul-26</w:t>
            </w:r>
          </w:p>
        </w:tc>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FB4F78" w14:textId="3649A096" w:rsidR="3580FB4E" w:rsidRDefault="3580FB4E" w:rsidP="3580FB4E">
            <w:pPr>
              <w:spacing w:after="0"/>
              <w:rPr>
                <w:rFonts w:ascii="Arial" w:eastAsia="Arial" w:hAnsi="Arial" w:cs="Arial"/>
                <w:color w:val="C00000"/>
                <w:sz w:val="20"/>
                <w:szCs w:val="20"/>
              </w:rPr>
            </w:pPr>
            <w:r w:rsidRPr="3580FB4E">
              <w:rPr>
                <w:rFonts w:ascii="Arial" w:eastAsia="Arial" w:hAnsi="Arial" w:cs="Arial"/>
                <w:color w:val="C00000"/>
                <w:sz w:val="20"/>
                <w:szCs w:val="20"/>
              </w:rPr>
              <w:t>John Pretz</w:t>
            </w:r>
          </w:p>
        </w:tc>
        <w:tc>
          <w:tcPr>
            <w:tcW w:w="36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85F333" w14:textId="67825C95" w:rsidR="3580FB4E" w:rsidRDefault="3580FB4E" w:rsidP="3580FB4E">
            <w:pPr>
              <w:spacing w:after="0"/>
              <w:rPr>
                <w:rFonts w:ascii="Arial" w:eastAsia="Arial" w:hAnsi="Arial" w:cs="Arial"/>
                <w:color w:val="C00000"/>
                <w:sz w:val="20"/>
                <w:szCs w:val="20"/>
              </w:rPr>
            </w:pPr>
            <w:r w:rsidRPr="3580FB4E">
              <w:rPr>
                <w:rFonts w:ascii="Arial" w:eastAsia="Arial" w:hAnsi="Arial" w:cs="Arial"/>
                <w:color w:val="C00000"/>
                <w:sz w:val="20"/>
                <w:szCs w:val="20"/>
              </w:rPr>
              <w:t>Initial report draft created</w:t>
            </w:r>
          </w:p>
        </w:tc>
      </w:tr>
      <w:tr w:rsidR="3580FB4E" w14:paraId="14E343B3" w14:textId="77777777" w:rsidTr="3580FB4E">
        <w:trPr>
          <w:trHeight w:val="405"/>
        </w:trPr>
        <w:tc>
          <w:tcPr>
            <w:tcW w:w="12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B15EFD" w14:textId="2DD90AD4" w:rsidR="3580FB4E" w:rsidRDefault="3580FB4E" w:rsidP="3580FB4E">
            <w:pPr>
              <w:spacing w:after="0"/>
              <w:jc w:val="right"/>
              <w:rPr>
                <w:rFonts w:ascii="Arial" w:eastAsia="Arial" w:hAnsi="Arial" w:cs="Arial"/>
                <w:color w:val="C00000"/>
                <w:sz w:val="20"/>
                <w:szCs w:val="20"/>
              </w:rPr>
            </w:pPr>
            <w:r w:rsidRPr="3580FB4E">
              <w:rPr>
                <w:rFonts w:ascii="Arial" w:eastAsia="Arial" w:hAnsi="Arial" w:cs="Arial"/>
                <w:color w:val="C00000"/>
                <w:sz w:val="20"/>
                <w:szCs w:val="20"/>
              </w:rPr>
              <w:t>1.1</w:t>
            </w:r>
          </w:p>
        </w:tc>
        <w:tc>
          <w:tcPr>
            <w:tcW w:w="21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76B85F" w14:textId="7C44FB87" w:rsidR="3580FB4E" w:rsidRDefault="3580FB4E" w:rsidP="3580FB4E">
            <w:pPr>
              <w:spacing w:after="0"/>
              <w:jc w:val="right"/>
              <w:rPr>
                <w:rFonts w:ascii="Arial" w:eastAsia="Arial" w:hAnsi="Arial" w:cs="Arial"/>
                <w:color w:val="C00000"/>
                <w:sz w:val="20"/>
                <w:szCs w:val="20"/>
              </w:rPr>
            </w:pPr>
            <w:r w:rsidRPr="3580FB4E">
              <w:rPr>
                <w:rFonts w:ascii="Arial" w:eastAsia="Arial" w:hAnsi="Arial" w:cs="Arial"/>
                <w:color w:val="C00000"/>
                <w:sz w:val="20"/>
                <w:szCs w:val="20"/>
              </w:rPr>
              <w:t>Jul-26</w:t>
            </w:r>
          </w:p>
        </w:tc>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3D4C95" w14:textId="34021F6A" w:rsidR="3C38E3CA" w:rsidRDefault="3C38E3CA" w:rsidP="3580FB4E">
            <w:pPr>
              <w:spacing w:after="0"/>
              <w:rPr>
                <w:rFonts w:ascii="Arial" w:eastAsia="Arial" w:hAnsi="Arial" w:cs="Arial"/>
                <w:color w:val="C00000"/>
                <w:sz w:val="20"/>
                <w:szCs w:val="20"/>
              </w:rPr>
            </w:pPr>
            <w:r w:rsidRPr="3580FB4E">
              <w:rPr>
                <w:rFonts w:ascii="Arial" w:eastAsia="Arial" w:hAnsi="Arial" w:cs="Arial"/>
                <w:color w:val="C00000"/>
                <w:sz w:val="20"/>
                <w:szCs w:val="20"/>
              </w:rPr>
              <w:t>John Pretz</w:t>
            </w:r>
          </w:p>
        </w:tc>
        <w:tc>
          <w:tcPr>
            <w:tcW w:w="36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6BADC7" w14:textId="7F01B266" w:rsidR="3580FB4E" w:rsidRDefault="3580FB4E" w:rsidP="3580FB4E">
            <w:pPr>
              <w:spacing w:after="0"/>
              <w:rPr>
                <w:rFonts w:ascii="Arial" w:eastAsia="Arial" w:hAnsi="Arial" w:cs="Arial"/>
                <w:color w:val="C00000"/>
                <w:sz w:val="20"/>
                <w:szCs w:val="20"/>
              </w:rPr>
            </w:pPr>
            <w:r w:rsidRPr="3580FB4E">
              <w:rPr>
                <w:rFonts w:ascii="Arial" w:eastAsia="Arial" w:hAnsi="Arial" w:cs="Arial"/>
                <w:color w:val="C00000"/>
                <w:sz w:val="20"/>
                <w:szCs w:val="20"/>
              </w:rPr>
              <w:t>Added Input Domain Modeling analysis</w:t>
            </w:r>
          </w:p>
        </w:tc>
      </w:tr>
      <w:tr w:rsidR="3580FB4E" w14:paraId="2863359F" w14:textId="77777777" w:rsidTr="3580FB4E">
        <w:trPr>
          <w:trHeight w:val="555"/>
        </w:trPr>
        <w:tc>
          <w:tcPr>
            <w:tcW w:w="12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C19908" w14:textId="26A0D63B" w:rsidR="3580FB4E" w:rsidRDefault="3580FB4E" w:rsidP="3580FB4E">
            <w:pPr>
              <w:spacing w:after="0"/>
              <w:jc w:val="right"/>
              <w:rPr>
                <w:rFonts w:ascii="Arial" w:eastAsia="Arial" w:hAnsi="Arial" w:cs="Arial"/>
                <w:color w:val="C00000"/>
                <w:sz w:val="20"/>
                <w:szCs w:val="20"/>
              </w:rPr>
            </w:pPr>
            <w:r w:rsidRPr="3580FB4E">
              <w:rPr>
                <w:rFonts w:ascii="Arial" w:eastAsia="Arial" w:hAnsi="Arial" w:cs="Arial"/>
                <w:color w:val="C00000"/>
                <w:sz w:val="20"/>
                <w:szCs w:val="20"/>
              </w:rPr>
              <w:t>1.2</w:t>
            </w:r>
          </w:p>
        </w:tc>
        <w:tc>
          <w:tcPr>
            <w:tcW w:w="21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5CDAD8" w14:textId="1D16097F" w:rsidR="3580FB4E" w:rsidRDefault="3580FB4E" w:rsidP="3580FB4E">
            <w:pPr>
              <w:spacing w:after="0"/>
              <w:jc w:val="right"/>
              <w:rPr>
                <w:rFonts w:ascii="Arial" w:eastAsia="Arial" w:hAnsi="Arial" w:cs="Arial"/>
                <w:color w:val="C00000"/>
                <w:sz w:val="20"/>
                <w:szCs w:val="20"/>
              </w:rPr>
            </w:pPr>
            <w:r w:rsidRPr="3580FB4E">
              <w:rPr>
                <w:rFonts w:ascii="Arial" w:eastAsia="Arial" w:hAnsi="Arial" w:cs="Arial"/>
                <w:color w:val="C00000"/>
                <w:sz w:val="20"/>
                <w:szCs w:val="20"/>
              </w:rPr>
              <w:t>Jul-26</w:t>
            </w:r>
          </w:p>
        </w:tc>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EE7A79" w14:textId="6A9E49AF" w:rsidR="3580FB4E" w:rsidRDefault="3580FB4E" w:rsidP="3580FB4E">
            <w:pPr>
              <w:spacing w:after="0"/>
              <w:rPr>
                <w:rFonts w:ascii="Arial" w:eastAsia="Arial" w:hAnsi="Arial" w:cs="Arial"/>
                <w:color w:val="C00000"/>
                <w:sz w:val="20"/>
                <w:szCs w:val="20"/>
              </w:rPr>
            </w:pPr>
            <w:r w:rsidRPr="3580FB4E">
              <w:rPr>
                <w:rFonts w:ascii="Arial" w:eastAsia="Arial" w:hAnsi="Arial" w:cs="Arial"/>
                <w:color w:val="C00000"/>
                <w:sz w:val="20"/>
                <w:szCs w:val="20"/>
              </w:rPr>
              <w:t>Group 2</w:t>
            </w:r>
          </w:p>
        </w:tc>
        <w:tc>
          <w:tcPr>
            <w:tcW w:w="36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CF1D34" w14:textId="79E5A98B" w:rsidR="3580FB4E" w:rsidRDefault="3580FB4E" w:rsidP="3580FB4E">
            <w:pPr>
              <w:spacing w:after="0"/>
              <w:rPr>
                <w:rFonts w:ascii="Arial" w:eastAsia="Arial" w:hAnsi="Arial" w:cs="Arial"/>
                <w:color w:val="C00000"/>
                <w:sz w:val="20"/>
                <w:szCs w:val="20"/>
              </w:rPr>
            </w:pPr>
            <w:r w:rsidRPr="3580FB4E">
              <w:rPr>
                <w:rFonts w:ascii="Arial" w:eastAsia="Arial" w:hAnsi="Arial" w:cs="Arial"/>
                <w:color w:val="C00000"/>
                <w:sz w:val="20"/>
                <w:szCs w:val="20"/>
              </w:rPr>
              <w:t>Added partitioning and representative values</w:t>
            </w:r>
          </w:p>
        </w:tc>
      </w:tr>
      <w:tr w:rsidR="3580FB4E" w14:paraId="4A00BBA1" w14:textId="77777777" w:rsidTr="3580FB4E">
        <w:trPr>
          <w:trHeight w:val="690"/>
        </w:trPr>
        <w:tc>
          <w:tcPr>
            <w:tcW w:w="12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091CCF" w14:textId="58B9D1BA" w:rsidR="3580FB4E" w:rsidRDefault="3580FB4E" w:rsidP="3580FB4E">
            <w:pPr>
              <w:spacing w:after="0"/>
              <w:jc w:val="right"/>
              <w:rPr>
                <w:rFonts w:ascii="Arial" w:eastAsia="Arial" w:hAnsi="Arial" w:cs="Arial"/>
                <w:color w:val="C00000"/>
                <w:sz w:val="20"/>
                <w:szCs w:val="20"/>
              </w:rPr>
            </w:pPr>
            <w:r w:rsidRPr="3580FB4E">
              <w:rPr>
                <w:rFonts w:ascii="Arial" w:eastAsia="Arial" w:hAnsi="Arial" w:cs="Arial"/>
                <w:color w:val="C00000"/>
                <w:sz w:val="20"/>
                <w:szCs w:val="20"/>
              </w:rPr>
              <w:t>1.3</w:t>
            </w:r>
          </w:p>
        </w:tc>
        <w:tc>
          <w:tcPr>
            <w:tcW w:w="21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D365F7" w14:textId="672DC2F1" w:rsidR="3580FB4E" w:rsidRDefault="3580FB4E" w:rsidP="3580FB4E">
            <w:pPr>
              <w:spacing w:after="0"/>
              <w:jc w:val="right"/>
              <w:rPr>
                <w:rFonts w:ascii="Arial" w:eastAsia="Arial" w:hAnsi="Arial" w:cs="Arial"/>
                <w:color w:val="C00000"/>
                <w:sz w:val="20"/>
                <w:szCs w:val="20"/>
              </w:rPr>
            </w:pPr>
            <w:r w:rsidRPr="3580FB4E">
              <w:rPr>
                <w:rFonts w:ascii="Arial" w:eastAsia="Arial" w:hAnsi="Arial" w:cs="Arial"/>
                <w:color w:val="C00000"/>
                <w:sz w:val="20"/>
                <w:szCs w:val="20"/>
              </w:rPr>
              <w:t>Jul-26</w:t>
            </w:r>
          </w:p>
        </w:tc>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AE6F45" w14:textId="1ECCCC50" w:rsidR="3580FB4E" w:rsidRDefault="3580FB4E" w:rsidP="3580FB4E">
            <w:pPr>
              <w:spacing w:after="0"/>
              <w:rPr>
                <w:rFonts w:ascii="Arial" w:eastAsia="Arial" w:hAnsi="Arial" w:cs="Arial"/>
                <w:color w:val="C00000"/>
                <w:sz w:val="20"/>
                <w:szCs w:val="20"/>
              </w:rPr>
            </w:pPr>
            <w:r w:rsidRPr="3580FB4E">
              <w:rPr>
                <w:rFonts w:ascii="Arial" w:eastAsia="Arial" w:hAnsi="Arial" w:cs="Arial"/>
                <w:color w:val="C00000"/>
                <w:sz w:val="20"/>
                <w:szCs w:val="20"/>
              </w:rPr>
              <w:t>Group 2</w:t>
            </w:r>
          </w:p>
        </w:tc>
        <w:tc>
          <w:tcPr>
            <w:tcW w:w="36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8167A0" w14:textId="7AE70B63" w:rsidR="3580FB4E" w:rsidRDefault="3580FB4E" w:rsidP="3580FB4E">
            <w:pPr>
              <w:spacing w:after="0"/>
              <w:rPr>
                <w:rFonts w:ascii="Arial" w:eastAsia="Arial" w:hAnsi="Arial" w:cs="Arial"/>
                <w:color w:val="C00000"/>
                <w:sz w:val="20"/>
                <w:szCs w:val="20"/>
              </w:rPr>
            </w:pPr>
            <w:r w:rsidRPr="3580FB4E">
              <w:rPr>
                <w:rFonts w:ascii="Arial" w:eastAsia="Arial" w:hAnsi="Arial" w:cs="Arial"/>
                <w:color w:val="C00000"/>
                <w:sz w:val="20"/>
                <w:szCs w:val="20"/>
              </w:rPr>
              <w:t>Added graph-based testing documentation</w:t>
            </w:r>
          </w:p>
        </w:tc>
      </w:tr>
      <w:tr w:rsidR="3580FB4E" w14:paraId="51FFCB62" w14:textId="77777777" w:rsidTr="3580FB4E">
        <w:trPr>
          <w:trHeight w:val="495"/>
        </w:trPr>
        <w:tc>
          <w:tcPr>
            <w:tcW w:w="12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F0C9D4" w14:textId="32FACEE2" w:rsidR="3580FB4E" w:rsidRDefault="3580FB4E" w:rsidP="3580FB4E">
            <w:pPr>
              <w:spacing w:after="0"/>
              <w:jc w:val="right"/>
              <w:rPr>
                <w:rFonts w:ascii="Arial" w:eastAsia="Arial" w:hAnsi="Arial" w:cs="Arial"/>
                <w:color w:val="C00000"/>
                <w:sz w:val="20"/>
                <w:szCs w:val="20"/>
              </w:rPr>
            </w:pPr>
            <w:r w:rsidRPr="3580FB4E">
              <w:rPr>
                <w:rFonts w:ascii="Arial" w:eastAsia="Arial" w:hAnsi="Arial" w:cs="Arial"/>
                <w:color w:val="C00000"/>
                <w:sz w:val="20"/>
                <w:szCs w:val="20"/>
              </w:rPr>
              <w:t>2</w:t>
            </w:r>
          </w:p>
        </w:tc>
        <w:tc>
          <w:tcPr>
            <w:tcW w:w="21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B49D1C" w14:textId="59EC8C3B" w:rsidR="3580FB4E" w:rsidRDefault="3580FB4E" w:rsidP="3580FB4E">
            <w:pPr>
              <w:spacing w:after="0"/>
              <w:rPr>
                <w:rFonts w:ascii="Arial" w:eastAsia="Arial" w:hAnsi="Arial" w:cs="Arial"/>
                <w:color w:val="C00000"/>
                <w:sz w:val="20"/>
                <w:szCs w:val="20"/>
              </w:rPr>
            </w:pPr>
            <w:r w:rsidRPr="3580FB4E">
              <w:rPr>
                <w:rFonts w:ascii="Arial" w:eastAsia="Arial" w:hAnsi="Arial" w:cs="Arial"/>
                <w:color w:val="C00000"/>
                <w:sz w:val="20"/>
                <w:szCs w:val="20"/>
              </w:rPr>
              <w:t>TBD</w:t>
            </w:r>
          </w:p>
        </w:tc>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DCF0E2" w14:textId="42A6B187" w:rsidR="3580FB4E" w:rsidRDefault="3580FB4E" w:rsidP="3580FB4E">
            <w:pPr>
              <w:spacing w:after="0"/>
              <w:rPr>
                <w:rFonts w:ascii="Arial" w:eastAsia="Arial" w:hAnsi="Arial" w:cs="Arial"/>
                <w:color w:val="C00000"/>
                <w:sz w:val="20"/>
                <w:szCs w:val="20"/>
              </w:rPr>
            </w:pPr>
            <w:r w:rsidRPr="3580FB4E">
              <w:rPr>
                <w:rFonts w:ascii="Arial" w:eastAsia="Arial" w:hAnsi="Arial" w:cs="Arial"/>
                <w:color w:val="C00000"/>
                <w:sz w:val="20"/>
                <w:szCs w:val="20"/>
              </w:rPr>
              <w:t>Group 2</w:t>
            </w:r>
          </w:p>
        </w:tc>
        <w:tc>
          <w:tcPr>
            <w:tcW w:w="36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CA4982" w14:textId="623E22EF" w:rsidR="3580FB4E" w:rsidRDefault="3580FB4E" w:rsidP="3580FB4E">
            <w:pPr>
              <w:spacing w:after="0"/>
              <w:rPr>
                <w:rFonts w:ascii="Arial" w:eastAsia="Arial" w:hAnsi="Arial" w:cs="Arial"/>
                <w:color w:val="C00000"/>
                <w:sz w:val="20"/>
                <w:szCs w:val="20"/>
              </w:rPr>
            </w:pPr>
            <w:r w:rsidRPr="3580FB4E">
              <w:rPr>
                <w:rFonts w:ascii="Arial" w:eastAsia="Arial" w:hAnsi="Arial" w:cs="Arial"/>
                <w:color w:val="C00000"/>
                <w:sz w:val="20"/>
                <w:szCs w:val="20"/>
              </w:rPr>
              <w:t>Final submission</w:t>
            </w:r>
          </w:p>
        </w:tc>
      </w:tr>
    </w:tbl>
    <w:p w14:paraId="4D54AFD1" w14:textId="295CC9A4" w:rsidR="3580FB4E" w:rsidRDefault="3580FB4E" w:rsidP="3580FB4E">
      <w:pPr>
        <w:pStyle w:val="Heading2"/>
        <w:spacing w:before="0"/>
        <w:rPr>
          <w:rFonts w:ascii="Arial" w:eastAsia="Arial" w:hAnsi="Arial" w:cs="Arial"/>
          <w:sz w:val="24"/>
          <w:szCs w:val="24"/>
        </w:rPr>
      </w:pPr>
    </w:p>
    <w:p w14:paraId="33EFE75E" w14:textId="63FC23C0" w:rsidR="10074067" w:rsidRDefault="10074067" w:rsidP="3580FB4E">
      <w:pPr>
        <w:pStyle w:val="Heading2"/>
        <w:spacing w:before="261" w:after="261" w:line="300" w:lineRule="auto"/>
        <w:rPr>
          <w:rFonts w:ascii="Arial" w:eastAsia="Arial" w:hAnsi="Arial" w:cs="Arial"/>
          <w:color w:val="auto"/>
          <w:sz w:val="28"/>
          <w:szCs w:val="28"/>
        </w:rPr>
      </w:pPr>
      <w:r w:rsidRPr="3580FB4E">
        <w:rPr>
          <w:rFonts w:ascii="Arial" w:eastAsia="Arial" w:hAnsi="Arial" w:cs="Arial"/>
          <w:color w:val="auto"/>
          <w:sz w:val="28"/>
          <w:szCs w:val="28"/>
        </w:rPr>
        <w:t>1.3 Terminology and Definitions</w:t>
      </w:r>
    </w:p>
    <w:p w14:paraId="5DA9F87B" w14:textId="70AE8B4B" w:rsidR="10074067" w:rsidRDefault="10074067" w:rsidP="3580FB4E">
      <w:pPr>
        <w:pStyle w:val="Heading2"/>
        <w:spacing w:before="261" w:after="261" w:line="300" w:lineRule="auto"/>
        <w:rPr>
          <w:rFonts w:ascii="Arial" w:eastAsia="Arial" w:hAnsi="Arial" w:cs="Arial"/>
          <w:b w:val="0"/>
          <w:bCs w:val="0"/>
          <w:color w:val="auto"/>
          <w:sz w:val="24"/>
          <w:szCs w:val="24"/>
        </w:rPr>
      </w:pPr>
      <w:r w:rsidRPr="3580FB4E">
        <w:rPr>
          <w:rFonts w:ascii="Arial" w:eastAsia="Arial" w:hAnsi="Arial" w:cs="Arial"/>
          <w:b w:val="0"/>
          <w:bCs w:val="0"/>
          <w:color w:val="auto"/>
          <w:sz w:val="24"/>
          <w:szCs w:val="24"/>
        </w:rPr>
        <w:t>The following terminology is used throughout this report.</w:t>
      </w:r>
    </w:p>
    <w:tbl>
      <w:tblPr>
        <w:tblW w:w="0" w:type="auto"/>
        <w:tblLook w:val="06A0" w:firstRow="1" w:lastRow="0" w:firstColumn="1" w:lastColumn="0" w:noHBand="1" w:noVBand="1"/>
      </w:tblPr>
      <w:tblGrid>
        <w:gridCol w:w="2136"/>
        <w:gridCol w:w="6494"/>
      </w:tblGrid>
      <w:tr w:rsidR="3580FB4E" w14:paraId="1737D445" w14:textId="77777777" w:rsidTr="3580FB4E">
        <w:trPr>
          <w:trHeight w:val="300"/>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17CC7C" w14:textId="4EF5BB9C" w:rsidR="3580FB4E" w:rsidRDefault="3580FB4E" w:rsidP="3580FB4E">
            <w:pPr>
              <w:spacing w:after="0"/>
              <w:jc w:val="center"/>
              <w:rPr>
                <w:rFonts w:ascii="Arial" w:eastAsia="Arial" w:hAnsi="Arial" w:cs="Arial"/>
                <w:color w:val="000000" w:themeColor="text1"/>
                <w:sz w:val="20"/>
                <w:szCs w:val="20"/>
              </w:rPr>
            </w:pPr>
            <w:r w:rsidRPr="3580FB4E">
              <w:rPr>
                <w:rFonts w:ascii="Arial" w:eastAsia="Arial" w:hAnsi="Arial" w:cs="Arial"/>
                <w:color w:val="000000" w:themeColor="text1"/>
                <w:sz w:val="20"/>
                <w:szCs w:val="20"/>
              </w:rPr>
              <w:t>Term</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B0E43C" w14:textId="49D3E468" w:rsidR="3580FB4E" w:rsidRDefault="3580FB4E" w:rsidP="3580FB4E">
            <w:pPr>
              <w:spacing w:after="0"/>
              <w:jc w:val="center"/>
              <w:rPr>
                <w:rFonts w:ascii="Arial" w:eastAsia="Arial" w:hAnsi="Arial" w:cs="Arial"/>
                <w:color w:val="000000" w:themeColor="text1"/>
                <w:sz w:val="20"/>
                <w:szCs w:val="20"/>
              </w:rPr>
            </w:pPr>
            <w:r w:rsidRPr="3580FB4E">
              <w:rPr>
                <w:rFonts w:ascii="Arial" w:eastAsia="Arial" w:hAnsi="Arial" w:cs="Arial"/>
                <w:color w:val="000000" w:themeColor="text1"/>
                <w:sz w:val="20"/>
                <w:szCs w:val="20"/>
              </w:rPr>
              <w:t>Definition</w:t>
            </w:r>
          </w:p>
        </w:tc>
      </w:tr>
      <w:tr w:rsidR="3580FB4E" w14:paraId="145587DF" w14:textId="77777777" w:rsidTr="3580FB4E">
        <w:trPr>
          <w:trHeight w:val="675"/>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3C3F76" w14:textId="7E15A56D"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Agile</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007D20" w14:textId="34DBFCCB"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An iterative software development methodology emphasizing collaboration and incremental delivery.</w:t>
            </w:r>
          </w:p>
        </w:tc>
      </w:tr>
      <w:tr w:rsidR="3580FB4E" w14:paraId="62C32296" w14:textId="77777777" w:rsidTr="3580FB4E">
        <w:trPr>
          <w:trHeight w:val="495"/>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B074DF" w14:textId="0ACEC5F5"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Scrum</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4AC774" w14:textId="25B66EDF"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An Agile framework that organizes work into time-boxed iterations known as sprints.</w:t>
            </w:r>
          </w:p>
        </w:tc>
      </w:tr>
      <w:tr w:rsidR="3580FB4E" w14:paraId="61CA5D3F" w14:textId="77777777" w:rsidTr="3580FB4E">
        <w:trPr>
          <w:trHeight w:val="540"/>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000F57" w14:textId="5ECBCC36"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Kanban</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FB5A3E" w14:textId="2B5E92FB"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 xml:space="preserve">A visual workflow management approach </w:t>
            </w:r>
            <w:proofErr w:type="gramStart"/>
            <w:r w:rsidRPr="3580FB4E">
              <w:rPr>
                <w:rFonts w:ascii="Arial" w:eastAsia="Arial" w:hAnsi="Arial" w:cs="Arial"/>
                <w:color w:val="000000" w:themeColor="text1"/>
                <w:sz w:val="20"/>
                <w:szCs w:val="20"/>
              </w:rPr>
              <w:t>used</w:t>
            </w:r>
            <w:proofErr w:type="gramEnd"/>
            <w:r w:rsidRPr="3580FB4E">
              <w:rPr>
                <w:rFonts w:ascii="Arial" w:eastAsia="Arial" w:hAnsi="Arial" w:cs="Arial"/>
                <w:color w:val="000000" w:themeColor="text1"/>
                <w:sz w:val="20"/>
                <w:szCs w:val="20"/>
              </w:rPr>
              <w:t xml:space="preserve"> to track and manage work items.</w:t>
            </w:r>
          </w:p>
        </w:tc>
      </w:tr>
      <w:tr w:rsidR="3580FB4E" w14:paraId="7004E6CA" w14:textId="77777777" w:rsidTr="3580FB4E">
        <w:trPr>
          <w:trHeight w:val="555"/>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3064F9" w14:textId="2023587B"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User Story</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E61681" w14:textId="34C14823"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A requirement written from the perspective of an end user describing desired functionality.</w:t>
            </w:r>
          </w:p>
        </w:tc>
      </w:tr>
      <w:tr w:rsidR="3580FB4E" w14:paraId="2E825031" w14:textId="77777777" w:rsidTr="3580FB4E">
        <w:trPr>
          <w:trHeight w:val="375"/>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6852A1" w14:textId="681E91CE"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Sprint</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E68D01" w14:textId="4D73549B"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A fixed period during which planned work is completed and reviewed.</w:t>
            </w:r>
          </w:p>
        </w:tc>
      </w:tr>
      <w:tr w:rsidR="3580FB4E" w14:paraId="1C285CE7" w14:textId="77777777" w:rsidTr="3580FB4E">
        <w:trPr>
          <w:trHeight w:val="465"/>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152E31" w14:textId="1EADAA35"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Task</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77C102" w14:textId="11995F7A"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 xml:space="preserve">A unit of work derived from a </w:t>
            </w:r>
            <w:r w:rsidR="264DB513" w:rsidRPr="3580FB4E">
              <w:rPr>
                <w:rFonts w:ascii="Arial" w:eastAsia="Arial" w:hAnsi="Arial" w:cs="Arial"/>
                <w:color w:val="000000" w:themeColor="text1"/>
                <w:sz w:val="20"/>
                <w:szCs w:val="20"/>
              </w:rPr>
              <w:t>user's</w:t>
            </w:r>
            <w:r w:rsidRPr="3580FB4E">
              <w:rPr>
                <w:rFonts w:ascii="Arial" w:eastAsia="Arial" w:hAnsi="Arial" w:cs="Arial"/>
                <w:color w:val="000000" w:themeColor="text1"/>
                <w:sz w:val="20"/>
                <w:szCs w:val="20"/>
              </w:rPr>
              <w:t xml:space="preserve"> story or project requirement.</w:t>
            </w:r>
          </w:p>
        </w:tc>
      </w:tr>
      <w:tr w:rsidR="3580FB4E" w14:paraId="15466636" w14:textId="77777777" w:rsidTr="3580FB4E">
        <w:trPr>
          <w:trHeight w:val="615"/>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39F280" w14:textId="5A82ACFE"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Issue</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490BA1" w14:textId="791879EE"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A defect, enhancement request, question, or problem tracked within the system.</w:t>
            </w:r>
          </w:p>
        </w:tc>
      </w:tr>
      <w:tr w:rsidR="3580FB4E" w14:paraId="6D8E43C4" w14:textId="77777777" w:rsidTr="3580FB4E">
        <w:trPr>
          <w:trHeight w:val="750"/>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1DE59D" w14:textId="6EB1A960"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Input Domain Modeling (IDM)</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71BFAB" w14:textId="58997DF7"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 xml:space="preserve">A testing technique that identifies characteristics and </w:t>
            </w:r>
            <w:r w:rsidR="2A28A60C" w:rsidRPr="3580FB4E">
              <w:rPr>
                <w:rFonts w:ascii="Arial" w:eastAsia="Arial" w:hAnsi="Arial" w:cs="Arial"/>
                <w:color w:val="000000" w:themeColor="text1"/>
                <w:sz w:val="20"/>
                <w:szCs w:val="20"/>
              </w:rPr>
              <w:t>partitions of</w:t>
            </w:r>
            <w:r w:rsidRPr="3580FB4E">
              <w:rPr>
                <w:rFonts w:ascii="Arial" w:eastAsia="Arial" w:hAnsi="Arial" w:cs="Arial"/>
                <w:color w:val="000000" w:themeColor="text1"/>
                <w:sz w:val="20"/>
                <w:szCs w:val="20"/>
              </w:rPr>
              <w:t xml:space="preserve"> input spaces into equivalence classes.</w:t>
            </w:r>
          </w:p>
        </w:tc>
      </w:tr>
      <w:tr w:rsidR="3580FB4E" w14:paraId="331D4744" w14:textId="77777777" w:rsidTr="3580FB4E">
        <w:trPr>
          <w:trHeight w:val="585"/>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93D4BF" w14:textId="54FE92F9"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Equivalence Class</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8DF895" w14:textId="738B43AE"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A group of input values expected to produce similar system behavior.</w:t>
            </w:r>
          </w:p>
        </w:tc>
      </w:tr>
      <w:tr w:rsidR="3580FB4E" w14:paraId="6BB6D989" w14:textId="77777777" w:rsidTr="3580FB4E">
        <w:trPr>
          <w:trHeight w:val="750"/>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387C22" w14:textId="68073442"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Representative Value</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3F8A37" w14:textId="100B3AF5"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A selected value used to represent a specific equivalence class during testing.</w:t>
            </w:r>
          </w:p>
        </w:tc>
      </w:tr>
      <w:tr w:rsidR="3580FB4E" w14:paraId="4F0DBEA6" w14:textId="77777777" w:rsidTr="3580FB4E">
        <w:trPr>
          <w:trHeight w:val="615"/>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0A0C0D" w14:textId="189C5F13"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lastRenderedPageBreak/>
              <w:t>Graph-Based Testing</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9F485F" w14:textId="1FE31116"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A testing technique that models system behavior using nodes and transitions.</w:t>
            </w:r>
          </w:p>
        </w:tc>
      </w:tr>
      <w:tr w:rsidR="3580FB4E" w14:paraId="18BAF264" w14:textId="77777777" w:rsidTr="3580FB4E">
        <w:trPr>
          <w:trHeight w:val="780"/>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934EDB" w14:textId="4CCD288E"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Edge Coverage</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8C1187" w14:textId="57CD7C6D"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 xml:space="preserve">A graph coverage criterion </w:t>
            </w:r>
            <w:proofErr w:type="gramStart"/>
            <w:r w:rsidRPr="3580FB4E">
              <w:rPr>
                <w:rFonts w:ascii="Arial" w:eastAsia="Arial" w:hAnsi="Arial" w:cs="Arial"/>
                <w:color w:val="000000" w:themeColor="text1"/>
                <w:sz w:val="20"/>
                <w:szCs w:val="20"/>
              </w:rPr>
              <w:t>requiring</w:t>
            </w:r>
            <w:proofErr w:type="gramEnd"/>
            <w:r w:rsidRPr="3580FB4E">
              <w:rPr>
                <w:rFonts w:ascii="Arial" w:eastAsia="Arial" w:hAnsi="Arial" w:cs="Arial"/>
                <w:color w:val="000000" w:themeColor="text1"/>
                <w:sz w:val="20"/>
                <w:szCs w:val="20"/>
              </w:rPr>
              <w:t xml:space="preserve"> each transition in the graph to be traversed at least once.</w:t>
            </w:r>
          </w:p>
        </w:tc>
      </w:tr>
      <w:tr w:rsidR="3580FB4E" w14:paraId="36B34E34" w14:textId="77777777" w:rsidTr="3580FB4E">
        <w:trPr>
          <w:trHeight w:val="585"/>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49F943" w14:textId="1CA38A03"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JUnit 5</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4004CB" w14:textId="72C24A91"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 xml:space="preserve">A Java testing framework </w:t>
            </w:r>
            <w:proofErr w:type="gramStart"/>
            <w:r w:rsidRPr="3580FB4E">
              <w:rPr>
                <w:rFonts w:ascii="Arial" w:eastAsia="Arial" w:hAnsi="Arial" w:cs="Arial"/>
                <w:color w:val="000000" w:themeColor="text1"/>
                <w:sz w:val="20"/>
                <w:szCs w:val="20"/>
              </w:rPr>
              <w:t>used</w:t>
            </w:r>
            <w:proofErr w:type="gramEnd"/>
            <w:r w:rsidRPr="3580FB4E">
              <w:rPr>
                <w:rFonts w:ascii="Arial" w:eastAsia="Arial" w:hAnsi="Arial" w:cs="Arial"/>
                <w:color w:val="000000" w:themeColor="text1"/>
                <w:sz w:val="20"/>
                <w:szCs w:val="20"/>
              </w:rPr>
              <w:t xml:space="preserve"> to create and execute automated test cases.</w:t>
            </w:r>
          </w:p>
        </w:tc>
      </w:tr>
      <w:tr w:rsidR="3580FB4E" w14:paraId="7004F9E8" w14:textId="77777777" w:rsidTr="3580FB4E">
        <w:trPr>
          <w:trHeight w:val="630"/>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E7A53C" w14:textId="1C9C7169"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GitHub</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DD1BE7" w14:textId="54B8E632"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A version control and collaboration platform used to store source code and project artifacts.</w:t>
            </w:r>
          </w:p>
        </w:tc>
      </w:tr>
    </w:tbl>
    <w:p w14:paraId="14AEC022" w14:textId="3E2DF90A" w:rsidR="3580FB4E" w:rsidRDefault="3580FB4E" w:rsidP="3580FB4E">
      <w:pPr>
        <w:spacing w:after="0"/>
        <w:rPr>
          <w:rFonts w:ascii="Arial" w:eastAsia="Arial" w:hAnsi="Arial" w:cs="Arial"/>
          <w:sz w:val="24"/>
          <w:szCs w:val="24"/>
        </w:rPr>
      </w:pPr>
    </w:p>
    <w:p w14:paraId="224E68C6" w14:textId="774CFE27" w:rsidR="3580FB4E" w:rsidRDefault="3580FB4E" w:rsidP="3580FB4E">
      <w:pPr>
        <w:spacing w:after="0"/>
        <w:rPr>
          <w:rFonts w:ascii="Arial" w:eastAsia="Arial" w:hAnsi="Arial" w:cs="Arial"/>
          <w:sz w:val="24"/>
          <w:szCs w:val="24"/>
        </w:rPr>
      </w:pPr>
    </w:p>
    <w:p w14:paraId="30F9DEE4" w14:textId="463B395D" w:rsidR="3495F862" w:rsidRDefault="3495F862" w:rsidP="3580FB4E">
      <w:pPr>
        <w:spacing w:after="0" w:line="300" w:lineRule="auto"/>
      </w:pPr>
      <w:r w:rsidRPr="3580FB4E">
        <w:rPr>
          <w:rFonts w:ascii="Arial" w:eastAsia="Arial" w:hAnsi="Arial" w:cs="Arial"/>
          <w:sz w:val="28"/>
          <w:szCs w:val="28"/>
        </w:rPr>
        <w:t>1.4 Name of Approvers and Date of Approval</w:t>
      </w:r>
    </w:p>
    <w:tbl>
      <w:tblPr>
        <w:tblW w:w="0" w:type="auto"/>
        <w:tblLook w:val="06A0" w:firstRow="1" w:lastRow="0" w:firstColumn="1" w:lastColumn="0" w:noHBand="1" w:noVBand="1"/>
      </w:tblPr>
      <w:tblGrid>
        <w:gridCol w:w="2684"/>
        <w:gridCol w:w="2411"/>
        <w:gridCol w:w="3535"/>
      </w:tblGrid>
      <w:tr w:rsidR="3580FB4E" w14:paraId="1BF9A112" w14:textId="77777777" w:rsidTr="3580FB4E">
        <w:trPr>
          <w:trHeight w:val="285"/>
        </w:trPr>
        <w:tc>
          <w:tcPr>
            <w:tcW w:w="272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9FAFB6" w14:textId="7D346D79" w:rsidR="3580FB4E" w:rsidRDefault="3580FB4E" w:rsidP="3580FB4E">
            <w:pPr>
              <w:spacing w:after="0"/>
              <w:jc w:val="center"/>
            </w:pPr>
            <w:r w:rsidRPr="3580FB4E">
              <w:rPr>
                <w:rFonts w:ascii="Arial" w:eastAsia="Arial" w:hAnsi="Arial" w:cs="Arial"/>
                <w:b/>
                <w:bCs/>
                <w:color w:val="000000" w:themeColor="text1"/>
                <w:sz w:val="20"/>
                <w:szCs w:val="20"/>
              </w:rPr>
              <w:t>Approver</w:t>
            </w:r>
          </w:p>
        </w:tc>
        <w:tc>
          <w:tcPr>
            <w:tcW w:w="24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4C2E43" w14:textId="05760A9D" w:rsidR="3580FB4E" w:rsidRDefault="3580FB4E" w:rsidP="3580FB4E">
            <w:pPr>
              <w:spacing w:after="0"/>
              <w:jc w:val="center"/>
            </w:pPr>
            <w:r w:rsidRPr="3580FB4E">
              <w:rPr>
                <w:rFonts w:ascii="Arial" w:eastAsia="Arial" w:hAnsi="Arial" w:cs="Arial"/>
                <w:b/>
                <w:bCs/>
                <w:color w:val="000000" w:themeColor="text1"/>
                <w:sz w:val="20"/>
                <w:szCs w:val="20"/>
              </w:rPr>
              <w:t>Role</w:t>
            </w:r>
          </w:p>
        </w:tc>
        <w:tc>
          <w:tcPr>
            <w:tcW w:w="3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5755CB" w14:textId="435829FF" w:rsidR="3580FB4E" w:rsidRDefault="3580FB4E" w:rsidP="3580FB4E">
            <w:pPr>
              <w:spacing w:after="0"/>
              <w:jc w:val="center"/>
            </w:pPr>
            <w:r w:rsidRPr="3580FB4E">
              <w:rPr>
                <w:rFonts w:ascii="Arial" w:eastAsia="Arial" w:hAnsi="Arial" w:cs="Arial"/>
                <w:b/>
                <w:bCs/>
                <w:color w:val="000000" w:themeColor="text1"/>
                <w:sz w:val="20"/>
                <w:szCs w:val="20"/>
              </w:rPr>
              <w:t>Approval Date</w:t>
            </w:r>
          </w:p>
        </w:tc>
      </w:tr>
      <w:tr w:rsidR="3580FB4E" w14:paraId="398028FC" w14:textId="77777777" w:rsidTr="3580FB4E">
        <w:trPr>
          <w:trHeight w:val="855"/>
        </w:trPr>
        <w:tc>
          <w:tcPr>
            <w:tcW w:w="272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4DD929" w14:textId="723672C8" w:rsidR="3580FB4E" w:rsidRDefault="3580FB4E" w:rsidP="3580FB4E">
            <w:pPr>
              <w:spacing w:after="0"/>
            </w:pPr>
            <w:r w:rsidRPr="3580FB4E">
              <w:rPr>
                <w:rFonts w:ascii="Arial" w:eastAsia="Arial" w:hAnsi="Arial" w:cs="Arial"/>
                <w:color w:val="000000" w:themeColor="text1"/>
                <w:sz w:val="20"/>
                <w:szCs w:val="20"/>
              </w:rPr>
              <w:t>Dr. Nathalia Moraes do Nascimento</w:t>
            </w:r>
          </w:p>
        </w:tc>
        <w:tc>
          <w:tcPr>
            <w:tcW w:w="24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EC0600" w14:textId="12671134" w:rsidR="3580FB4E" w:rsidRDefault="3580FB4E" w:rsidP="3580FB4E">
            <w:pPr>
              <w:spacing w:after="0"/>
            </w:pPr>
            <w:r w:rsidRPr="3580FB4E">
              <w:rPr>
                <w:rFonts w:ascii="Arial" w:eastAsia="Arial" w:hAnsi="Arial" w:cs="Arial"/>
                <w:color w:val="000000" w:themeColor="text1"/>
                <w:sz w:val="20"/>
                <w:szCs w:val="20"/>
              </w:rPr>
              <w:t>Course Instructor</w:t>
            </w:r>
          </w:p>
        </w:tc>
        <w:tc>
          <w:tcPr>
            <w:tcW w:w="3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5C5C65" w14:textId="542EA273" w:rsidR="3580FB4E" w:rsidRDefault="3580FB4E" w:rsidP="3580FB4E">
            <w:pPr>
              <w:spacing w:after="0"/>
            </w:pPr>
            <w:r w:rsidRPr="3580FB4E">
              <w:rPr>
                <w:rFonts w:ascii="Arial" w:eastAsia="Arial" w:hAnsi="Arial" w:cs="Arial"/>
                <w:color w:val="000000" w:themeColor="text1"/>
                <w:sz w:val="20"/>
                <w:szCs w:val="20"/>
              </w:rPr>
              <w:t>Pending</w:t>
            </w:r>
          </w:p>
        </w:tc>
      </w:tr>
      <w:tr w:rsidR="3580FB4E" w14:paraId="22738D81" w14:textId="77777777" w:rsidTr="3580FB4E">
        <w:trPr>
          <w:trHeight w:val="675"/>
        </w:trPr>
        <w:tc>
          <w:tcPr>
            <w:tcW w:w="272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50F10B" w14:textId="7DB94F51" w:rsidR="3580FB4E" w:rsidRDefault="3580FB4E" w:rsidP="3580FB4E">
            <w:pPr>
              <w:spacing w:after="0"/>
            </w:pPr>
            <w:r w:rsidRPr="3580FB4E">
              <w:rPr>
                <w:rFonts w:ascii="Arial" w:eastAsia="Arial" w:hAnsi="Arial" w:cs="Arial"/>
                <w:color w:val="000000" w:themeColor="text1"/>
                <w:sz w:val="20"/>
                <w:szCs w:val="20"/>
              </w:rPr>
              <w:t>Group 2 Team Members</w:t>
            </w:r>
          </w:p>
        </w:tc>
        <w:tc>
          <w:tcPr>
            <w:tcW w:w="24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B4D8BB" w14:textId="4E944D1E" w:rsidR="3580FB4E" w:rsidRDefault="3580FB4E" w:rsidP="3580FB4E">
            <w:pPr>
              <w:spacing w:after="0"/>
            </w:pPr>
            <w:r w:rsidRPr="3580FB4E">
              <w:rPr>
                <w:rFonts w:ascii="Arial" w:eastAsia="Arial" w:hAnsi="Arial" w:cs="Arial"/>
                <w:color w:val="000000" w:themeColor="text1"/>
                <w:sz w:val="20"/>
                <w:szCs w:val="20"/>
              </w:rPr>
              <w:t>Reviewers</w:t>
            </w:r>
          </w:p>
        </w:tc>
        <w:tc>
          <w:tcPr>
            <w:tcW w:w="3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314FFD" w14:textId="2EEFEFC4" w:rsidR="3580FB4E" w:rsidRDefault="3580FB4E" w:rsidP="3580FB4E">
            <w:pPr>
              <w:spacing w:after="0"/>
            </w:pPr>
            <w:r w:rsidRPr="3580FB4E">
              <w:rPr>
                <w:rFonts w:ascii="Arial" w:eastAsia="Arial" w:hAnsi="Arial" w:cs="Arial"/>
                <w:color w:val="000000" w:themeColor="text1"/>
                <w:sz w:val="20"/>
                <w:szCs w:val="20"/>
              </w:rPr>
              <w:t>Pending</w:t>
            </w:r>
          </w:p>
        </w:tc>
      </w:tr>
    </w:tbl>
    <w:p w14:paraId="4B9067E3" w14:textId="42BDAF37" w:rsidR="3580FB4E" w:rsidRDefault="3580FB4E" w:rsidP="3580FB4E">
      <w:pPr>
        <w:spacing w:after="0" w:line="300" w:lineRule="auto"/>
        <w:rPr>
          <w:rFonts w:ascii="Arial" w:eastAsia="Arial" w:hAnsi="Arial" w:cs="Arial"/>
          <w:sz w:val="28"/>
          <w:szCs w:val="28"/>
        </w:rPr>
      </w:pPr>
    </w:p>
    <w:p w14:paraId="2EEBC7D7" w14:textId="02911229" w:rsidR="0F04958E" w:rsidRDefault="0F04958E" w:rsidP="3580FB4E">
      <w:pPr>
        <w:pStyle w:val="Heading2"/>
        <w:spacing w:before="261" w:after="261" w:line="300" w:lineRule="auto"/>
        <w:rPr>
          <w:rFonts w:ascii="Arial" w:eastAsia="Arial" w:hAnsi="Arial" w:cs="Arial"/>
          <w:color w:val="C00000"/>
          <w:sz w:val="28"/>
          <w:szCs w:val="28"/>
        </w:rPr>
      </w:pPr>
      <w:r w:rsidRPr="3580FB4E">
        <w:rPr>
          <w:rFonts w:ascii="Arial" w:eastAsia="Arial" w:hAnsi="Arial" w:cs="Arial"/>
          <w:color w:val="C00000"/>
          <w:sz w:val="28"/>
          <w:szCs w:val="28"/>
        </w:rPr>
        <w:t>1.5 References</w:t>
      </w:r>
    </w:p>
    <w:p w14:paraId="7D4EF6B0" w14:textId="0E7DF038" w:rsidR="0F04958E" w:rsidRDefault="0F04958E" w:rsidP="3580FB4E">
      <w:pPr>
        <w:pStyle w:val="ListParagraph"/>
        <w:numPr>
          <w:ilvl w:val="0"/>
          <w:numId w:val="24"/>
        </w:numPr>
        <w:spacing w:after="0" w:line="300" w:lineRule="auto"/>
        <w:rPr>
          <w:rFonts w:ascii="Arial" w:eastAsia="Arial" w:hAnsi="Arial" w:cs="Arial"/>
          <w:color w:val="C00000"/>
          <w:sz w:val="24"/>
          <w:szCs w:val="24"/>
        </w:rPr>
      </w:pPr>
      <w:r w:rsidRPr="3580FB4E">
        <w:rPr>
          <w:rFonts w:ascii="Arial" w:eastAsia="Arial" w:hAnsi="Arial" w:cs="Arial"/>
          <w:color w:val="C00000"/>
          <w:sz w:val="24"/>
          <w:szCs w:val="24"/>
        </w:rPr>
        <w:t xml:space="preserve">Taiga </w:t>
      </w:r>
      <w:proofErr w:type="gramStart"/>
      <w:r w:rsidRPr="3580FB4E">
        <w:rPr>
          <w:rFonts w:ascii="Arial" w:eastAsia="Arial" w:hAnsi="Arial" w:cs="Arial"/>
          <w:color w:val="C00000"/>
          <w:sz w:val="24"/>
          <w:szCs w:val="24"/>
        </w:rPr>
        <w:t>Open Source</w:t>
      </w:r>
      <w:proofErr w:type="gramEnd"/>
      <w:r w:rsidRPr="3580FB4E">
        <w:rPr>
          <w:rFonts w:ascii="Arial" w:eastAsia="Arial" w:hAnsi="Arial" w:cs="Arial"/>
          <w:color w:val="C00000"/>
          <w:sz w:val="24"/>
          <w:szCs w:val="24"/>
        </w:rPr>
        <w:t xml:space="preserve"> Repository</w:t>
      </w:r>
      <w:r>
        <w:br/>
      </w:r>
      <w:r w:rsidRPr="3580FB4E">
        <w:rPr>
          <w:rFonts w:ascii="Arial" w:eastAsia="Arial" w:hAnsi="Arial" w:cs="Arial"/>
          <w:color w:val="C00000"/>
          <w:sz w:val="24"/>
          <w:szCs w:val="24"/>
        </w:rPr>
        <w:t xml:space="preserve"> </w:t>
      </w:r>
      <w:hyperlink r:id="rId10">
        <w:r w:rsidRPr="3580FB4E">
          <w:rPr>
            <w:rStyle w:val="Hyperlink"/>
            <w:rFonts w:ascii="Arial" w:eastAsia="Arial" w:hAnsi="Arial" w:cs="Arial"/>
            <w:color w:val="C00000"/>
            <w:sz w:val="24"/>
            <w:szCs w:val="24"/>
          </w:rPr>
          <w:t>https://github.com/taigaio/taiga</w:t>
        </w:r>
        <w:r w:rsidR="29153BBF" w:rsidRPr="3580FB4E">
          <w:rPr>
            <w:rStyle w:val="Hyperlink"/>
            <w:rFonts w:ascii="Arial" w:eastAsia="Arial" w:hAnsi="Arial" w:cs="Arial"/>
            <w:color w:val="C00000"/>
            <w:sz w:val="24"/>
            <w:szCs w:val="24"/>
          </w:rPr>
          <w:t>,</w:t>
        </w:r>
      </w:hyperlink>
      <w:r w:rsidR="29153BBF" w:rsidRPr="3580FB4E">
        <w:rPr>
          <w:rFonts w:ascii="Arial" w:eastAsia="Arial" w:hAnsi="Arial" w:cs="Arial"/>
          <w:color w:val="C00000"/>
          <w:sz w:val="24"/>
          <w:szCs w:val="24"/>
        </w:rPr>
        <w:t xml:space="preserve"> </w:t>
      </w:r>
      <w:r w:rsidRPr="3580FB4E">
        <w:rPr>
          <w:rFonts w:ascii="Arial" w:eastAsia="Arial" w:hAnsi="Arial" w:cs="Arial"/>
          <w:color w:val="C00000"/>
          <w:sz w:val="24"/>
          <w:szCs w:val="24"/>
        </w:rPr>
        <w:t>Taiga Documentation</w:t>
      </w:r>
      <w:r>
        <w:br/>
      </w:r>
      <w:r w:rsidRPr="3580FB4E">
        <w:rPr>
          <w:rFonts w:ascii="Arial" w:eastAsia="Arial" w:hAnsi="Arial" w:cs="Arial"/>
          <w:color w:val="C00000"/>
          <w:sz w:val="24"/>
          <w:szCs w:val="24"/>
        </w:rPr>
        <w:t xml:space="preserve"> </w:t>
      </w:r>
      <w:hyperlink r:id="rId11">
        <w:r w:rsidRPr="3580FB4E">
          <w:rPr>
            <w:rStyle w:val="Hyperlink"/>
            <w:rFonts w:ascii="Arial" w:eastAsia="Arial" w:hAnsi="Arial" w:cs="Arial"/>
            <w:color w:val="C00000"/>
            <w:sz w:val="24"/>
            <w:szCs w:val="24"/>
          </w:rPr>
          <w:t>https://docs.taiga.io</w:t>
        </w:r>
      </w:hyperlink>
    </w:p>
    <w:p w14:paraId="0D42F4B4" w14:textId="58BE7B64" w:rsidR="0F04958E" w:rsidRDefault="0F04958E" w:rsidP="3580FB4E">
      <w:pPr>
        <w:pStyle w:val="ListParagraph"/>
        <w:numPr>
          <w:ilvl w:val="0"/>
          <w:numId w:val="24"/>
        </w:numPr>
        <w:spacing w:after="0" w:line="300" w:lineRule="auto"/>
        <w:rPr>
          <w:rFonts w:ascii="Arial" w:eastAsia="Arial" w:hAnsi="Arial" w:cs="Arial"/>
          <w:color w:val="C00000"/>
          <w:sz w:val="24"/>
          <w:szCs w:val="24"/>
        </w:rPr>
      </w:pPr>
      <w:r w:rsidRPr="3580FB4E">
        <w:rPr>
          <w:rFonts w:ascii="Arial" w:eastAsia="Arial" w:hAnsi="Arial" w:cs="Arial"/>
          <w:color w:val="C00000"/>
          <w:sz w:val="24"/>
          <w:szCs w:val="24"/>
        </w:rPr>
        <w:t>SWENG 881 Course Materials and Lecture Notes</w:t>
      </w:r>
    </w:p>
    <w:p w14:paraId="37BCC8CD" w14:textId="41279609" w:rsidR="107578F0" w:rsidRDefault="107578F0" w:rsidP="3580FB4E">
      <w:pPr>
        <w:pStyle w:val="ListParagraph"/>
        <w:numPr>
          <w:ilvl w:val="0"/>
          <w:numId w:val="21"/>
        </w:numPr>
        <w:spacing w:after="0" w:line="300" w:lineRule="auto"/>
        <w:rPr>
          <w:rFonts w:ascii="Arial" w:eastAsia="Arial" w:hAnsi="Arial" w:cs="Arial"/>
          <w:color w:val="C00000"/>
          <w:sz w:val="24"/>
          <w:szCs w:val="24"/>
        </w:rPr>
      </w:pPr>
      <w:r w:rsidRPr="3580FB4E">
        <w:rPr>
          <w:rFonts w:ascii="Arial" w:eastAsia="Arial" w:hAnsi="Arial" w:cs="Arial"/>
          <w:color w:val="C00000"/>
          <w:sz w:val="24"/>
          <w:szCs w:val="24"/>
        </w:rPr>
        <w:t>Ammann, P., &amp; Offutt, J. (2016). Introduction to software testing. 2nd edition. Cambridge University Press.ISBN: 9781107172012 Ammann, P., &amp; Offutt, J. (2016</w:t>
      </w:r>
    </w:p>
    <w:p w14:paraId="246BC3FD" w14:textId="48BD2688" w:rsidR="0F04958E" w:rsidRDefault="0F04958E" w:rsidP="3580FB4E">
      <w:pPr>
        <w:pStyle w:val="ListParagraph"/>
        <w:numPr>
          <w:ilvl w:val="0"/>
          <w:numId w:val="17"/>
        </w:numPr>
        <w:spacing w:after="0" w:line="300" w:lineRule="auto"/>
        <w:rPr>
          <w:rFonts w:ascii="Arial" w:eastAsia="Arial" w:hAnsi="Arial" w:cs="Arial"/>
          <w:color w:val="C00000"/>
          <w:sz w:val="24"/>
          <w:szCs w:val="24"/>
        </w:rPr>
      </w:pPr>
      <w:r w:rsidRPr="3580FB4E">
        <w:rPr>
          <w:rFonts w:ascii="Arial" w:eastAsia="Arial" w:hAnsi="Arial" w:cs="Arial"/>
          <w:color w:val="C00000"/>
          <w:sz w:val="24"/>
          <w:szCs w:val="24"/>
        </w:rPr>
        <w:t>Input Domain Modeling Course Resources</w:t>
      </w:r>
    </w:p>
    <w:p w14:paraId="3F338720" w14:textId="75DAC8BD" w:rsidR="0F04958E" w:rsidRDefault="0F04958E" w:rsidP="3580FB4E">
      <w:pPr>
        <w:pStyle w:val="ListParagraph"/>
        <w:numPr>
          <w:ilvl w:val="0"/>
          <w:numId w:val="17"/>
        </w:numPr>
        <w:spacing w:before="210" w:after="210" w:line="300" w:lineRule="auto"/>
        <w:rPr>
          <w:rFonts w:ascii="Arial" w:eastAsia="Arial" w:hAnsi="Arial" w:cs="Arial"/>
          <w:color w:val="C00000"/>
          <w:sz w:val="24"/>
          <w:szCs w:val="24"/>
        </w:rPr>
      </w:pPr>
      <w:r w:rsidRPr="3580FB4E">
        <w:rPr>
          <w:rFonts w:ascii="Arial" w:eastAsia="Arial" w:hAnsi="Arial" w:cs="Arial"/>
          <w:color w:val="C00000"/>
          <w:sz w:val="24"/>
          <w:szCs w:val="24"/>
        </w:rPr>
        <w:t>Graph-Based Testing Course Resources</w:t>
      </w:r>
    </w:p>
    <w:p w14:paraId="22BEFA84" w14:textId="1A361975" w:rsidR="0F04958E" w:rsidRDefault="0F04958E" w:rsidP="3580FB4E">
      <w:pPr>
        <w:pStyle w:val="ListParagraph"/>
        <w:numPr>
          <w:ilvl w:val="0"/>
          <w:numId w:val="17"/>
        </w:numPr>
        <w:spacing w:before="210" w:after="210" w:line="300" w:lineRule="auto"/>
        <w:rPr>
          <w:rFonts w:ascii="Arial" w:eastAsia="Arial" w:hAnsi="Arial" w:cs="Arial"/>
          <w:color w:val="C00000"/>
          <w:sz w:val="24"/>
          <w:szCs w:val="24"/>
        </w:rPr>
      </w:pPr>
      <w:r w:rsidRPr="3580FB4E">
        <w:rPr>
          <w:rFonts w:ascii="Arial" w:eastAsia="Arial" w:hAnsi="Arial" w:cs="Arial"/>
          <w:color w:val="C00000"/>
          <w:sz w:val="24"/>
          <w:szCs w:val="24"/>
        </w:rPr>
        <w:t xml:space="preserve">JUnit 5 Documentation </w:t>
      </w:r>
      <w:hyperlink r:id="rId12">
        <w:r w:rsidRPr="3580FB4E">
          <w:rPr>
            <w:rStyle w:val="Hyperlink"/>
            <w:rFonts w:ascii="Arial" w:eastAsia="Arial" w:hAnsi="Arial" w:cs="Arial"/>
            <w:color w:val="C00000"/>
            <w:sz w:val="24"/>
            <w:szCs w:val="24"/>
          </w:rPr>
          <w:t>https://junit.org</w:t>
        </w:r>
      </w:hyperlink>
    </w:p>
    <w:p w14:paraId="58B058FA" w14:textId="74B5272B" w:rsidR="0F04958E" w:rsidRDefault="0F04958E" w:rsidP="3580FB4E">
      <w:pPr>
        <w:pStyle w:val="ListParagraph"/>
        <w:numPr>
          <w:ilvl w:val="0"/>
          <w:numId w:val="24"/>
        </w:numPr>
        <w:spacing w:before="210" w:after="210" w:line="300" w:lineRule="auto"/>
        <w:rPr>
          <w:rFonts w:ascii="Arial" w:eastAsia="Arial" w:hAnsi="Arial" w:cs="Arial"/>
          <w:color w:val="C00000"/>
          <w:sz w:val="24"/>
          <w:szCs w:val="24"/>
        </w:rPr>
      </w:pPr>
      <w:r w:rsidRPr="3580FB4E">
        <w:rPr>
          <w:rFonts w:ascii="Arial" w:eastAsia="Arial" w:hAnsi="Arial" w:cs="Arial"/>
          <w:color w:val="C00000"/>
          <w:sz w:val="24"/>
          <w:szCs w:val="24"/>
        </w:rPr>
        <w:t>IntelliJ IDEA Documentation</w:t>
      </w:r>
      <w:r>
        <w:br/>
      </w:r>
      <w:r w:rsidRPr="3580FB4E">
        <w:rPr>
          <w:rFonts w:ascii="Arial" w:eastAsia="Arial" w:hAnsi="Arial" w:cs="Arial"/>
          <w:color w:val="C00000"/>
          <w:sz w:val="24"/>
          <w:szCs w:val="24"/>
        </w:rPr>
        <w:t xml:space="preserve"> </w:t>
      </w:r>
      <w:hyperlink r:id="rId13">
        <w:r w:rsidRPr="3580FB4E">
          <w:rPr>
            <w:rStyle w:val="Hyperlink"/>
            <w:rFonts w:ascii="Arial" w:eastAsia="Arial" w:hAnsi="Arial" w:cs="Arial"/>
            <w:color w:val="C00000"/>
            <w:sz w:val="24"/>
            <w:szCs w:val="24"/>
          </w:rPr>
          <w:t>https://www.jetbrains.com/idea</w:t>
        </w:r>
      </w:hyperlink>
    </w:p>
    <w:p w14:paraId="616CF099" w14:textId="7862A7C9" w:rsidR="3580FB4E" w:rsidRDefault="3580FB4E" w:rsidP="3580FB4E">
      <w:pPr>
        <w:spacing w:after="0"/>
        <w:rPr>
          <w:rFonts w:ascii="Arial" w:eastAsia="Arial" w:hAnsi="Arial" w:cs="Arial"/>
          <w:sz w:val="24"/>
          <w:szCs w:val="24"/>
        </w:rPr>
      </w:pPr>
    </w:p>
    <w:p w14:paraId="030BCF44" w14:textId="051ED931" w:rsidR="00E46045" w:rsidRDefault="00E46045" w:rsidP="3580FB4E">
      <w:pPr>
        <w:pStyle w:val="Heading2"/>
        <w:spacing w:before="261" w:after="261" w:line="300" w:lineRule="auto"/>
        <w:rPr>
          <w:rFonts w:ascii="Arial" w:eastAsia="Arial" w:hAnsi="Arial" w:cs="Arial"/>
          <w:color w:val="auto"/>
          <w:sz w:val="28"/>
          <w:szCs w:val="28"/>
        </w:rPr>
      </w:pPr>
      <w:r w:rsidRPr="3580FB4E">
        <w:rPr>
          <w:rFonts w:ascii="Arial" w:eastAsia="Arial" w:hAnsi="Arial" w:cs="Arial"/>
          <w:color w:val="auto"/>
          <w:sz w:val="28"/>
          <w:szCs w:val="28"/>
        </w:rPr>
        <w:lastRenderedPageBreak/>
        <w:t>1.6 Summary of the Rest of the Test Plan</w:t>
      </w:r>
    </w:p>
    <w:p w14:paraId="24B2CD8E" w14:textId="4A3A91B8" w:rsidR="00E46045" w:rsidRDefault="00E46045"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This report documents the software testing activities performed on the Taiga Agile Project Management System. The report presents the methodology used to analyze selected application features, identify input characteristics, partition the input domain, select representative test values, and define effective test cases based on a structured coverage criterion.</w:t>
      </w:r>
    </w:p>
    <w:p w14:paraId="2619D32C" w14:textId="033F55F2" w:rsidR="00E46045" w:rsidRDefault="00E46045"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 xml:space="preserve">Section 2 describes the selected application features and provides an overview of the functionality evaluated during testing. Section 3 outlines project assumptions and testing limitations. Section 4 presents the testing strategy, including Input Domain Modeling and Graph-Based Testing approaches. Section 5 describes the test suite structure and developed test cases. Section 6 documents </w:t>
      </w:r>
      <w:proofErr w:type="gramStart"/>
      <w:r w:rsidRPr="3580FB4E">
        <w:rPr>
          <w:rFonts w:ascii="Arial" w:eastAsia="Arial" w:hAnsi="Arial" w:cs="Arial"/>
          <w:sz w:val="24"/>
          <w:szCs w:val="24"/>
        </w:rPr>
        <w:t>the testing</w:t>
      </w:r>
      <w:proofErr w:type="gramEnd"/>
      <w:r w:rsidRPr="3580FB4E">
        <w:rPr>
          <w:rFonts w:ascii="Arial" w:eastAsia="Arial" w:hAnsi="Arial" w:cs="Arial"/>
          <w:sz w:val="24"/>
          <w:szCs w:val="24"/>
        </w:rPr>
        <w:t xml:space="preserve"> environment and supporting tools. Section 7 summarizes test execution activities and results. Sections 8 through 10 provide project planning information, scheduling activities, and software quality recommendations. Finally, the appendices contain graph-based testing artifacts, authentication test results, and supporting documentation.</w:t>
      </w:r>
    </w:p>
    <w:p w14:paraId="6A9F3667" w14:textId="6CEA968C" w:rsidR="00E46045" w:rsidRDefault="00E46045"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results presented in this report demonstrate the application of software testing principles and provide an evaluation of the selected Taiga features based on systematic and repeatable testing techniques.</w:t>
      </w:r>
    </w:p>
    <w:p w14:paraId="3B52A91E" w14:textId="2EF56AF9" w:rsidR="770FF8EC" w:rsidRDefault="770FF8EC" w:rsidP="3580FB4E">
      <w:pPr>
        <w:pStyle w:val="Heading1"/>
        <w:spacing w:before="281" w:after="281" w:line="300" w:lineRule="auto"/>
        <w:rPr>
          <w:rFonts w:ascii="Arial" w:eastAsia="Arial" w:hAnsi="Arial" w:cs="Arial"/>
          <w:color w:val="auto"/>
        </w:rPr>
      </w:pPr>
      <w:r w:rsidRPr="3580FB4E">
        <w:rPr>
          <w:rFonts w:ascii="Arial" w:eastAsia="Arial" w:hAnsi="Arial" w:cs="Arial"/>
          <w:color w:val="auto"/>
        </w:rPr>
        <w:t>2. Feature Description</w:t>
      </w:r>
    </w:p>
    <w:p w14:paraId="643C3A4B" w14:textId="6CF98D1D" w:rsidR="770FF8EC" w:rsidRDefault="770FF8EC" w:rsidP="3580FB4E">
      <w:pPr>
        <w:pStyle w:val="Heading2"/>
        <w:spacing w:before="261" w:after="261" w:line="300" w:lineRule="auto"/>
        <w:rPr>
          <w:rFonts w:ascii="Arial" w:eastAsia="Arial" w:hAnsi="Arial" w:cs="Arial"/>
          <w:color w:val="auto"/>
          <w:sz w:val="28"/>
          <w:szCs w:val="28"/>
        </w:rPr>
      </w:pPr>
      <w:r w:rsidRPr="3580FB4E">
        <w:rPr>
          <w:rFonts w:ascii="Arial" w:eastAsia="Arial" w:hAnsi="Arial" w:cs="Arial"/>
          <w:color w:val="auto"/>
          <w:sz w:val="28"/>
          <w:szCs w:val="28"/>
        </w:rPr>
        <w:t>2.1 Overview of Taiga</w:t>
      </w:r>
    </w:p>
    <w:p w14:paraId="422DF223" w14:textId="4AA9F5E0"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Taiga is an open-source Agile project management platform designed to support both Scrum and Kanban software development methodologies. The application enables software development teams to plan, organize, and manage projects throughout the software development lifecycle. Through a web-based interface, Taiga provides functionality for backlog management, sprint planning, issue tracking, task assignment, workflow management, and team collaboration.</w:t>
      </w:r>
    </w:p>
    <w:p w14:paraId="21BA560A" w14:textId="0575C2DE"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 xml:space="preserve">The platform is commonly used by software teams to manage project requirements, monitor progress, assign work, and track issues. By providing a centralized environment for project management activities, Taiga helps teams improve organization, communication, and productivity. Because these </w:t>
      </w:r>
      <w:r w:rsidRPr="3580FB4E">
        <w:rPr>
          <w:rFonts w:ascii="Arial" w:eastAsia="Arial" w:hAnsi="Arial" w:cs="Arial"/>
          <w:sz w:val="24"/>
          <w:szCs w:val="24"/>
        </w:rPr>
        <w:lastRenderedPageBreak/>
        <w:t>capabilities are central to Agile development workflows, ensuring that they function correctly is essential to overall software quality.</w:t>
      </w:r>
    </w:p>
    <w:p w14:paraId="3E09D6CA" w14:textId="04A1595A"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selected features represent the primary workflow objects within the application and are frequently used during normal project operations. As a result, they provide suitable candidates for systematic software testing and quality evaluation.</w:t>
      </w:r>
    </w:p>
    <w:p w14:paraId="29A61379" w14:textId="49B40391" w:rsidR="3580FB4E" w:rsidRDefault="3580FB4E" w:rsidP="3580FB4E">
      <w:pPr>
        <w:spacing w:after="0" w:line="300" w:lineRule="auto"/>
        <w:rPr>
          <w:rFonts w:ascii="Arial" w:eastAsia="Arial" w:hAnsi="Arial" w:cs="Arial"/>
          <w:sz w:val="24"/>
          <w:szCs w:val="24"/>
        </w:rPr>
      </w:pPr>
    </w:p>
    <w:p w14:paraId="72B4D92B" w14:textId="7A5BDAA8" w:rsidR="770FF8EC" w:rsidRDefault="770FF8EC" w:rsidP="3580FB4E">
      <w:pPr>
        <w:pStyle w:val="Heading2"/>
        <w:spacing w:before="261" w:after="261" w:line="300" w:lineRule="auto"/>
        <w:rPr>
          <w:rFonts w:ascii="Arial" w:eastAsia="Arial" w:hAnsi="Arial" w:cs="Arial"/>
          <w:color w:val="auto"/>
          <w:sz w:val="28"/>
          <w:szCs w:val="28"/>
        </w:rPr>
      </w:pPr>
      <w:r w:rsidRPr="3580FB4E">
        <w:rPr>
          <w:rFonts w:ascii="Arial" w:eastAsia="Arial" w:hAnsi="Arial" w:cs="Arial"/>
          <w:color w:val="auto"/>
          <w:sz w:val="28"/>
          <w:szCs w:val="28"/>
        </w:rPr>
        <w:t>2.2 Core Features and Functionalities</w:t>
      </w:r>
    </w:p>
    <w:p w14:paraId="40F0EAFD" w14:textId="4460C621"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testing effort focused on five core features within Taiga that represent key project management and workflow activities. These features were selected because they contain multiple user inputs, validation requirements, and workflow dependencies that make them suitable for software testing.</w:t>
      </w:r>
    </w:p>
    <w:p w14:paraId="567F367D" w14:textId="34FBF4E7" w:rsidR="770FF8EC" w:rsidRDefault="770FF8EC" w:rsidP="3580FB4E">
      <w:pPr>
        <w:pStyle w:val="Heading3"/>
        <w:spacing w:before="246" w:after="246" w:line="300" w:lineRule="auto"/>
        <w:rPr>
          <w:rFonts w:ascii="Arial" w:eastAsia="Arial" w:hAnsi="Arial" w:cs="Arial"/>
          <w:color w:val="auto"/>
          <w:sz w:val="28"/>
          <w:szCs w:val="28"/>
        </w:rPr>
      </w:pPr>
      <w:r w:rsidRPr="3580FB4E">
        <w:rPr>
          <w:rFonts w:ascii="Arial" w:eastAsia="Arial" w:hAnsi="Arial" w:cs="Arial"/>
          <w:color w:val="auto"/>
          <w:sz w:val="28"/>
          <w:szCs w:val="28"/>
        </w:rPr>
        <w:t>2.2.1 Create User Story</w:t>
      </w:r>
    </w:p>
    <w:p w14:paraId="05A24C65" w14:textId="1C3E013D"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User Stories represent high-level requirements or functionality requested by end users. They serve as the foundation of Agile planning and backlog management.</w:t>
      </w:r>
    </w:p>
    <w:p w14:paraId="22A33654" w14:textId="060E1DF8"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Create User Story feature allows users to:</w:t>
      </w:r>
    </w:p>
    <w:p w14:paraId="6D81E532" w14:textId="34C46996" w:rsidR="770FF8EC" w:rsidRDefault="770FF8EC" w:rsidP="3580FB4E">
      <w:pPr>
        <w:pStyle w:val="ListParagraph"/>
        <w:numPr>
          <w:ilvl w:val="0"/>
          <w:numId w:val="8"/>
        </w:numPr>
        <w:spacing w:after="0" w:line="300" w:lineRule="auto"/>
        <w:rPr>
          <w:rFonts w:ascii="Arial" w:eastAsia="Arial" w:hAnsi="Arial" w:cs="Arial"/>
          <w:sz w:val="24"/>
          <w:szCs w:val="24"/>
        </w:rPr>
      </w:pPr>
      <w:r w:rsidRPr="3580FB4E">
        <w:rPr>
          <w:rFonts w:ascii="Arial" w:eastAsia="Arial" w:hAnsi="Arial" w:cs="Arial"/>
          <w:sz w:val="24"/>
          <w:szCs w:val="24"/>
        </w:rPr>
        <w:t>Define a story subject and description</w:t>
      </w:r>
    </w:p>
    <w:p w14:paraId="255F5C1C" w14:textId="367807A7" w:rsidR="770FF8EC" w:rsidRDefault="770FF8EC" w:rsidP="3580FB4E">
      <w:pPr>
        <w:pStyle w:val="ListParagraph"/>
        <w:numPr>
          <w:ilvl w:val="0"/>
          <w:numId w:val="8"/>
        </w:numPr>
        <w:spacing w:after="0" w:line="300" w:lineRule="auto"/>
        <w:rPr>
          <w:rFonts w:ascii="Arial" w:eastAsia="Arial" w:hAnsi="Arial" w:cs="Arial"/>
          <w:sz w:val="24"/>
          <w:szCs w:val="24"/>
        </w:rPr>
      </w:pPr>
      <w:r w:rsidRPr="3580FB4E">
        <w:rPr>
          <w:rFonts w:ascii="Arial" w:eastAsia="Arial" w:hAnsi="Arial" w:cs="Arial"/>
          <w:sz w:val="24"/>
          <w:szCs w:val="24"/>
        </w:rPr>
        <w:t>Assign story points and estimates</w:t>
      </w:r>
    </w:p>
    <w:p w14:paraId="7C5BACC0" w14:textId="5FABD20C" w:rsidR="770FF8EC" w:rsidRDefault="770FF8EC" w:rsidP="3580FB4E">
      <w:pPr>
        <w:pStyle w:val="ListParagraph"/>
        <w:numPr>
          <w:ilvl w:val="0"/>
          <w:numId w:val="8"/>
        </w:numPr>
        <w:spacing w:after="0" w:line="300" w:lineRule="auto"/>
        <w:rPr>
          <w:rFonts w:ascii="Arial" w:eastAsia="Arial" w:hAnsi="Arial" w:cs="Arial"/>
          <w:sz w:val="24"/>
          <w:szCs w:val="24"/>
        </w:rPr>
      </w:pPr>
      <w:r w:rsidRPr="3580FB4E">
        <w:rPr>
          <w:rFonts w:ascii="Arial" w:eastAsia="Arial" w:hAnsi="Arial" w:cs="Arial"/>
          <w:sz w:val="24"/>
          <w:szCs w:val="24"/>
        </w:rPr>
        <w:t>Assign project members</w:t>
      </w:r>
    </w:p>
    <w:p w14:paraId="694DCF4D" w14:textId="1F4BC3B3" w:rsidR="770FF8EC" w:rsidRDefault="770FF8EC" w:rsidP="3580FB4E">
      <w:pPr>
        <w:pStyle w:val="ListParagraph"/>
        <w:numPr>
          <w:ilvl w:val="0"/>
          <w:numId w:val="8"/>
        </w:numPr>
        <w:spacing w:after="0" w:line="300" w:lineRule="auto"/>
        <w:rPr>
          <w:rFonts w:ascii="Arial" w:eastAsia="Arial" w:hAnsi="Arial" w:cs="Arial"/>
          <w:sz w:val="24"/>
          <w:szCs w:val="24"/>
        </w:rPr>
      </w:pPr>
      <w:r w:rsidRPr="3580FB4E">
        <w:rPr>
          <w:rFonts w:ascii="Arial" w:eastAsia="Arial" w:hAnsi="Arial" w:cs="Arial"/>
          <w:sz w:val="24"/>
          <w:szCs w:val="24"/>
        </w:rPr>
        <w:t>Add tags and classifications</w:t>
      </w:r>
    </w:p>
    <w:p w14:paraId="4E8F9AD6" w14:textId="6EF65AD2" w:rsidR="770FF8EC" w:rsidRDefault="770FF8EC" w:rsidP="3580FB4E">
      <w:pPr>
        <w:pStyle w:val="ListParagraph"/>
        <w:numPr>
          <w:ilvl w:val="0"/>
          <w:numId w:val="8"/>
        </w:numPr>
        <w:spacing w:after="0" w:line="300" w:lineRule="auto"/>
        <w:rPr>
          <w:rFonts w:ascii="Arial" w:eastAsia="Arial" w:hAnsi="Arial" w:cs="Arial"/>
          <w:sz w:val="24"/>
          <w:szCs w:val="24"/>
        </w:rPr>
      </w:pPr>
      <w:r w:rsidRPr="3580FB4E">
        <w:rPr>
          <w:rFonts w:ascii="Arial" w:eastAsia="Arial" w:hAnsi="Arial" w:cs="Arial"/>
          <w:sz w:val="24"/>
          <w:szCs w:val="24"/>
        </w:rPr>
        <w:t>Associate stories with milestones or sprints</w:t>
      </w:r>
    </w:p>
    <w:p w14:paraId="5AC6BE49" w14:textId="2C88A62B" w:rsidR="770FF8EC" w:rsidRDefault="770FF8EC" w:rsidP="3580FB4E">
      <w:pPr>
        <w:pStyle w:val="ListParagraph"/>
        <w:numPr>
          <w:ilvl w:val="0"/>
          <w:numId w:val="8"/>
        </w:numPr>
        <w:spacing w:after="0" w:line="300" w:lineRule="auto"/>
        <w:rPr>
          <w:rFonts w:ascii="Arial" w:eastAsia="Arial" w:hAnsi="Arial" w:cs="Arial"/>
          <w:sz w:val="24"/>
          <w:szCs w:val="24"/>
        </w:rPr>
      </w:pPr>
      <w:r w:rsidRPr="3580FB4E">
        <w:rPr>
          <w:rFonts w:ascii="Arial" w:eastAsia="Arial" w:hAnsi="Arial" w:cs="Arial"/>
          <w:sz w:val="24"/>
          <w:szCs w:val="24"/>
        </w:rPr>
        <w:t>Mark stories as blocked when dependencies exist</w:t>
      </w:r>
    </w:p>
    <w:p w14:paraId="226DCB36" w14:textId="6C86B3CD"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Because user stories contain several required and optional inputs, this feature provides a broad range of opportunities for testing input validation, assignment rules, workflow constraints, and business-rule enforcement.</w:t>
      </w:r>
    </w:p>
    <w:p w14:paraId="3647EC3B" w14:textId="6E6BD3E3" w:rsidR="3580FB4E" w:rsidRDefault="3580FB4E" w:rsidP="3580FB4E">
      <w:pPr>
        <w:spacing w:after="0" w:line="300" w:lineRule="auto"/>
        <w:rPr>
          <w:rFonts w:ascii="Arial" w:eastAsia="Arial" w:hAnsi="Arial" w:cs="Arial"/>
          <w:sz w:val="24"/>
          <w:szCs w:val="24"/>
        </w:rPr>
      </w:pPr>
    </w:p>
    <w:p w14:paraId="11BB6A56" w14:textId="7800E786" w:rsidR="770FF8EC" w:rsidRDefault="770FF8EC" w:rsidP="3580FB4E">
      <w:pPr>
        <w:pStyle w:val="Heading3"/>
        <w:spacing w:before="246" w:after="246" w:line="300" w:lineRule="auto"/>
        <w:rPr>
          <w:rFonts w:ascii="Arial" w:eastAsia="Arial" w:hAnsi="Arial" w:cs="Arial"/>
          <w:color w:val="auto"/>
          <w:sz w:val="28"/>
          <w:szCs w:val="28"/>
        </w:rPr>
      </w:pPr>
      <w:r w:rsidRPr="3580FB4E">
        <w:rPr>
          <w:rFonts w:ascii="Arial" w:eastAsia="Arial" w:hAnsi="Arial" w:cs="Arial"/>
          <w:color w:val="auto"/>
          <w:sz w:val="28"/>
          <w:szCs w:val="28"/>
        </w:rPr>
        <w:lastRenderedPageBreak/>
        <w:t>2.2.2 Create Task</w:t>
      </w:r>
    </w:p>
    <w:p w14:paraId="0A2055F7" w14:textId="64B08C98"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Tasks represent individual units of work associated with user stories or project activities. They are used to break larger requirements into manageable and trackable components.</w:t>
      </w:r>
    </w:p>
    <w:p w14:paraId="0A745794" w14:textId="25612872"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Create Task feature allows users to:</w:t>
      </w:r>
    </w:p>
    <w:p w14:paraId="14FFDEE5" w14:textId="7DD044E9" w:rsidR="770FF8EC" w:rsidRDefault="770FF8EC" w:rsidP="3580FB4E">
      <w:pPr>
        <w:pStyle w:val="ListParagraph"/>
        <w:numPr>
          <w:ilvl w:val="0"/>
          <w:numId w:val="7"/>
        </w:numPr>
        <w:spacing w:after="0" w:line="300" w:lineRule="auto"/>
        <w:rPr>
          <w:rFonts w:ascii="Arial" w:eastAsia="Arial" w:hAnsi="Arial" w:cs="Arial"/>
          <w:sz w:val="24"/>
          <w:szCs w:val="24"/>
        </w:rPr>
      </w:pPr>
      <w:r w:rsidRPr="3580FB4E">
        <w:rPr>
          <w:rFonts w:ascii="Arial" w:eastAsia="Arial" w:hAnsi="Arial" w:cs="Arial"/>
          <w:sz w:val="24"/>
          <w:szCs w:val="24"/>
        </w:rPr>
        <w:t>Create task subjects and descriptions</w:t>
      </w:r>
    </w:p>
    <w:p w14:paraId="33A80692" w14:textId="4B2E6E5B" w:rsidR="770FF8EC" w:rsidRDefault="770FF8EC" w:rsidP="3580FB4E">
      <w:pPr>
        <w:pStyle w:val="ListParagraph"/>
        <w:numPr>
          <w:ilvl w:val="0"/>
          <w:numId w:val="7"/>
        </w:numPr>
        <w:spacing w:after="0" w:line="300" w:lineRule="auto"/>
        <w:rPr>
          <w:rFonts w:ascii="Arial" w:eastAsia="Arial" w:hAnsi="Arial" w:cs="Arial"/>
          <w:sz w:val="24"/>
          <w:szCs w:val="24"/>
        </w:rPr>
      </w:pPr>
      <w:r w:rsidRPr="3580FB4E">
        <w:rPr>
          <w:rFonts w:ascii="Arial" w:eastAsia="Arial" w:hAnsi="Arial" w:cs="Arial"/>
          <w:sz w:val="24"/>
          <w:szCs w:val="24"/>
        </w:rPr>
        <w:t>Link tasks to user stories</w:t>
      </w:r>
    </w:p>
    <w:p w14:paraId="09174B46" w14:textId="1E35A5DD" w:rsidR="770FF8EC" w:rsidRDefault="770FF8EC" w:rsidP="3580FB4E">
      <w:pPr>
        <w:pStyle w:val="ListParagraph"/>
        <w:numPr>
          <w:ilvl w:val="0"/>
          <w:numId w:val="7"/>
        </w:numPr>
        <w:spacing w:after="0" w:line="300" w:lineRule="auto"/>
        <w:rPr>
          <w:rFonts w:ascii="Arial" w:eastAsia="Arial" w:hAnsi="Arial" w:cs="Arial"/>
          <w:sz w:val="24"/>
          <w:szCs w:val="24"/>
        </w:rPr>
      </w:pPr>
      <w:r w:rsidRPr="3580FB4E">
        <w:rPr>
          <w:rFonts w:ascii="Arial" w:eastAsia="Arial" w:hAnsi="Arial" w:cs="Arial"/>
          <w:sz w:val="24"/>
          <w:szCs w:val="24"/>
        </w:rPr>
        <w:t>Assign tasks to project members</w:t>
      </w:r>
    </w:p>
    <w:p w14:paraId="5744B75F" w14:textId="70A6061D" w:rsidR="770FF8EC" w:rsidRDefault="770FF8EC" w:rsidP="3580FB4E">
      <w:pPr>
        <w:pStyle w:val="ListParagraph"/>
        <w:numPr>
          <w:ilvl w:val="0"/>
          <w:numId w:val="7"/>
        </w:numPr>
        <w:spacing w:after="0" w:line="300" w:lineRule="auto"/>
        <w:rPr>
          <w:rFonts w:ascii="Arial" w:eastAsia="Arial" w:hAnsi="Arial" w:cs="Arial"/>
          <w:sz w:val="24"/>
          <w:szCs w:val="24"/>
        </w:rPr>
      </w:pPr>
      <w:r w:rsidRPr="3580FB4E">
        <w:rPr>
          <w:rFonts w:ascii="Arial" w:eastAsia="Arial" w:hAnsi="Arial" w:cs="Arial"/>
          <w:sz w:val="24"/>
          <w:szCs w:val="24"/>
        </w:rPr>
        <w:t>Associate tasks with milestones</w:t>
      </w:r>
    </w:p>
    <w:p w14:paraId="28BC6832" w14:textId="4BA03CB5" w:rsidR="770FF8EC" w:rsidRDefault="770FF8EC" w:rsidP="3580FB4E">
      <w:pPr>
        <w:pStyle w:val="ListParagraph"/>
        <w:numPr>
          <w:ilvl w:val="0"/>
          <w:numId w:val="7"/>
        </w:numPr>
        <w:spacing w:after="0" w:line="300" w:lineRule="auto"/>
        <w:rPr>
          <w:rFonts w:ascii="Arial" w:eastAsia="Arial" w:hAnsi="Arial" w:cs="Arial"/>
          <w:sz w:val="24"/>
          <w:szCs w:val="24"/>
        </w:rPr>
      </w:pPr>
      <w:r w:rsidRPr="3580FB4E">
        <w:rPr>
          <w:rFonts w:ascii="Arial" w:eastAsia="Arial" w:hAnsi="Arial" w:cs="Arial"/>
          <w:sz w:val="24"/>
          <w:szCs w:val="24"/>
        </w:rPr>
        <w:t>Track progress and completion status</w:t>
      </w:r>
    </w:p>
    <w:p w14:paraId="480866F2" w14:textId="47829494" w:rsidR="770FF8EC" w:rsidRDefault="770FF8EC" w:rsidP="3580FB4E">
      <w:pPr>
        <w:pStyle w:val="ListParagraph"/>
        <w:numPr>
          <w:ilvl w:val="0"/>
          <w:numId w:val="7"/>
        </w:numPr>
        <w:spacing w:after="0" w:line="300" w:lineRule="auto"/>
        <w:rPr>
          <w:rFonts w:ascii="Arial" w:eastAsia="Arial" w:hAnsi="Arial" w:cs="Arial"/>
          <w:sz w:val="24"/>
          <w:szCs w:val="24"/>
        </w:rPr>
      </w:pPr>
      <w:r w:rsidRPr="3580FB4E">
        <w:rPr>
          <w:rFonts w:ascii="Arial" w:eastAsia="Arial" w:hAnsi="Arial" w:cs="Arial"/>
          <w:sz w:val="24"/>
          <w:szCs w:val="24"/>
        </w:rPr>
        <w:t>Manage scheduling information and due dates</w:t>
      </w:r>
    </w:p>
    <w:p w14:paraId="6C5EC347" w14:textId="626AC657"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Task creation involves multiple dependency relationships and assignment constraints. Because tasks may be linked to user stories and milestones, this feature provides opportunities to test workflow consistency, cross-field dependencies, and project-specific validation requirements.</w:t>
      </w:r>
    </w:p>
    <w:p w14:paraId="2B8A8915" w14:textId="3441A82F" w:rsidR="3580FB4E" w:rsidRDefault="3580FB4E" w:rsidP="3580FB4E">
      <w:pPr>
        <w:spacing w:after="0" w:line="300" w:lineRule="auto"/>
        <w:rPr>
          <w:rFonts w:ascii="Arial" w:eastAsia="Arial" w:hAnsi="Arial" w:cs="Arial"/>
          <w:sz w:val="24"/>
          <w:szCs w:val="24"/>
        </w:rPr>
      </w:pPr>
    </w:p>
    <w:p w14:paraId="3533E2B4" w14:textId="67FF41B9" w:rsidR="770FF8EC" w:rsidRDefault="770FF8EC" w:rsidP="3580FB4E">
      <w:pPr>
        <w:pStyle w:val="Heading3"/>
        <w:spacing w:before="246" w:after="246" w:line="300" w:lineRule="auto"/>
        <w:rPr>
          <w:rFonts w:ascii="Arial" w:eastAsia="Arial" w:hAnsi="Arial" w:cs="Arial"/>
          <w:color w:val="auto"/>
          <w:sz w:val="28"/>
          <w:szCs w:val="28"/>
        </w:rPr>
      </w:pPr>
      <w:r w:rsidRPr="3580FB4E">
        <w:rPr>
          <w:rFonts w:ascii="Arial" w:eastAsia="Arial" w:hAnsi="Arial" w:cs="Arial"/>
          <w:color w:val="auto"/>
          <w:sz w:val="28"/>
          <w:szCs w:val="28"/>
        </w:rPr>
        <w:t>2.2.3 Create Issue</w:t>
      </w:r>
    </w:p>
    <w:p w14:paraId="39BD7BDD" w14:textId="0902C379"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Issues are used to track defects, enhancement requests, operational concerns, and project-related questions identified during development.</w:t>
      </w:r>
    </w:p>
    <w:p w14:paraId="45ECD8C3" w14:textId="1406C4FB"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Create Issue feature allows users to:</w:t>
      </w:r>
    </w:p>
    <w:p w14:paraId="6ACFE4D9" w14:textId="277D9084" w:rsidR="770FF8EC" w:rsidRDefault="770FF8EC" w:rsidP="3580FB4E">
      <w:pPr>
        <w:pStyle w:val="ListParagraph"/>
        <w:numPr>
          <w:ilvl w:val="0"/>
          <w:numId w:val="6"/>
        </w:numPr>
        <w:spacing w:after="0" w:line="300" w:lineRule="auto"/>
        <w:rPr>
          <w:rFonts w:ascii="Arial" w:eastAsia="Arial" w:hAnsi="Arial" w:cs="Arial"/>
          <w:sz w:val="24"/>
          <w:szCs w:val="24"/>
        </w:rPr>
      </w:pPr>
      <w:r w:rsidRPr="3580FB4E">
        <w:rPr>
          <w:rFonts w:ascii="Arial" w:eastAsia="Arial" w:hAnsi="Arial" w:cs="Arial"/>
          <w:sz w:val="24"/>
          <w:szCs w:val="24"/>
        </w:rPr>
        <w:t>Define issue subjects and descriptions</w:t>
      </w:r>
    </w:p>
    <w:p w14:paraId="4CA996A8" w14:textId="59B124EA" w:rsidR="770FF8EC" w:rsidRDefault="770FF8EC" w:rsidP="3580FB4E">
      <w:pPr>
        <w:pStyle w:val="ListParagraph"/>
        <w:numPr>
          <w:ilvl w:val="0"/>
          <w:numId w:val="6"/>
        </w:numPr>
        <w:spacing w:after="0" w:line="300" w:lineRule="auto"/>
        <w:rPr>
          <w:rFonts w:ascii="Arial" w:eastAsia="Arial" w:hAnsi="Arial" w:cs="Arial"/>
          <w:sz w:val="24"/>
          <w:szCs w:val="24"/>
        </w:rPr>
      </w:pPr>
      <w:r w:rsidRPr="3580FB4E">
        <w:rPr>
          <w:rFonts w:ascii="Arial" w:eastAsia="Arial" w:hAnsi="Arial" w:cs="Arial"/>
          <w:sz w:val="24"/>
          <w:szCs w:val="24"/>
        </w:rPr>
        <w:t>Classify issues by type</w:t>
      </w:r>
    </w:p>
    <w:p w14:paraId="5A988542" w14:textId="2CD8E16C" w:rsidR="770FF8EC" w:rsidRDefault="770FF8EC" w:rsidP="3580FB4E">
      <w:pPr>
        <w:pStyle w:val="ListParagraph"/>
        <w:numPr>
          <w:ilvl w:val="0"/>
          <w:numId w:val="6"/>
        </w:numPr>
        <w:spacing w:after="0" w:line="300" w:lineRule="auto"/>
        <w:rPr>
          <w:rFonts w:ascii="Arial" w:eastAsia="Arial" w:hAnsi="Arial" w:cs="Arial"/>
          <w:sz w:val="24"/>
          <w:szCs w:val="24"/>
        </w:rPr>
      </w:pPr>
      <w:r w:rsidRPr="3580FB4E">
        <w:rPr>
          <w:rFonts w:ascii="Arial" w:eastAsia="Arial" w:hAnsi="Arial" w:cs="Arial"/>
          <w:sz w:val="24"/>
          <w:szCs w:val="24"/>
        </w:rPr>
        <w:t>Assign severity and priority levels</w:t>
      </w:r>
    </w:p>
    <w:p w14:paraId="1305778A" w14:textId="0EB92E52" w:rsidR="770FF8EC" w:rsidRDefault="770FF8EC" w:rsidP="3580FB4E">
      <w:pPr>
        <w:pStyle w:val="ListParagraph"/>
        <w:numPr>
          <w:ilvl w:val="0"/>
          <w:numId w:val="6"/>
        </w:numPr>
        <w:spacing w:after="0" w:line="300" w:lineRule="auto"/>
        <w:rPr>
          <w:rFonts w:ascii="Arial" w:eastAsia="Arial" w:hAnsi="Arial" w:cs="Arial"/>
          <w:sz w:val="24"/>
          <w:szCs w:val="24"/>
        </w:rPr>
      </w:pPr>
      <w:r w:rsidRPr="3580FB4E">
        <w:rPr>
          <w:rFonts w:ascii="Arial" w:eastAsia="Arial" w:hAnsi="Arial" w:cs="Arial"/>
          <w:sz w:val="24"/>
          <w:szCs w:val="24"/>
        </w:rPr>
        <w:t>Associate issues with users and milestones</w:t>
      </w:r>
    </w:p>
    <w:p w14:paraId="48FA0964" w14:textId="6A60A8D2" w:rsidR="770FF8EC" w:rsidRDefault="770FF8EC" w:rsidP="3580FB4E">
      <w:pPr>
        <w:pStyle w:val="ListParagraph"/>
        <w:numPr>
          <w:ilvl w:val="0"/>
          <w:numId w:val="6"/>
        </w:numPr>
        <w:spacing w:after="0" w:line="300" w:lineRule="auto"/>
        <w:rPr>
          <w:rFonts w:ascii="Arial" w:eastAsia="Arial" w:hAnsi="Arial" w:cs="Arial"/>
          <w:sz w:val="24"/>
          <w:szCs w:val="24"/>
        </w:rPr>
      </w:pPr>
      <w:r w:rsidRPr="3580FB4E">
        <w:rPr>
          <w:rFonts w:ascii="Arial" w:eastAsia="Arial" w:hAnsi="Arial" w:cs="Arial"/>
          <w:sz w:val="24"/>
          <w:szCs w:val="24"/>
        </w:rPr>
        <w:t>Track issue status through resolution</w:t>
      </w:r>
    </w:p>
    <w:p w14:paraId="4BE4C9AE" w14:textId="07C76607"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 xml:space="preserve">Unlike user stories and tasks, issues contain additional classification fields such as type, severity, and priority. These fields create numerous combinations of valid and invalid inputs, making the </w:t>
      </w:r>
      <w:proofErr w:type="gramStart"/>
      <w:r w:rsidRPr="3580FB4E">
        <w:rPr>
          <w:rFonts w:ascii="Arial" w:eastAsia="Arial" w:hAnsi="Arial" w:cs="Arial"/>
          <w:sz w:val="24"/>
          <w:szCs w:val="24"/>
        </w:rPr>
        <w:t>feature</w:t>
      </w:r>
      <w:proofErr w:type="gramEnd"/>
      <w:r w:rsidRPr="3580FB4E">
        <w:rPr>
          <w:rFonts w:ascii="Arial" w:eastAsia="Arial" w:hAnsi="Arial" w:cs="Arial"/>
          <w:sz w:val="24"/>
          <w:szCs w:val="24"/>
        </w:rPr>
        <w:t xml:space="preserve"> particularly useful for testing business rules and validation logic.</w:t>
      </w:r>
    </w:p>
    <w:p w14:paraId="7D9563EC" w14:textId="76EBE7AA" w:rsidR="3580FB4E" w:rsidRDefault="3580FB4E" w:rsidP="3580FB4E">
      <w:pPr>
        <w:spacing w:after="0" w:line="300" w:lineRule="auto"/>
        <w:rPr>
          <w:rFonts w:ascii="Arial" w:eastAsia="Arial" w:hAnsi="Arial" w:cs="Arial"/>
          <w:sz w:val="24"/>
          <w:szCs w:val="24"/>
        </w:rPr>
      </w:pPr>
    </w:p>
    <w:p w14:paraId="5D7E051C" w14:textId="7A857471" w:rsidR="770FF8EC" w:rsidRDefault="770FF8EC" w:rsidP="3580FB4E">
      <w:pPr>
        <w:pStyle w:val="Heading3"/>
        <w:spacing w:before="246" w:after="246" w:line="300" w:lineRule="auto"/>
        <w:rPr>
          <w:rFonts w:ascii="Arial" w:eastAsia="Arial" w:hAnsi="Arial" w:cs="Arial"/>
          <w:color w:val="auto"/>
          <w:sz w:val="28"/>
          <w:szCs w:val="28"/>
        </w:rPr>
      </w:pPr>
      <w:r w:rsidRPr="3580FB4E">
        <w:rPr>
          <w:rFonts w:ascii="Arial" w:eastAsia="Arial" w:hAnsi="Arial" w:cs="Arial"/>
          <w:color w:val="auto"/>
          <w:sz w:val="28"/>
          <w:szCs w:val="28"/>
        </w:rPr>
        <w:t>2.2.4 Create Sprint / Milestone</w:t>
      </w:r>
    </w:p>
    <w:p w14:paraId="50BD9DCD" w14:textId="4D66D332"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Sprints, also referred to as milestones, represent time-boxed iterations used for planning and managing Agile development activities.</w:t>
      </w:r>
    </w:p>
    <w:p w14:paraId="0B0982AB" w14:textId="2A6DC9AA"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Create Sprint / Milestone feature allows users to:</w:t>
      </w:r>
    </w:p>
    <w:p w14:paraId="446D2246" w14:textId="64DFFD74" w:rsidR="770FF8EC" w:rsidRDefault="770FF8EC" w:rsidP="3580FB4E">
      <w:pPr>
        <w:pStyle w:val="ListParagraph"/>
        <w:numPr>
          <w:ilvl w:val="0"/>
          <w:numId w:val="5"/>
        </w:numPr>
        <w:spacing w:after="0" w:line="300" w:lineRule="auto"/>
        <w:rPr>
          <w:rFonts w:ascii="Arial" w:eastAsia="Arial" w:hAnsi="Arial" w:cs="Arial"/>
          <w:sz w:val="24"/>
          <w:szCs w:val="24"/>
        </w:rPr>
      </w:pPr>
      <w:r w:rsidRPr="3580FB4E">
        <w:rPr>
          <w:rFonts w:ascii="Arial" w:eastAsia="Arial" w:hAnsi="Arial" w:cs="Arial"/>
          <w:sz w:val="24"/>
          <w:szCs w:val="24"/>
        </w:rPr>
        <w:t>Define sprint names</w:t>
      </w:r>
    </w:p>
    <w:p w14:paraId="586EFB6D" w14:textId="0D29A249" w:rsidR="770FF8EC" w:rsidRDefault="770FF8EC" w:rsidP="3580FB4E">
      <w:pPr>
        <w:pStyle w:val="ListParagraph"/>
        <w:numPr>
          <w:ilvl w:val="0"/>
          <w:numId w:val="5"/>
        </w:numPr>
        <w:spacing w:after="0" w:line="300" w:lineRule="auto"/>
        <w:rPr>
          <w:rFonts w:ascii="Arial" w:eastAsia="Arial" w:hAnsi="Arial" w:cs="Arial"/>
          <w:sz w:val="24"/>
          <w:szCs w:val="24"/>
        </w:rPr>
      </w:pPr>
      <w:r w:rsidRPr="3580FB4E">
        <w:rPr>
          <w:rFonts w:ascii="Arial" w:eastAsia="Arial" w:hAnsi="Arial" w:cs="Arial"/>
          <w:sz w:val="24"/>
          <w:szCs w:val="24"/>
        </w:rPr>
        <w:t>Establish start and finish dates</w:t>
      </w:r>
    </w:p>
    <w:p w14:paraId="603FA5D6" w14:textId="13A8D03E" w:rsidR="770FF8EC" w:rsidRDefault="770FF8EC" w:rsidP="3580FB4E">
      <w:pPr>
        <w:pStyle w:val="ListParagraph"/>
        <w:numPr>
          <w:ilvl w:val="0"/>
          <w:numId w:val="5"/>
        </w:numPr>
        <w:spacing w:after="0" w:line="300" w:lineRule="auto"/>
        <w:rPr>
          <w:rFonts w:ascii="Arial" w:eastAsia="Arial" w:hAnsi="Arial" w:cs="Arial"/>
          <w:sz w:val="24"/>
          <w:szCs w:val="24"/>
        </w:rPr>
      </w:pPr>
      <w:r w:rsidRPr="3580FB4E">
        <w:rPr>
          <w:rFonts w:ascii="Arial" w:eastAsia="Arial" w:hAnsi="Arial" w:cs="Arial"/>
          <w:sz w:val="24"/>
          <w:szCs w:val="24"/>
        </w:rPr>
        <w:t>Organize planned work</w:t>
      </w:r>
    </w:p>
    <w:p w14:paraId="646FE4F5" w14:textId="5787580D" w:rsidR="770FF8EC" w:rsidRDefault="770FF8EC" w:rsidP="3580FB4E">
      <w:pPr>
        <w:pStyle w:val="ListParagraph"/>
        <w:numPr>
          <w:ilvl w:val="0"/>
          <w:numId w:val="5"/>
        </w:numPr>
        <w:spacing w:after="0" w:line="300" w:lineRule="auto"/>
        <w:rPr>
          <w:rFonts w:ascii="Arial" w:eastAsia="Arial" w:hAnsi="Arial" w:cs="Arial"/>
          <w:sz w:val="24"/>
          <w:szCs w:val="24"/>
        </w:rPr>
      </w:pPr>
      <w:r w:rsidRPr="3580FB4E">
        <w:rPr>
          <w:rFonts w:ascii="Arial" w:eastAsia="Arial" w:hAnsi="Arial" w:cs="Arial"/>
          <w:sz w:val="24"/>
          <w:szCs w:val="24"/>
        </w:rPr>
        <w:t>Associate project items with a sprint</w:t>
      </w:r>
    </w:p>
    <w:p w14:paraId="20E33E82" w14:textId="3878A2BA" w:rsidR="770FF8EC" w:rsidRDefault="770FF8EC" w:rsidP="3580FB4E">
      <w:pPr>
        <w:pStyle w:val="ListParagraph"/>
        <w:numPr>
          <w:ilvl w:val="0"/>
          <w:numId w:val="5"/>
        </w:numPr>
        <w:spacing w:after="0" w:line="300" w:lineRule="auto"/>
        <w:rPr>
          <w:rFonts w:ascii="Arial" w:eastAsia="Arial" w:hAnsi="Arial" w:cs="Arial"/>
          <w:sz w:val="24"/>
          <w:szCs w:val="24"/>
        </w:rPr>
      </w:pPr>
      <w:r w:rsidRPr="3580FB4E">
        <w:rPr>
          <w:rFonts w:ascii="Arial" w:eastAsia="Arial" w:hAnsi="Arial" w:cs="Arial"/>
          <w:sz w:val="24"/>
          <w:szCs w:val="24"/>
        </w:rPr>
        <w:t>Support project scheduling and release planning</w:t>
      </w:r>
    </w:p>
    <w:p w14:paraId="57C2B3EC" w14:textId="4A95E319"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This feature contains date validation requirements, scheduling rules, and uniqueness constraints that are appropriate for evaluating workflow consistency, boundary conditions, and business-rule enforcement.</w:t>
      </w:r>
    </w:p>
    <w:p w14:paraId="7DDB8CA7" w14:textId="2352485C" w:rsidR="770FF8EC" w:rsidRDefault="770FF8EC" w:rsidP="3580FB4E">
      <w:pPr>
        <w:pStyle w:val="Heading3"/>
        <w:spacing w:before="246" w:after="246" w:line="300" w:lineRule="auto"/>
        <w:rPr>
          <w:rFonts w:ascii="Arial" w:eastAsia="Arial" w:hAnsi="Arial" w:cs="Arial"/>
          <w:color w:val="auto"/>
          <w:sz w:val="28"/>
          <w:szCs w:val="28"/>
        </w:rPr>
      </w:pPr>
      <w:r w:rsidRPr="3580FB4E">
        <w:rPr>
          <w:rFonts w:ascii="Arial" w:eastAsia="Arial" w:hAnsi="Arial" w:cs="Arial"/>
          <w:color w:val="auto"/>
          <w:sz w:val="28"/>
          <w:szCs w:val="28"/>
        </w:rPr>
        <w:t>2.2.5 User Registration and Login</w:t>
      </w:r>
    </w:p>
    <w:p w14:paraId="50E468B8" w14:textId="2CEB38D6"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User Registration and Login provide authentication and access-control functionality within the application.</w:t>
      </w:r>
    </w:p>
    <w:p w14:paraId="49DF1CCF" w14:textId="1C91E0AD"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Registration feature allows users to:</w:t>
      </w:r>
    </w:p>
    <w:p w14:paraId="0C9D9D75" w14:textId="2A9DE305" w:rsidR="770FF8EC" w:rsidRDefault="770FF8EC" w:rsidP="3580FB4E">
      <w:pPr>
        <w:pStyle w:val="ListParagraph"/>
        <w:numPr>
          <w:ilvl w:val="0"/>
          <w:numId w:val="4"/>
        </w:numPr>
        <w:spacing w:after="0" w:line="300" w:lineRule="auto"/>
        <w:rPr>
          <w:rFonts w:ascii="Arial" w:eastAsia="Arial" w:hAnsi="Arial" w:cs="Arial"/>
          <w:sz w:val="24"/>
          <w:szCs w:val="24"/>
        </w:rPr>
      </w:pPr>
      <w:r w:rsidRPr="3580FB4E">
        <w:rPr>
          <w:rFonts w:ascii="Arial" w:eastAsia="Arial" w:hAnsi="Arial" w:cs="Arial"/>
          <w:sz w:val="24"/>
          <w:szCs w:val="24"/>
        </w:rPr>
        <w:t>Create new user accounts</w:t>
      </w:r>
    </w:p>
    <w:p w14:paraId="3401AC61" w14:textId="4A76524F" w:rsidR="770FF8EC" w:rsidRDefault="770FF8EC" w:rsidP="3580FB4E">
      <w:pPr>
        <w:pStyle w:val="ListParagraph"/>
        <w:numPr>
          <w:ilvl w:val="0"/>
          <w:numId w:val="4"/>
        </w:numPr>
        <w:spacing w:after="0" w:line="300" w:lineRule="auto"/>
        <w:rPr>
          <w:rFonts w:ascii="Arial" w:eastAsia="Arial" w:hAnsi="Arial" w:cs="Arial"/>
          <w:sz w:val="24"/>
          <w:szCs w:val="24"/>
        </w:rPr>
      </w:pPr>
      <w:r w:rsidRPr="3580FB4E">
        <w:rPr>
          <w:rFonts w:ascii="Arial" w:eastAsia="Arial" w:hAnsi="Arial" w:cs="Arial"/>
          <w:sz w:val="24"/>
          <w:szCs w:val="24"/>
        </w:rPr>
        <w:t>Define usernames and passwords</w:t>
      </w:r>
    </w:p>
    <w:p w14:paraId="682ED8F5" w14:textId="490B43D9" w:rsidR="770FF8EC" w:rsidRDefault="770FF8EC" w:rsidP="3580FB4E">
      <w:pPr>
        <w:pStyle w:val="ListParagraph"/>
        <w:numPr>
          <w:ilvl w:val="0"/>
          <w:numId w:val="4"/>
        </w:numPr>
        <w:spacing w:after="0" w:line="300" w:lineRule="auto"/>
        <w:rPr>
          <w:rFonts w:ascii="Arial" w:eastAsia="Arial" w:hAnsi="Arial" w:cs="Arial"/>
          <w:sz w:val="24"/>
          <w:szCs w:val="24"/>
        </w:rPr>
      </w:pPr>
      <w:r w:rsidRPr="3580FB4E">
        <w:rPr>
          <w:rFonts w:ascii="Arial" w:eastAsia="Arial" w:hAnsi="Arial" w:cs="Arial"/>
          <w:sz w:val="24"/>
          <w:szCs w:val="24"/>
        </w:rPr>
        <w:t>Register unique email addresses</w:t>
      </w:r>
    </w:p>
    <w:p w14:paraId="1826FC5D" w14:textId="0B9EC763" w:rsidR="770FF8EC" w:rsidRDefault="770FF8EC" w:rsidP="3580FB4E">
      <w:pPr>
        <w:pStyle w:val="ListParagraph"/>
        <w:numPr>
          <w:ilvl w:val="0"/>
          <w:numId w:val="4"/>
        </w:numPr>
        <w:spacing w:after="0" w:line="300" w:lineRule="auto"/>
        <w:rPr>
          <w:rFonts w:ascii="Arial" w:eastAsia="Arial" w:hAnsi="Arial" w:cs="Arial"/>
          <w:sz w:val="24"/>
          <w:szCs w:val="24"/>
        </w:rPr>
      </w:pPr>
      <w:r w:rsidRPr="3580FB4E">
        <w:rPr>
          <w:rFonts w:ascii="Arial" w:eastAsia="Arial" w:hAnsi="Arial" w:cs="Arial"/>
          <w:sz w:val="24"/>
          <w:szCs w:val="24"/>
        </w:rPr>
        <w:t>Configure account profile information</w:t>
      </w:r>
    </w:p>
    <w:p w14:paraId="30D8F4E8" w14:textId="50C51E5C"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Login feature allows users to:</w:t>
      </w:r>
    </w:p>
    <w:p w14:paraId="6FB3A2FC" w14:textId="6EA2A064" w:rsidR="770FF8EC" w:rsidRDefault="770FF8EC" w:rsidP="3580FB4E">
      <w:pPr>
        <w:pStyle w:val="ListParagraph"/>
        <w:numPr>
          <w:ilvl w:val="0"/>
          <w:numId w:val="3"/>
        </w:numPr>
        <w:spacing w:after="0" w:line="300" w:lineRule="auto"/>
        <w:rPr>
          <w:rFonts w:ascii="Arial" w:eastAsia="Arial" w:hAnsi="Arial" w:cs="Arial"/>
          <w:sz w:val="24"/>
          <w:szCs w:val="24"/>
        </w:rPr>
      </w:pPr>
      <w:r w:rsidRPr="3580FB4E">
        <w:rPr>
          <w:rFonts w:ascii="Arial" w:eastAsia="Arial" w:hAnsi="Arial" w:cs="Arial"/>
          <w:sz w:val="24"/>
          <w:szCs w:val="24"/>
        </w:rPr>
        <w:t>Authenticate using valid credentials</w:t>
      </w:r>
    </w:p>
    <w:p w14:paraId="6F59A1D5" w14:textId="225139A9" w:rsidR="770FF8EC" w:rsidRDefault="770FF8EC" w:rsidP="3580FB4E">
      <w:pPr>
        <w:pStyle w:val="ListParagraph"/>
        <w:numPr>
          <w:ilvl w:val="0"/>
          <w:numId w:val="3"/>
        </w:numPr>
        <w:spacing w:after="0" w:line="300" w:lineRule="auto"/>
        <w:rPr>
          <w:rFonts w:ascii="Arial" w:eastAsia="Arial" w:hAnsi="Arial" w:cs="Arial"/>
          <w:sz w:val="24"/>
          <w:szCs w:val="24"/>
        </w:rPr>
      </w:pPr>
      <w:r w:rsidRPr="3580FB4E">
        <w:rPr>
          <w:rFonts w:ascii="Arial" w:eastAsia="Arial" w:hAnsi="Arial" w:cs="Arial"/>
          <w:sz w:val="24"/>
          <w:szCs w:val="24"/>
        </w:rPr>
        <w:t>Access application resources</w:t>
      </w:r>
    </w:p>
    <w:p w14:paraId="78661369" w14:textId="216222B3" w:rsidR="770FF8EC" w:rsidRDefault="770FF8EC" w:rsidP="3580FB4E">
      <w:pPr>
        <w:pStyle w:val="ListParagraph"/>
        <w:numPr>
          <w:ilvl w:val="0"/>
          <w:numId w:val="3"/>
        </w:numPr>
        <w:spacing w:after="0" w:line="300" w:lineRule="auto"/>
        <w:rPr>
          <w:rFonts w:ascii="Arial" w:eastAsia="Arial" w:hAnsi="Arial" w:cs="Arial"/>
          <w:sz w:val="24"/>
          <w:szCs w:val="24"/>
        </w:rPr>
      </w:pPr>
      <w:r w:rsidRPr="3580FB4E">
        <w:rPr>
          <w:rFonts w:ascii="Arial" w:eastAsia="Arial" w:hAnsi="Arial" w:cs="Arial"/>
          <w:sz w:val="24"/>
          <w:szCs w:val="24"/>
        </w:rPr>
        <w:t>Maintain secure session access</w:t>
      </w:r>
    </w:p>
    <w:p w14:paraId="0E026B7A" w14:textId="2033B9E2" w:rsidR="770FF8EC" w:rsidRDefault="770FF8EC" w:rsidP="3580FB4E">
      <w:pPr>
        <w:pStyle w:val="ListParagraph"/>
        <w:numPr>
          <w:ilvl w:val="0"/>
          <w:numId w:val="3"/>
        </w:numPr>
        <w:spacing w:after="0" w:line="300" w:lineRule="auto"/>
        <w:rPr>
          <w:rFonts w:ascii="Arial" w:eastAsia="Arial" w:hAnsi="Arial" w:cs="Arial"/>
          <w:sz w:val="24"/>
          <w:szCs w:val="24"/>
        </w:rPr>
      </w:pPr>
      <w:r w:rsidRPr="3580FB4E">
        <w:rPr>
          <w:rFonts w:ascii="Arial" w:eastAsia="Arial" w:hAnsi="Arial" w:cs="Arial"/>
          <w:sz w:val="24"/>
          <w:szCs w:val="24"/>
        </w:rPr>
        <w:t>Enforce account restrictions and validation requirements</w:t>
      </w:r>
    </w:p>
    <w:p w14:paraId="535A2E6B" w14:textId="4A798C92"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 xml:space="preserve">Authentication is one of the most critical functions within the application because it controls access to all other features. Registration and login workflows contain </w:t>
      </w:r>
      <w:r w:rsidRPr="3580FB4E">
        <w:rPr>
          <w:rFonts w:ascii="Arial" w:eastAsia="Arial" w:hAnsi="Arial" w:cs="Arial"/>
          <w:sz w:val="24"/>
          <w:szCs w:val="24"/>
        </w:rPr>
        <w:lastRenderedPageBreak/>
        <w:t>multiple validation rules, uniqueness requirements, and decision paths that make them suitable for both Input Domain Modeling and Graph-Based Testing.</w:t>
      </w:r>
    </w:p>
    <w:p w14:paraId="5A02CE53" w14:textId="67FF13E1" w:rsidR="770FF8EC" w:rsidRDefault="770FF8EC" w:rsidP="3580FB4E">
      <w:pPr>
        <w:pStyle w:val="Heading3"/>
        <w:spacing w:before="246" w:after="246" w:line="300" w:lineRule="auto"/>
        <w:rPr>
          <w:rFonts w:ascii="Arial" w:eastAsia="Arial" w:hAnsi="Arial" w:cs="Arial"/>
          <w:color w:val="auto"/>
          <w:sz w:val="28"/>
          <w:szCs w:val="28"/>
        </w:rPr>
      </w:pPr>
      <w:r w:rsidRPr="3580FB4E">
        <w:rPr>
          <w:rFonts w:ascii="Arial" w:eastAsia="Arial" w:hAnsi="Arial" w:cs="Arial"/>
          <w:color w:val="auto"/>
          <w:sz w:val="28"/>
          <w:szCs w:val="28"/>
        </w:rPr>
        <w:t>Feature Selection Justification</w:t>
      </w:r>
    </w:p>
    <w:p w14:paraId="713E52AD" w14:textId="1192D202"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five selected features were chosen because they represent the primary workflow components of the Taiga Agile Project Management System and are frequently used during normal project operations. Each feature contains multiple user inputs, validation requirements, workflow dependencies, and business rules that make them well suited for software testing.</w:t>
      </w:r>
    </w:p>
    <w:p w14:paraId="3C9CBECC" w14:textId="132D6E0E"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 xml:space="preserve">The Create User Story and Create Task features were selected because they form the foundation of Agile project planning and execution. The Create Issue feature introduces additional classification fields such as severity, priority, and issue type, providing opportunities to evaluate complex input combinations and business-rule enforcement. The Create Sprint / Milestone </w:t>
      </w:r>
      <w:proofErr w:type="gramStart"/>
      <w:r w:rsidRPr="3580FB4E">
        <w:rPr>
          <w:rFonts w:ascii="Arial" w:eastAsia="Arial" w:hAnsi="Arial" w:cs="Arial"/>
          <w:sz w:val="24"/>
          <w:szCs w:val="24"/>
        </w:rPr>
        <w:t>feature contains</w:t>
      </w:r>
      <w:proofErr w:type="gramEnd"/>
      <w:r w:rsidRPr="3580FB4E">
        <w:rPr>
          <w:rFonts w:ascii="Arial" w:eastAsia="Arial" w:hAnsi="Arial" w:cs="Arial"/>
          <w:sz w:val="24"/>
          <w:szCs w:val="24"/>
        </w:rPr>
        <w:t xml:space="preserve"> scheduling logic, date validations, and uniqueness constraints that support testing of workflow consistency and boundary conditions. Finally, the User Registration and Login feature was selected because it serves as the primary entry point to the application and contains numerous validation rules and decision paths suitable for both Input Domain Modeling and Graph-Based Testing.</w:t>
      </w:r>
    </w:p>
    <w:p w14:paraId="3691E377" w14:textId="48A70CB6"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Collectively, these features provide broad coverage of Taiga's functionality and allow the testing team to evaluate input validation, workflow behavior, business-rule enforcement, and overall software quality.</w:t>
      </w:r>
    </w:p>
    <w:p w14:paraId="7E9E34F0" w14:textId="43EFAC7A" w:rsidR="770FF8EC" w:rsidRDefault="770FF8EC" w:rsidP="3580FB4E">
      <w:pPr>
        <w:pStyle w:val="Heading2"/>
        <w:spacing w:before="261" w:after="261" w:line="300" w:lineRule="auto"/>
        <w:rPr>
          <w:rFonts w:ascii="Arial" w:eastAsia="Arial" w:hAnsi="Arial" w:cs="Arial"/>
          <w:color w:val="auto"/>
          <w:sz w:val="28"/>
          <w:szCs w:val="28"/>
        </w:rPr>
      </w:pPr>
      <w:r w:rsidRPr="3580FB4E">
        <w:rPr>
          <w:rFonts w:ascii="Arial" w:eastAsia="Arial" w:hAnsi="Arial" w:cs="Arial"/>
          <w:color w:val="auto"/>
          <w:sz w:val="28"/>
          <w:szCs w:val="28"/>
        </w:rPr>
        <w:t>2.3 Application Access</w:t>
      </w:r>
    </w:p>
    <w:p w14:paraId="42881920" w14:textId="3077668F"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Taiga is accessed through a web-based interface and supports multi-user project collaboration. Users interact with the system through standard web browsers such as Google Chrome and Mozilla Firefox.</w:t>
      </w:r>
    </w:p>
    <w:p w14:paraId="321FAC5D" w14:textId="4E65F94C"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For this project, testing was performed using a Taiga deployment configured for evaluation and testing purposes. Test user accounts were created to execute the selected test scenarios and validate application behavior under various valid and invalid input conditions.</w:t>
      </w:r>
    </w:p>
    <w:p w14:paraId="6E48B295" w14:textId="2C0E0490" w:rsidR="770FF8EC" w:rsidRDefault="770FF8EC" w:rsidP="3580FB4E">
      <w:pPr>
        <w:pStyle w:val="Heading3"/>
        <w:spacing w:before="246" w:after="246" w:line="300" w:lineRule="auto"/>
        <w:rPr>
          <w:rFonts w:ascii="Arial" w:eastAsia="Arial" w:hAnsi="Arial" w:cs="Arial"/>
          <w:color w:val="auto"/>
          <w:sz w:val="28"/>
          <w:szCs w:val="28"/>
        </w:rPr>
      </w:pPr>
      <w:r w:rsidRPr="3580FB4E">
        <w:rPr>
          <w:rFonts w:ascii="Arial" w:eastAsia="Arial" w:hAnsi="Arial" w:cs="Arial"/>
          <w:color w:val="auto"/>
          <w:sz w:val="28"/>
          <w:szCs w:val="28"/>
        </w:rPr>
        <w:lastRenderedPageBreak/>
        <w:t>Application Repository</w:t>
      </w:r>
    </w:p>
    <w:p w14:paraId="04EFCFDC" w14:textId="749AAC72"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source code for the application under test is publicly available through GitHub.</w:t>
      </w:r>
    </w:p>
    <w:p w14:paraId="24B6875C" w14:textId="19B55681"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b/>
          <w:bCs/>
          <w:sz w:val="24"/>
          <w:szCs w:val="24"/>
        </w:rPr>
        <w:t>Taiga Open-Source Repository:</w:t>
      </w:r>
      <w:r>
        <w:br/>
      </w:r>
      <w:r w:rsidRPr="3580FB4E">
        <w:rPr>
          <w:rFonts w:ascii="Arial" w:eastAsia="Arial" w:hAnsi="Arial" w:cs="Arial"/>
          <w:sz w:val="24"/>
          <w:szCs w:val="24"/>
        </w:rPr>
        <w:t xml:space="preserve"> </w:t>
      </w:r>
      <w:hyperlink r:id="rId14">
        <w:r w:rsidRPr="3580FB4E">
          <w:rPr>
            <w:rStyle w:val="Hyperlink"/>
            <w:rFonts w:ascii="Arial" w:eastAsia="Arial" w:hAnsi="Arial" w:cs="Arial"/>
            <w:sz w:val="24"/>
            <w:szCs w:val="24"/>
          </w:rPr>
          <w:t>https://github.com/taigaio/taiga</w:t>
        </w:r>
      </w:hyperlink>
    </w:p>
    <w:p w14:paraId="441993D7" w14:textId="7D86C316"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repository contains the application source code, documentation, issue tracking information, release notes, and development resources associated with the Taiga platform.</w:t>
      </w:r>
    </w:p>
    <w:p w14:paraId="5EBAA604" w14:textId="2F50A67B" w:rsidR="770FF8EC" w:rsidRDefault="770FF8EC" w:rsidP="3580FB4E">
      <w:pPr>
        <w:pStyle w:val="Heading3"/>
        <w:spacing w:before="246" w:after="246" w:line="300" w:lineRule="auto"/>
        <w:rPr>
          <w:rFonts w:ascii="Arial" w:eastAsia="Arial" w:hAnsi="Arial" w:cs="Arial"/>
          <w:color w:val="auto"/>
          <w:sz w:val="28"/>
          <w:szCs w:val="28"/>
        </w:rPr>
      </w:pPr>
      <w:proofErr w:type="gramStart"/>
      <w:r w:rsidRPr="3580FB4E">
        <w:rPr>
          <w:rFonts w:ascii="Arial" w:eastAsia="Arial" w:hAnsi="Arial" w:cs="Arial"/>
          <w:color w:val="auto"/>
          <w:sz w:val="28"/>
          <w:szCs w:val="28"/>
        </w:rPr>
        <w:t>Test Team Repository</w:t>
      </w:r>
      <w:proofErr w:type="gramEnd"/>
    </w:p>
    <w:p w14:paraId="67891011" w14:textId="3270735E"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testing team maintained a dedicated GitHub repository throughout the project to organize and store project deliverables and testing artifacts.</w:t>
      </w:r>
    </w:p>
    <w:p w14:paraId="17FD7236" w14:textId="1ABB1E49" w:rsidR="770FF8EC" w:rsidRDefault="770FF8EC" w:rsidP="3580FB4E">
      <w:pPr>
        <w:spacing w:before="210" w:after="210" w:line="300" w:lineRule="auto"/>
        <w:rPr>
          <w:rFonts w:ascii="Arial" w:eastAsia="Arial" w:hAnsi="Arial" w:cs="Arial"/>
          <w:i/>
          <w:iCs/>
          <w:color w:val="C00000"/>
          <w:sz w:val="24"/>
          <w:szCs w:val="24"/>
        </w:rPr>
      </w:pPr>
      <w:r w:rsidRPr="3580FB4E">
        <w:rPr>
          <w:rFonts w:ascii="Arial" w:eastAsia="Arial" w:hAnsi="Arial" w:cs="Arial"/>
          <w:b/>
          <w:bCs/>
          <w:color w:val="C00000"/>
          <w:sz w:val="24"/>
          <w:szCs w:val="24"/>
        </w:rPr>
        <w:t>Test Team Repository:</w:t>
      </w:r>
      <w:r>
        <w:br/>
      </w:r>
      <w:r w:rsidRPr="3580FB4E">
        <w:rPr>
          <w:rFonts w:ascii="Arial" w:eastAsia="Arial" w:hAnsi="Arial" w:cs="Arial"/>
          <w:color w:val="C00000"/>
          <w:sz w:val="24"/>
          <w:szCs w:val="24"/>
        </w:rPr>
        <w:t xml:space="preserve"> </w:t>
      </w:r>
      <w:r w:rsidRPr="3580FB4E">
        <w:rPr>
          <w:rFonts w:ascii="Arial" w:eastAsia="Arial" w:hAnsi="Arial" w:cs="Arial"/>
          <w:i/>
          <w:iCs/>
          <w:color w:val="C00000"/>
          <w:sz w:val="24"/>
          <w:szCs w:val="24"/>
        </w:rPr>
        <w:t>Insert Team GitHub Repository URL Here</w:t>
      </w:r>
    </w:p>
    <w:p w14:paraId="23C83863" w14:textId="52A19B1D"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repository contains:</w:t>
      </w:r>
    </w:p>
    <w:p w14:paraId="314C7390" w14:textId="06043D88" w:rsidR="770FF8EC" w:rsidRDefault="770FF8EC" w:rsidP="3580FB4E">
      <w:pPr>
        <w:pStyle w:val="ListParagraph"/>
        <w:numPr>
          <w:ilvl w:val="0"/>
          <w:numId w:val="2"/>
        </w:numPr>
        <w:spacing w:after="0" w:line="300" w:lineRule="auto"/>
        <w:rPr>
          <w:rFonts w:ascii="Arial" w:eastAsia="Arial" w:hAnsi="Arial" w:cs="Arial"/>
          <w:sz w:val="24"/>
          <w:szCs w:val="24"/>
        </w:rPr>
      </w:pPr>
      <w:r w:rsidRPr="3580FB4E">
        <w:rPr>
          <w:rFonts w:ascii="Arial" w:eastAsia="Arial" w:hAnsi="Arial" w:cs="Arial"/>
          <w:sz w:val="24"/>
          <w:szCs w:val="24"/>
        </w:rPr>
        <w:t>Input Domain Modeling documentation</w:t>
      </w:r>
    </w:p>
    <w:p w14:paraId="75AF918C" w14:textId="0972F7CB" w:rsidR="770FF8EC" w:rsidRDefault="770FF8EC" w:rsidP="3580FB4E">
      <w:pPr>
        <w:pStyle w:val="ListParagraph"/>
        <w:numPr>
          <w:ilvl w:val="0"/>
          <w:numId w:val="2"/>
        </w:numPr>
        <w:spacing w:after="0" w:line="300" w:lineRule="auto"/>
        <w:rPr>
          <w:rFonts w:ascii="Arial" w:eastAsia="Arial" w:hAnsi="Arial" w:cs="Arial"/>
          <w:sz w:val="24"/>
          <w:szCs w:val="24"/>
        </w:rPr>
      </w:pPr>
      <w:r w:rsidRPr="3580FB4E">
        <w:rPr>
          <w:rFonts w:ascii="Arial" w:eastAsia="Arial" w:hAnsi="Arial" w:cs="Arial"/>
          <w:sz w:val="24"/>
          <w:szCs w:val="24"/>
        </w:rPr>
        <w:t>Equivalence partitioning analysis</w:t>
      </w:r>
    </w:p>
    <w:p w14:paraId="3B6BCF0F" w14:textId="07A961B0" w:rsidR="770FF8EC" w:rsidRDefault="770FF8EC" w:rsidP="3580FB4E">
      <w:pPr>
        <w:pStyle w:val="ListParagraph"/>
        <w:numPr>
          <w:ilvl w:val="0"/>
          <w:numId w:val="2"/>
        </w:numPr>
        <w:spacing w:after="0" w:line="300" w:lineRule="auto"/>
        <w:rPr>
          <w:rFonts w:ascii="Arial" w:eastAsia="Arial" w:hAnsi="Arial" w:cs="Arial"/>
          <w:sz w:val="24"/>
          <w:szCs w:val="24"/>
        </w:rPr>
      </w:pPr>
      <w:r w:rsidRPr="3580FB4E">
        <w:rPr>
          <w:rFonts w:ascii="Arial" w:eastAsia="Arial" w:hAnsi="Arial" w:cs="Arial"/>
          <w:sz w:val="24"/>
          <w:szCs w:val="24"/>
        </w:rPr>
        <w:t>Representative value selections</w:t>
      </w:r>
    </w:p>
    <w:p w14:paraId="6BEDC184" w14:textId="0711FF3D" w:rsidR="770FF8EC" w:rsidRDefault="770FF8EC" w:rsidP="3580FB4E">
      <w:pPr>
        <w:pStyle w:val="ListParagraph"/>
        <w:numPr>
          <w:ilvl w:val="0"/>
          <w:numId w:val="2"/>
        </w:numPr>
        <w:spacing w:after="0" w:line="300" w:lineRule="auto"/>
        <w:rPr>
          <w:rFonts w:ascii="Arial" w:eastAsia="Arial" w:hAnsi="Arial" w:cs="Arial"/>
          <w:sz w:val="24"/>
          <w:szCs w:val="24"/>
        </w:rPr>
      </w:pPr>
      <w:r w:rsidRPr="3580FB4E">
        <w:rPr>
          <w:rFonts w:ascii="Arial" w:eastAsia="Arial" w:hAnsi="Arial" w:cs="Arial"/>
          <w:sz w:val="24"/>
          <w:szCs w:val="24"/>
        </w:rPr>
        <w:t>Test case definitions</w:t>
      </w:r>
    </w:p>
    <w:p w14:paraId="5DB5A7D6" w14:textId="453080E6" w:rsidR="770FF8EC" w:rsidRDefault="770FF8EC" w:rsidP="3580FB4E">
      <w:pPr>
        <w:pStyle w:val="ListParagraph"/>
        <w:numPr>
          <w:ilvl w:val="0"/>
          <w:numId w:val="2"/>
        </w:numPr>
        <w:spacing w:after="0" w:line="300" w:lineRule="auto"/>
        <w:rPr>
          <w:rFonts w:ascii="Arial" w:eastAsia="Arial" w:hAnsi="Arial" w:cs="Arial"/>
          <w:sz w:val="24"/>
          <w:szCs w:val="24"/>
        </w:rPr>
      </w:pPr>
      <w:r w:rsidRPr="3580FB4E">
        <w:rPr>
          <w:rFonts w:ascii="Arial" w:eastAsia="Arial" w:hAnsi="Arial" w:cs="Arial"/>
          <w:sz w:val="24"/>
          <w:szCs w:val="24"/>
        </w:rPr>
        <w:t>Graph-Based Testing artifacts</w:t>
      </w:r>
    </w:p>
    <w:p w14:paraId="3B9A7E22" w14:textId="4D0F0AA8" w:rsidR="770FF8EC" w:rsidRDefault="770FF8EC" w:rsidP="3580FB4E">
      <w:pPr>
        <w:pStyle w:val="ListParagraph"/>
        <w:numPr>
          <w:ilvl w:val="0"/>
          <w:numId w:val="2"/>
        </w:numPr>
        <w:spacing w:after="0" w:line="300" w:lineRule="auto"/>
        <w:rPr>
          <w:rFonts w:ascii="Arial" w:eastAsia="Arial" w:hAnsi="Arial" w:cs="Arial"/>
          <w:sz w:val="24"/>
          <w:szCs w:val="24"/>
        </w:rPr>
      </w:pPr>
      <w:r w:rsidRPr="3580FB4E">
        <w:rPr>
          <w:rFonts w:ascii="Arial" w:eastAsia="Arial" w:hAnsi="Arial" w:cs="Arial"/>
          <w:sz w:val="24"/>
          <w:szCs w:val="24"/>
        </w:rPr>
        <w:t>Screenshots and execution evidence</w:t>
      </w:r>
    </w:p>
    <w:p w14:paraId="0C9E1FE6" w14:textId="26E28FB2" w:rsidR="770FF8EC" w:rsidRDefault="770FF8EC" w:rsidP="3580FB4E">
      <w:pPr>
        <w:pStyle w:val="ListParagraph"/>
        <w:numPr>
          <w:ilvl w:val="0"/>
          <w:numId w:val="2"/>
        </w:numPr>
        <w:spacing w:after="0" w:line="300" w:lineRule="auto"/>
        <w:rPr>
          <w:rFonts w:ascii="Arial" w:eastAsia="Arial" w:hAnsi="Arial" w:cs="Arial"/>
          <w:sz w:val="24"/>
          <w:szCs w:val="24"/>
        </w:rPr>
      </w:pPr>
      <w:r w:rsidRPr="3580FB4E">
        <w:rPr>
          <w:rFonts w:ascii="Arial" w:eastAsia="Arial" w:hAnsi="Arial" w:cs="Arial"/>
          <w:sz w:val="24"/>
          <w:szCs w:val="24"/>
        </w:rPr>
        <w:t>JUnit test implementations</w:t>
      </w:r>
    </w:p>
    <w:p w14:paraId="469DA57B" w14:textId="2EF7AE16" w:rsidR="770FF8EC" w:rsidRDefault="770FF8EC" w:rsidP="3580FB4E">
      <w:pPr>
        <w:pStyle w:val="ListParagraph"/>
        <w:numPr>
          <w:ilvl w:val="0"/>
          <w:numId w:val="2"/>
        </w:numPr>
        <w:spacing w:after="0" w:line="300" w:lineRule="auto"/>
        <w:rPr>
          <w:rFonts w:ascii="Arial" w:eastAsia="Arial" w:hAnsi="Arial" w:cs="Arial"/>
          <w:sz w:val="24"/>
          <w:szCs w:val="24"/>
        </w:rPr>
      </w:pPr>
      <w:r w:rsidRPr="3580FB4E">
        <w:rPr>
          <w:rFonts w:ascii="Arial" w:eastAsia="Arial" w:hAnsi="Arial" w:cs="Arial"/>
          <w:sz w:val="24"/>
          <w:szCs w:val="24"/>
        </w:rPr>
        <w:t>IntelliJ IDEA project files</w:t>
      </w:r>
    </w:p>
    <w:p w14:paraId="7CD900B9" w14:textId="2BB1A8F7" w:rsidR="770FF8EC" w:rsidRDefault="770FF8EC" w:rsidP="3580FB4E">
      <w:pPr>
        <w:pStyle w:val="ListParagraph"/>
        <w:numPr>
          <w:ilvl w:val="0"/>
          <w:numId w:val="2"/>
        </w:numPr>
        <w:spacing w:after="0" w:line="300" w:lineRule="auto"/>
        <w:rPr>
          <w:rFonts w:ascii="Arial" w:eastAsia="Arial" w:hAnsi="Arial" w:cs="Arial"/>
          <w:sz w:val="24"/>
          <w:szCs w:val="24"/>
        </w:rPr>
      </w:pPr>
      <w:r w:rsidRPr="3580FB4E">
        <w:rPr>
          <w:rFonts w:ascii="Arial" w:eastAsia="Arial" w:hAnsi="Arial" w:cs="Arial"/>
          <w:sz w:val="24"/>
          <w:szCs w:val="24"/>
        </w:rPr>
        <w:t>Project reports and supporting documentation</w:t>
      </w:r>
    </w:p>
    <w:p w14:paraId="0BFB23D8" w14:textId="496FEEF2"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GitHub served as the primary version-control and collaboration platform for the project, allowing team members to manage revisions, track changes, and maintain a centralized location for project materials.</w:t>
      </w:r>
    </w:p>
    <w:p w14:paraId="2D0D5BCF" w14:textId="1F8C3704" w:rsidR="770FF8EC" w:rsidRDefault="770FF8EC" w:rsidP="3580FB4E">
      <w:pPr>
        <w:pStyle w:val="Heading3"/>
        <w:spacing w:before="246" w:after="246" w:line="300" w:lineRule="auto"/>
        <w:rPr>
          <w:rFonts w:ascii="Arial" w:eastAsia="Arial" w:hAnsi="Arial" w:cs="Arial"/>
          <w:color w:val="auto"/>
          <w:sz w:val="28"/>
          <w:szCs w:val="28"/>
        </w:rPr>
      </w:pPr>
      <w:r w:rsidRPr="3580FB4E">
        <w:rPr>
          <w:rFonts w:ascii="Arial" w:eastAsia="Arial" w:hAnsi="Arial" w:cs="Arial"/>
          <w:color w:val="auto"/>
          <w:sz w:val="28"/>
          <w:szCs w:val="28"/>
        </w:rPr>
        <w:t>Tools Used for Access and Testing</w:t>
      </w:r>
    </w:p>
    <w:p w14:paraId="115D4270" w14:textId="77403619"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following tools were used during project development and testing:</w:t>
      </w:r>
    </w:p>
    <w:p w14:paraId="35AAEB37" w14:textId="659C18EA" w:rsidR="770FF8EC" w:rsidRDefault="770FF8EC" w:rsidP="3580FB4E">
      <w:pPr>
        <w:pStyle w:val="ListParagraph"/>
        <w:numPr>
          <w:ilvl w:val="0"/>
          <w:numId w:val="1"/>
        </w:numPr>
        <w:spacing w:after="0" w:line="300" w:lineRule="auto"/>
        <w:rPr>
          <w:rFonts w:ascii="Arial" w:eastAsia="Arial" w:hAnsi="Arial" w:cs="Arial"/>
          <w:sz w:val="24"/>
          <w:szCs w:val="24"/>
        </w:rPr>
      </w:pPr>
      <w:r w:rsidRPr="3580FB4E">
        <w:rPr>
          <w:rFonts w:ascii="Arial" w:eastAsia="Arial" w:hAnsi="Arial" w:cs="Arial"/>
          <w:sz w:val="24"/>
          <w:szCs w:val="24"/>
        </w:rPr>
        <w:lastRenderedPageBreak/>
        <w:t>IntelliJ IDEA Community Edition</w:t>
      </w:r>
    </w:p>
    <w:p w14:paraId="6ECB4E95" w14:textId="08A05BE8" w:rsidR="770FF8EC" w:rsidRDefault="770FF8EC" w:rsidP="3580FB4E">
      <w:pPr>
        <w:pStyle w:val="ListParagraph"/>
        <w:numPr>
          <w:ilvl w:val="0"/>
          <w:numId w:val="1"/>
        </w:numPr>
        <w:spacing w:after="0" w:line="300" w:lineRule="auto"/>
        <w:rPr>
          <w:rFonts w:ascii="Arial" w:eastAsia="Arial" w:hAnsi="Arial" w:cs="Arial"/>
          <w:sz w:val="24"/>
          <w:szCs w:val="24"/>
        </w:rPr>
      </w:pPr>
      <w:r w:rsidRPr="3580FB4E">
        <w:rPr>
          <w:rFonts w:ascii="Arial" w:eastAsia="Arial" w:hAnsi="Arial" w:cs="Arial"/>
          <w:sz w:val="24"/>
          <w:szCs w:val="24"/>
        </w:rPr>
        <w:t>Java Development Kit (JDK)</w:t>
      </w:r>
    </w:p>
    <w:p w14:paraId="0C757EAF" w14:textId="601C5679" w:rsidR="770FF8EC" w:rsidRDefault="770FF8EC" w:rsidP="3580FB4E">
      <w:pPr>
        <w:pStyle w:val="ListParagraph"/>
        <w:numPr>
          <w:ilvl w:val="0"/>
          <w:numId w:val="1"/>
        </w:numPr>
        <w:spacing w:after="0" w:line="300" w:lineRule="auto"/>
        <w:rPr>
          <w:rFonts w:ascii="Arial" w:eastAsia="Arial" w:hAnsi="Arial" w:cs="Arial"/>
          <w:sz w:val="24"/>
          <w:szCs w:val="24"/>
        </w:rPr>
      </w:pPr>
      <w:r w:rsidRPr="3580FB4E">
        <w:rPr>
          <w:rFonts w:ascii="Arial" w:eastAsia="Arial" w:hAnsi="Arial" w:cs="Arial"/>
          <w:sz w:val="24"/>
          <w:szCs w:val="24"/>
        </w:rPr>
        <w:t>JUnit 5 Testing Framework</w:t>
      </w:r>
    </w:p>
    <w:p w14:paraId="70C49050" w14:textId="2B3C0B2B" w:rsidR="770FF8EC" w:rsidRDefault="770FF8EC" w:rsidP="3580FB4E">
      <w:pPr>
        <w:pStyle w:val="ListParagraph"/>
        <w:numPr>
          <w:ilvl w:val="0"/>
          <w:numId w:val="1"/>
        </w:numPr>
        <w:spacing w:after="0" w:line="300" w:lineRule="auto"/>
        <w:rPr>
          <w:rFonts w:ascii="Arial" w:eastAsia="Arial" w:hAnsi="Arial" w:cs="Arial"/>
          <w:sz w:val="24"/>
          <w:szCs w:val="24"/>
        </w:rPr>
      </w:pPr>
      <w:r w:rsidRPr="3580FB4E">
        <w:rPr>
          <w:rFonts w:ascii="Arial" w:eastAsia="Arial" w:hAnsi="Arial" w:cs="Arial"/>
          <w:sz w:val="24"/>
          <w:szCs w:val="24"/>
        </w:rPr>
        <w:t>GitHub Version Control</w:t>
      </w:r>
    </w:p>
    <w:p w14:paraId="22A5A94E" w14:textId="1E3DA631" w:rsidR="770FF8EC" w:rsidRDefault="770FF8EC" w:rsidP="3580FB4E">
      <w:pPr>
        <w:pStyle w:val="ListParagraph"/>
        <w:numPr>
          <w:ilvl w:val="0"/>
          <w:numId w:val="1"/>
        </w:numPr>
        <w:spacing w:after="0" w:line="300" w:lineRule="auto"/>
        <w:rPr>
          <w:rFonts w:ascii="Arial" w:eastAsia="Arial" w:hAnsi="Arial" w:cs="Arial"/>
          <w:sz w:val="24"/>
          <w:szCs w:val="24"/>
        </w:rPr>
      </w:pPr>
      <w:r w:rsidRPr="3580FB4E">
        <w:rPr>
          <w:rFonts w:ascii="Arial" w:eastAsia="Arial" w:hAnsi="Arial" w:cs="Arial"/>
          <w:sz w:val="24"/>
          <w:szCs w:val="24"/>
        </w:rPr>
        <w:t>Google Chrome</w:t>
      </w:r>
    </w:p>
    <w:p w14:paraId="02B3CF4D" w14:textId="3BE6F4EA" w:rsidR="770FF8EC" w:rsidRDefault="770FF8EC" w:rsidP="3580FB4E">
      <w:pPr>
        <w:pStyle w:val="ListParagraph"/>
        <w:numPr>
          <w:ilvl w:val="0"/>
          <w:numId w:val="1"/>
        </w:numPr>
        <w:spacing w:after="0" w:line="300" w:lineRule="auto"/>
        <w:rPr>
          <w:rFonts w:ascii="Arial" w:eastAsia="Arial" w:hAnsi="Arial" w:cs="Arial"/>
          <w:sz w:val="24"/>
          <w:szCs w:val="24"/>
        </w:rPr>
      </w:pPr>
      <w:r w:rsidRPr="3580FB4E">
        <w:rPr>
          <w:rFonts w:ascii="Arial" w:eastAsia="Arial" w:hAnsi="Arial" w:cs="Arial"/>
          <w:sz w:val="24"/>
          <w:szCs w:val="24"/>
        </w:rPr>
        <w:t>Mozilla Firefox</w:t>
      </w:r>
    </w:p>
    <w:p w14:paraId="1F3F8CF6" w14:textId="439B455D" w:rsidR="770FF8EC" w:rsidRDefault="770FF8EC" w:rsidP="3580FB4E">
      <w:pPr>
        <w:pStyle w:val="ListParagraph"/>
        <w:numPr>
          <w:ilvl w:val="0"/>
          <w:numId w:val="1"/>
        </w:numPr>
        <w:spacing w:after="0" w:line="300" w:lineRule="auto"/>
        <w:rPr>
          <w:rFonts w:ascii="Arial" w:eastAsia="Arial" w:hAnsi="Arial" w:cs="Arial"/>
          <w:sz w:val="24"/>
          <w:szCs w:val="24"/>
        </w:rPr>
      </w:pPr>
      <w:r w:rsidRPr="3580FB4E">
        <w:rPr>
          <w:rFonts w:ascii="Arial" w:eastAsia="Arial" w:hAnsi="Arial" w:cs="Arial"/>
          <w:sz w:val="24"/>
          <w:szCs w:val="24"/>
        </w:rPr>
        <w:t>Microsoft Word</w:t>
      </w:r>
    </w:p>
    <w:p w14:paraId="60DAC424" w14:textId="59102CDF"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Automated testing activities were performed using IntelliJ IDEA and JUnit 5, while GitHub was used to manage project artifacts and support collaboration among team members. These tools provided a consistent environment for test development, execution, documentation, and analysis throughout the project.</w:t>
      </w:r>
    </w:p>
    <w:p w14:paraId="14F0464B" w14:textId="6779CCF7" w:rsidR="3580FB4E" w:rsidRDefault="3580FB4E" w:rsidP="3580FB4E">
      <w:pPr>
        <w:spacing w:after="0"/>
        <w:rPr>
          <w:rFonts w:ascii="Arial" w:eastAsia="Arial" w:hAnsi="Arial" w:cs="Arial"/>
          <w:sz w:val="24"/>
          <w:szCs w:val="24"/>
        </w:rPr>
      </w:pPr>
    </w:p>
    <w:p w14:paraId="4ED4F865" w14:textId="61ABE2F0" w:rsidR="3580FB4E" w:rsidRDefault="3580FB4E" w:rsidP="3580FB4E">
      <w:pPr>
        <w:spacing w:after="0"/>
        <w:rPr>
          <w:rFonts w:ascii="Arial" w:eastAsia="Arial" w:hAnsi="Arial" w:cs="Arial"/>
          <w:sz w:val="24"/>
          <w:szCs w:val="24"/>
        </w:rPr>
      </w:pPr>
    </w:p>
    <w:p w14:paraId="6F9DA81F" w14:textId="5A36E6B9" w:rsidR="3580FB4E" w:rsidRDefault="3580FB4E" w:rsidP="3580FB4E">
      <w:pPr>
        <w:spacing w:after="0"/>
        <w:rPr>
          <w:rFonts w:ascii="Arial" w:eastAsia="Arial" w:hAnsi="Arial" w:cs="Arial"/>
          <w:sz w:val="24"/>
          <w:szCs w:val="24"/>
        </w:rPr>
      </w:pPr>
    </w:p>
    <w:p w14:paraId="51143073" w14:textId="61ABD672" w:rsidR="30AF0F9F" w:rsidRDefault="30AF0F9F" w:rsidP="3580FB4E">
      <w:pPr>
        <w:spacing w:after="0"/>
      </w:pPr>
      <w:r w:rsidRPr="3580FB4E">
        <w:rPr>
          <w:rFonts w:ascii="Arial" w:eastAsia="Arial" w:hAnsi="Arial" w:cs="Arial"/>
          <w:sz w:val="24"/>
          <w:szCs w:val="24"/>
        </w:rPr>
        <w:t>Appendix A: Graph: Tiga User Registration/Login Control Flow Graph</w:t>
      </w:r>
    </w:p>
    <w:p w14:paraId="5F7C4FF5" w14:textId="0A52DCE2" w:rsidR="3580FB4E" w:rsidRDefault="3580FB4E" w:rsidP="3580FB4E">
      <w:pPr>
        <w:spacing w:after="0"/>
        <w:rPr>
          <w:rFonts w:ascii="Arial" w:eastAsia="Arial" w:hAnsi="Arial" w:cs="Arial"/>
          <w:sz w:val="24"/>
          <w:szCs w:val="24"/>
        </w:rPr>
      </w:pPr>
    </w:p>
    <w:p w14:paraId="17773849" w14:textId="281CD76B" w:rsidR="30AF0F9F" w:rsidRDefault="30AF0F9F" w:rsidP="3580FB4E">
      <w:pPr>
        <w:pStyle w:val="ListParagraph"/>
        <w:numPr>
          <w:ilvl w:val="0"/>
          <w:numId w:val="26"/>
        </w:numPr>
        <w:spacing w:after="0"/>
        <w:rPr>
          <w:rFonts w:ascii="Arial" w:eastAsia="Arial" w:hAnsi="Arial" w:cs="Arial"/>
          <w:sz w:val="24"/>
          <w:szCs w:val="24"/>
        </w:rPr>
      </w:pPr>
      <w:r w:rsidRPr="3580FB4E">
        <w:rPr>
          <w:rFonts w:ascii="Arial" w:eastAsia="Arial" w:hAnsi="Arial" w:cs="Arial"/>
          <w:sz w:val="24"/>
          <w:szCs w:val="24"/>
        </w:rPr>
        <w:t>Taiga User Registration/Login Graph.</w:t>
      </w:r>
    </w:p>
    <w:p w14:paraId="53809F62" w14:textId="458D7C3C" w:rsidR="30AF0F9F" w:rsidRDefault="30AF0F9F" w:rsidP="3580FB4E">
      <w:pPr>
        <w:spacing w:after="160"/>
      </w:pPr>
      <w:r w:rsidRPr="3580FB4E">
        <w:rPr>
          <w:rFonts w:ascii="Arial" w:eastAsia="Arial" w:hAnsi="Arial" w:cs="Arial"/>
          <w:sz w:val="24"/>
          <w:szCs w:val="24"/>
        </w:rPr>
        <w:t>The control flow graph represents the Taiga user authentication workflow by showing the sequence of registration and login actions, decision points, and possible success or failure outcomes using numbered nodes and directed edges.</w:t>
      </w:r>
    </w:p>
    <w:p w14:paraId="535B3744" w14:textId="4829FA44" w:rsidR="30AF0F9F" w:rsidRDefault="30AF0F9F" w:rsidP="3580FB4E">
      <w:pPr>
        <w:spacing w:after="160"/>
      </w:pPr>
      <w:r>
        <w:rPr>
          <w:noProof/>
        </w:rPr>
        <w:drawing>
          <wp:inline distT="0" distB="0" distL="0" distR="0" wp14:anchorId="172EEA76" wp14:editId="79866251">
            <wp:extent cx="5953125" cy="1752600"/>
            <wp:effectExtent l="0" t="0" r="0" b="0"/>
            <wp:docPr id="909752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52101" name="Picture 909752101"/>
                    <pic:cNvPicPr/>
                  </pic:nvPicPr>
                  <pic:blipFill>
                    <a:blip r:embed="rId15">
                      <a:extLst>
                        <a:ext uri="{28A0092B-C50C-407E-A947-70E740481C1C}">
                          <a14:useLocalDpi xmlns:a14="http://schemas.microsoft.com/office/drawing/2010/main"/>
                        </a:ext>
                      </a:extLst>
                    </a:blip>
                    <a:stretch>
                      <a:fillRect/>
                    </a:stretch>
                  </pic:blipFill>
                  <pic:spPr>
                    <a:xfrm>
                      <a:off x="0" y="0"/>
                      <a:ext cx="5953125" cy="1752600"/>
                    </a:xfrm>
                    <a:prstGeom prst="rect">
                      <a:avLst/>
                    </a:prstGeom>
                  </pic:spPr>
                </pic:pic>
              </a:graphicData>
            </a:graphic>
          </wp:inline>
        </w:drawing>
      </w:r>
    </w:p>
    <w:p w14:paraId="75CEDF83" w14:textId="08D8FADF" w:rsidR="30AF0F9F" w:rsidRDefault="30AF0F9F" w:rsidP="3580FB4E">
      <w:pPr>
        <w:spacing w:after="160"/>
      </w:pPr>
      <w:r w:rsidRPr="3580FB4E">
        <w:rPr>
          <w:rFonts w:ascii="Aptos" w:eastAsia="Aptos" w:hAnsi="Aptos" w:cs="Aptos"/>
          <w:sz w:val="24"/>
          <w:szCs w:val="24"/>
        </w:rPr>
        <w:t>Table A.1: Node Description:</w:t>
      </w:r>
    </w:p>
    <w:p w14:paraId="0183B093" w14:textId="1BD106FA" w:rsidR="30AF0F9F" w:rsidRDefault="30AF0F9F" w:rsidP="3580FB4E">
      <w:pPr>
        <w:spacing w:after="160"/>
      </w:pPr>
      <w:r w:rsidRPr="3580FB4E">
        <w:rPr>
          <w:rFonts w:ascii="Aptos" w:eastAsia="Aptos" w:hAnsi="Aptos" w:cs="Aptos"/>
          <w:sz w:val="24"/>
          <w:szCs w:val="24"/>
        </w:rPr>
        <w:t>The node description table explains the purpose of each numbered node in the graph and identifies the specific action, validation step, or system state represented by each node.</w:t>
      </w:r>
    </w:p>
    <w:tbl>
      <w:tblPr>
        <w:tblW w:w="0" w:type="auto"/>
        <w:tblLook w:val="04A0" w:firstRow="1" w:lastRow="0" w:firstColumn="1" w:lastColumn="0" w:noHBand="0" w:noVBand="1"/>
      </w:tblPr>
      <w:tblGrid>
        <w:gridCol w:w="1888"/>
        <w:gridCol w:w="6330"/>
      </w:tblGrid>
      <w:tr w:rsidR="3580FB4E" w14:paraId="63EF01DF" w14:textId="77777777" w:rsidTr="3580FB4E">
        <w:trPr>
          <w:trHeight w:val="28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D0C313" w14:textId="6FFAC50F" w:rsidR="3580FB4E" w:rsidRDefault="3580FB4E" w:rsidP="3580FB4E">
            <w:pPr>
              <w:spacing w:after="0"/>
              <w:jc w:val="center"/>
            </w:pPr>
            <w:r w:rsidRPr="3580FB4E">
              <w:rPr>
                <w:rFonts w:ascii="Arial" w:eastAsia="Arial" w:hAnsi="Arial" w:cs="Arial"/>
                <w:b/>
                <w:bCs/>
                <w:color w:val="000000" w:themeColor="text1"/>
                <w:sz w:val="18"/>
                <w:szCs w:val="18"/>
              </w:rPr>
              <w:t>Node</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BBE107" w14:textId="36B7FE7A" w:rsidR="3580FB4E" w:rsidRDefault="3580FB4E" w:rsidP="3580FB4E">
            <w:pPr>
              <w:spacing w:after="0"/>
              <w:jc w:val="center"/>
            </w:pPr>
            <w:r w:rsidRPr="3580FB4E">
              <w:rPr>
                <w:rFonts w:ascii="Arial" w:eastAsia="Arial" w:hAnsi="Arial" w:cs="Arial"/>
                <w:b/>
                <w:bCs/>
                <w:color w:val="000000" w:themeColor="text1"/>
                <w:sz w:val="18"/>
                <w:szCs w:val="18"/>
              </w:rPr>
              <w:t>Description</w:t>
            </w:r>
          </w:p>
        </w:tc>
      </w:tr>
      <w:tr w:rsidR="3580FB4E" w14:paraId="53699810" w14:textId="77777777" w:rsidTr="3580FB4E">
        <w:trPr>
          <w:trHeight w:val="210"/>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C62BCB" w14:textId="269ECB50" w:rsidR="3580FB4E" w:rsidRDefault="3580FB4E" w:rsidP="3580FB4E">
            <w:pPr>
              <w:spacing w:after="0"/>
              <w:jc w:val="center"/>
            </w:pPr>
            <w:r w:rsidRPr="3580FB4E">
              <w:rPr>
                <w:rFonts w:ascii="Arial" w:eastAsia="Arial" w:hAnsi="Arial" w:cs="Arial"/>
                <w:color w:val="000000" w:themeColor="text1"/>
                <w:sz w:val="18"/>
                <w:szCs w:val="18"/>
              </w:rPr>
              <w:t>1</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6AD95D" w14:textId="3D5DF383" w:rsidR="3580FB4E" w:rsidRDefault="3580FB4E" w:rsidP="3580FB4E">
            <w:pPr>
              <w:spacing w:after="0"/>
              <w:jc w:val="center"/>
            </w:pPr>
            <w:r w:rsidRPr="3580FB4E">
              <w:rPr>
                <w:rFonts w:ascii="Arial" w:eastAsia="Arial" w:hAnsi="Arial" w:cs="Arial"/>
                <w:color w:val="000000" w:themeColor="text1"/>
                <w:sz w:val="18"/>
                <w:szCs w:val="18"/>
              </w:rPr>
              <w:t>Start Taiga authentication</w:t>
            </w:r>
          </w:p>
        </w:tc>
      </w:tr>
      <w:tr w:rsidR="3580FB4E" w14:paraId="60A32149" w14:textId="77777777" w:rsidTr="3580FB4E">
        <w:trPr>
          <w:trHeight w:val="34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BF98B4" w14:textId="3D67DA7A" w:rsidR="3580FB4E" w:rsidRDefault="3580FB4E" w:rsidP="3580FB4E">
            <w:pPr>
              <w:spacing w:after="0"/>
              <w:jc w:val="center"/>
            </w:pPr>
            <w:r w:rsidRPr="3580FB4E">
              <w:rPr>
                <w:rFonts w:ascii="Arial" w:eastAsia="Arial" w:hAnsi="Arial" w:cs="Arial"/>
                <w:color w:val="000000" w:themeColor="text1"/>
                <w:sz w:val="18"/>
                <w:szCs w:val="18"/>
              </w:rPr>
              <w:t>2</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A1A4BF" w14:textId="749B2571" w:rsidR="3580FB4E" w:rsidRDefault="3580FB4E" w:rsidP="3580FB4E">
            <w:pPr>
              <w:spacing w:after="0"/>
              <w:jc w:val="center"/>
            </w:pPr>
            <w:r w:rsidRPr="3580FB4E">
              <w:rPr>
                <w:rFonts w:ascii="Arial" w:eastAsia="Arial" w:hAnsi="Arial" w:cs="Arial"/>
                <w:color w:val="000000" w:themeColor="text1"/>
                <w:sz w:val="18"/>
                <w:szCs w:val="18"/>
              </w:rPr>
              <w:t>User selects Registration or Login</w:t>
            </w:r>
          </w:p>
        </w:tc>
      </w:tr>
      <w:tr w:rsidR="3580FB4E" w14:paraId="453811FA" w14:textId="77777777" w:rsidTr="3580FB4E">
        <w:trPr>
          <w:trHeight w:val="43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0B54BE" w14:textId="49463E73" w:rsidR="3580FB4E" w:rsidRDefault="3580FB4E" w:rsidP="3580FB4E">
            <w:pPr>
              <w:spacing w:after="0"/>
              <w:jc w:val="center"/>
            </w:pPr>
            <w:r w:rsidRPr="3580FB4E">
              <w:rPr>
                <w:rFonts w:ascii="Arial" w:eastAsia="Arial" w:hAnsi="Arial" w:cs="Arial"/>
                <w:color w:val="000000" w:themeColor="text1"/>
                <w:sz w:val="18"/>
                <w:szCs w:val="18"/>
              </w:rPr>
              <w:lastRenderedPageBreak/>
              <w:t>3</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5698FC" w14:textId="775C732D" w:rsidR="3580FB4E" w:rsidRDefault="3580FB4E" w:rsidP="3580FB4E">
            <w:pPr>
              <w:spacing w:after="0"/>
              <w:jc w:val="center"/>
            </w:pPr>
            <w:r w:rsidRPr="3580FB4E">
              <w:rPr>
                <w:rFonts w:ascii="Arial" w:eastAsia="Arial" w:hAnsi="Arial" w:cs="Arial"/>
                <w:color w:val="000000" w:themeColor="text1"/>
                <w:sz w:val="18"/>
                <w:szCs w:val="18"/>
              </w:rPr>
              <w:t>Enter username, email, password, full name</w:t>
            </w:r>
          </w:p>
        </w:tc>
      </w:tr>
      <w:tr w:rsidR="3580FB4E" w14:paraId="492D1A70" w14:textId="77777777" w:rsidTr="3580FB4E">
        <w:trPr>
          <w:trHeight w:val="34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E09E32" w14:textId="7C7B284E" w:rsidR="3580FB4E" w:rsidRDefault="3580FB4E" w:rsidP="3580FB4E">
            <w:pPr>
              <w:spacing w:after="0"/>
              <w:jc w:val="center"/>
            </w:pPr>
            <w:r w:rsidRPr="3580FB4E">
              <w:rPr>
                <w:rFonts w:ascii="Arial" w:eastAsia="Arial" w:hAnsi="Arial" w:cs="Arial"/>
                <w:color w:val="000000" w:themeColor="text1"/>
                <w:sz w:val="18"/>
                <w:szCs w:val="18"/>
              </w:rPr>
              <w:t>4</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092B10" w14:textId="754611F4" w:rsidR="3580FB4E" w:rsidRDefault="3580FB4E" w:rsidP="3580FB4E">
            <w:pPr>
              <w:spacing w:after="0"/>
              <w:jc w:val="center"/>
            </w:pPr>
            <w:r w:rsidRPr="3580FB4E">
              <w:rPr>
                <w:rFonts w:ascii="Arial" w:eastAsia="Arial" w:hAnsi="Arial" w:cs="Arial"/>
                <w:color w:val="000000" w:themeColor="text1"/>
                <w:sz w:val="18"/>
                <w:szCs w:val="18"/>
              </w:rPr>
              <w:t>Validate username format and uniqueness</w:t>
            </w:r>
          </w:p>
        </w:tc>
      </w:tr>
      <w:tr w:rsidR="3580FB4E" w14:paraId="18A4B908" w14:textId="77777777" w:rsidTr="3580FB4E">
        <w:trPr>
          <w:trHeight w:val="34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5C412E" w14:textId="0189A146" w:rsidR="3580FB4E" w:rsidRDefault="3580FB4E" w:rsidP="3580FB4E">
            <w:pPr>
              <w:spacing w:after="0"/>
              <w:jc w:val="center"/>
            </w:pPr>
            <w:r w:rsidRPr="3580FB4E">
              <w:rPr>
                <w:rFonts w:ascii="Arial" w:eastAsia="Arial" w:hAnsi="Arial" w:cs="Arial"/>
                <w:color w:val="000000" w:themeColor="text1"/>
                <w:sz w:val="18"/>
                <w:szCs w:val="18"/>
              </w:rPr>
              <w:t>5</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1FD9CE" w14:textId="74A50711" w:rsidR="3580FB4E" w:rsidRDefault="3580FB4E" w:rsidP="3580FB4E">
            <w:pPr>
              <w:spacing w:after="0"/>
              <w:jc w:val="center"/>
            </w:pPr>
            <w:r w:rsidRPr="3580FB4E">
              <w:rPr>
                <w:rFonts w:ascii="Arial" w:eastAsia="Arial" w:hAnsi="Arial" w:cs="Arial"/>
                <w:color w:val="000000" w:themeColor="text1"/>
                <w:sz w:val="18"/>
                <w:szCs w:val="18"/>
              </w:rPr>
              <w:t>Validate email format and uniqueness</w:t>
            </w:r>
          </w:p>
        </w:tc>
      </w:tr>
      <w:tr w:rsidR="3580FB4E" w14:paraId="0774EE19" w14:textId="77777777" w:rsidTr="3580FB4E">
        <w:trPr>
          <w:trHeight w:val="43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5F9C69" w14:textId="0D48147B" w:rsidR="3580FB4E" w:rsidRDefault="3580FB4E" w:rsidP="3580FB4E">
            <w:pPr>
              <w:spacing w:after="0"/>
              <w:jc w:val="center"/>
            </w:pPr>
            <w:r w:rsidRPr="3580FB4E">
              <w:rPr>
                <w:rFonts w:ascii="Arial" w:eastAsia="Arial" w:hAnsi="Arial" w:cs="Arial"/>
                <w:color w:val="000000" w:themeColor="text1"/>
                <w:sz w:val="18"/>
                <w:szCs w:val="18"/>
              </w:rPr>
              <w:t>6</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57383D" w14:textId="4A30B109" w:rsidR="3580FB4E" w:rsidRDefault="3580FB4E" w:rsidP="3580FB4E">
            <w:pPr>
              <w:spacing w:after="0"/>
              <w:jc w:val="center"/>
            </w:pPr>
            <w:r w:rsidRPr="3580FB4E">
              <w:rPr>
                <w:rFonts w:ascii="Arial" w:eastAsia="Arial" w:hAnsi="Arial" w:cs="Arial"/>
                <w:color w:val="000000" w:themeColor="text1"/>
                <w:sz w:val="18"/>
                <w:szCs w:val="18"/>
              </w:rPr>
              <w:t>Validate password policy requirements</w:t>
            </w:r>
          </w:p>
        </w:tc>
      </w:tr>
      <w:tr w:rsidR="3580FB4E" w14:paraId="7ADF82BE" w14:textId="77777777" w:rsidTr="3580FB4E">
        <w:trPr>
          <w:trHeight w:val="34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9BE5B1" w14:textId="2BAAF7BC" w:rsidR="3580FB4E" w:rsidRDefault="3580FB4E" w:rsidP="3580FB4E">
            <w:pPr>
              <w:spacing w:after="0"/>
              <w:jc w:val="center"/>
            </w:pPr>
            <w:r w:rsidRPr="3580FB4E">
              <w:rPr>
                <w:rFonts w:ascii="Arial" w:eastAsia="Arial" w:hAnsi="Arial" w:cs="Arial"/>
                <w:color w:val="000000" w:themeColor="text1"/>
                <w:sz w:val="18"/>
                <w:szCs w:val="18"/>
              </w:rPr>
              <w:t>7</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51DDBA" w14:textId="038EEEA9" w:rsidR="3580FB4E" w:rsidRDefault="3580FB4E" w:rsidP="3580FB4E">
            <w:pPr>
              <w:spacing w:after="0"/>
              <w:jc w:val="center"/>
            </w:pPr>
            <w:r w:rsidRPr="3580FB4E">
              <w:rPr>
                <w:rFonts w:ascii="Arial" w:eastAsia="Arial" w:hAnsi="Arial" w:cs="Arial"/>
                <w:color w:val="000000" w:themeColor="text1"/>
                <w:sz w:val="18"/>
                <w:szCs w:val="18"/>
              </w:rPr>
              <w:t>Create Taiga user account</w:t>
            </w:r>
          </w:p>
        </w:tc>
      </w:tr>
      <w:tr w:rsidR="3580FB4E" w14:paraId="7F3843C1" w14:textId="77777777" w:rsidTr="3580FB4E">
        <w:trPr>
          <w:trHeight w:val="16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7BF7FF" w14:textId="49C58328" w:rsidR="3580FB4E" w:rsidRDefault="3580FB4E" w:rsidP="3580FB4E">
            <w:pPr>
              <w:spacing w:after="0"/>
              <w:jc w:val="center"/>
            </w:pPr>
            <w:r w:rsidRPr="3580FB4E">
              <w:rPr>
                <w:rFonts w:ascii="Arial" w:eastAsia="Arial" w:hAnsi="Arial" w:cs="Arial"/>
                <w:color w:val="000000" w:themeColor="text1"/>
                <w:sz w:val="18"/>
                <w:szCs w:val="18"/>
              </w:rPr>
              <w:t>8</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7E059D" w14:textId="28A25C4E" w:rsidR="3580FB4E" w:rsidRDefault="3580FB4E" w:rsidP="3580FB4E">
            <w:pPr>
              <w:spacing w:after="0"/>
              <w:jc w:val="center"/>
            </w:pPr>
            <w:r w:rsidRPr="3580FB4E">
              <w:rPr>
                <w:rFonts w:ascii="Arial" w:eastAsia="Arial" w:hAnsi="Arial" w:cs="Arial"/>
                <w:color w:val="000000" w:themeColor="text1"/>
                <w:sz w:val="18"/>
                <w:szCs w:val="18"/>
              </w:rPr>
              <w:t>Registration successful</w:t>
            </w:r>
          </w:p>
        </w:tc>
      </w:tr>
      <w:tr w:rsidR="3580FB4E" w14:paraId="234F9DAA" w14:textId="77777777" w:rsidTr="3580FB4E">
        <w:trPr>
          <w:trHeight w:val="28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FC3121" w14:textId="5D683F5D" w:rsidR="3580FB4E" w:rsidRDefault="3580FB4E" w:rsidP="3580FB4E">
            <w:pPr>
              <w:spacing w:after="0"/>
              <w:jc w:val="center"/>
            </w:pPr>
            <w:r w:rsidRPr="3580FB4E">
              <w:rPr>
                <w:rFonts w:ascii="Arial" w:eastAsia="Arial" w:hAnsi="Arial" w:cs="Arial"/>
                <w:color w:val="000000" w:themeColor="text1"/>
                <w:sz w:val="18"/>
                <w:szCs w:val="18"/>
              </w:rPr>
              <w:t>9</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1BC25A" w14:textId="12F510FF" w:rsidR="3580FB4E" w:rsidRDefault="3580FB4E" w:rsidP="3580FB4E">
            <w:pPr>
              <w:spacing w:after="0"/>
              <w:jc w:val="center"/>
            </w:pPr>
            <w:r w:rsidRPr="3580FB4E">
              <w:rPr>
                <w:rFonts w:ascii="Arial" w:eastAsia="Arial" w:hAnsi="Arial" w:cs="Arial"/>
                <w:color w:val="000000" w:themeColor="text1"/>
                <w:sz w:val="18"/>
                <w:szCs w:val="18"/>
              </w:rPr>
              <w:t>Registration rejected</w:t>
            </w:r>
          </w:p>
        </w:tc>
      </w:tr>
      <w:tr w:rsidR="3580FB4E" w14:paraId="40B72414" w14:textId="77777777" w:rsidTr="3580FB4E">
        <w:trPr>
          <w:trHeight w:val="37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B53BEE" w14:textId="3656ADA7" w:rsidR="3580FB4E" w:rsidRDefault="3580FB4E" w:rsidP="3580FB4E">
            <w:pPr>
              <w:spacing w:after="0"/>
              <w:jc w:val="center"/>
            </w:pPr>
            <w:r w:rsidRPr="3580FB4E">
              <w:rPr>
                <w:rFonts w:ascii="Arial" w:eastAsia="Arial" w:hAnsi="Arial" w:cs="Arial"/>
                <w:color w:val="000000" w:themeColor="text1"/>
                <w:sz w:val="18"/>
                <w:szCs w:val="18"/>
              </w:rPr>
              <w:t>10</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482580" w14:textId="51D8A94D" w:rsidR="3580FB4E" w:rsidRDefault="3580FB4E" w:rsidP="3580FB4E">
            <w:pPr>
              <w:spacing w:after="0"/>
              <w:jc w:val="center"/>
            </w:pPr>
            <w:r w:rsidRPr="3580FB4E">
              <w:rPr>
                <w:rFonts w:ascii="Arial" w:eastAsia="Arial" w:hAnsi="Arial" w:cs="Arial"/>
                <w:color w:val="000000" w:themeColor="text1"/>
                <w:sz w:val="18"/>
                <w:szCs w:val="18"/>
              </w:rPr>
              <w:t>Enter username/email and password</w:t>
            </w:r>
          </w:p>
        </w:tc>
      </w:tr>
      <w:tr w:rsidR="3580FB4E" w14:paraId="7266E4E9" w14:textId="77777777" w:rsidTr="3580FB4E">
        <w:trPr>
          <w:trHeight w:val="450"/>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9BDBCC" w14:textId="79901F21" w:rsidR="3580FB4E" w:rsidRDefault="3580FB4E" w:rsidP="3580FB4E">
            <w:pPr>
              <w:spacing w:after="0"/>
              <w:jc w:val="center"/>
            </w:pPr>
            <w:r w:rsidRPr="3580FB4E">
              <w:rPr>
                <w:rFonts w:ascii="Arial" w:eastAsia="Arial" w:hAnsi="Arial" w:cs="Arial"/>
                <w:color w:val="000000" w:themeColor="text1"/>
                <w:sz w:val="18"/>
                <w:szCs w:val="18"/>
              </w:rPr>
              <w:t>11</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8D2FCB" w14:textId="397957F8" w:rsidR="3580FB4E" w:rsidRDefault="3580FB4E" w:rsidP="3580FB4E">
            <w:pPr>
              <w:spacing w:after="0"/>
              <w:jc w:val="center"/>
            </w:pPr>
            <w:r w:rsidRPr="3580FB4E">
              <w:rPr>
                <w:rFonts w:ascii="Arial" w:eastAsia="Arial" w:hAnsi="Arial" w:cs="Arial"/>
                <w:color w:val="000000" w:themeColor="text1"/>
                <w:sz w:val="18"/>
                <w:szCs w:val="18"/>
              </w:rPr>
              <w:t>Verify user exists and account is active</w:t>
            </w:r>
          </w:p>
        </w:tc>
      </w:tr>
      <w:tr w:rsidR="3580FB4E" w14:paraId="170EA48F" w14:textId="77777777" w:rsidTr="3580FB4E">
        <w:trPr>
          <w:trHeight w:val="43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F82177" w14:textId="53CBF7A9" w:rsidR="3580FB4E" w:rsidRDefault="3580FB4E" w:rsidP="3580FB4E">
            <w:pPr>
              <w:spacing w:after="0"/>
              <w:jc w:val="center"/>
            </w:pPr>
            <w:r w:rsidRPr="3580FB4E">
              <w:rPr>
                <w:rFonts w:ascii="Arial" w:eastAsia="Arial" w:hAnsi="Arial" w:cs="Arial"/>
                <w:color w:val="000000" w:themeColor="text1"/>
                <w:sz w:val="18"/>
                <w:szCs w:val="18"/>
              </w:rPr>
              <w:t>12</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8AA2F6" w14:textId="78374EBB" w:rsidR="3580FB4E" w:rsidRDefault="3580FB4E" w:rsidP="3580FB4E">
            <w:pPr>
              <w:spacing w:after="0"/>
              <w:jc w:val="center"/>
            </w:pPr>
            <w:r w:rsidRPr="3580FB4E">
              <w:rPr>
                <w:rFonts w:ascii="Arial" w:eastAsia="Arial" w:hAnsi="Arial" w:cs="Arial"/>
                <w:color w:val="000000" w:themeColor="text1"/>
                <w:sz w:val="18"/>
                <w:szCs w:val="18"/>
              </w:rPr>
              <w:t>Verify password correctness</w:t>
            </w:r>
          </w:p>
        </w:tc>
      </w:tr>
      <w:tr w:rsidR="3580FB4E" w14:paraId="6FD296D8" w14:textId="77777777" w:rsidTr="3580FB4E">
        <w:trPr>
          <w:trHeight w:val="28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278FD5" w14:textId="20016FFC" w:rsidR="3580FB4E" w:rsidRDefault="3580FB4E" w:rsidP="3580FB4E">
            <w:pPr>
              <w:spacing w:after="0"/>
              <w:jc w:val="center"/>
            </w:pPr>
            <w:r w:rsidRPr="3580FB4E">
              <w:rPr>
                <w:rFonts w:ascii="Arial" w:eastAsia="Arial" w:hAnsi="Arial" w:cs="Arial"/>
                <w:color w:val="000000" w:themeColor="text1"/>
                <w:sz w:val="18"/>
                <w:szCs w:val="18"/>
              </w:rPr>
              <w:t>13</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FA0BD5" w14:textId="5888E168" w:rsidR="3580FB4E" w:rsidRDefault="3580FB4E" w:rsidP="3580FB4E">
            <w:pPr>
              <w:spacing w:after="0"/>
              <w:jc w:val="center"/>
            </w:pPr>
            <w:r w:rsidRPr="3580FB4E">
              <w:rPr>
                <w:rFonts w:ascii="Arial" w:eastAsia="Arial" w:hAnsi="Arial" w:cs="Arial"/>
                <w:color w:val="000000" w:themeColor="text1"/>
                <w:sz w:val="18"/>
                <w:szCs w:val="18"/>
              </w:rPr>
              <w:t>Grant access to Taiga</w:t>
            </w:r>
          </w:p>
        </w:tc>
      </w:tr>
      <w:tr w:rsidR="3580FB4E" w14:paraId="11410E90" w14:textId="77777777" w:rsidTr="3580FB4E">
        <w:trPr>
          <w:trHeight w:val="28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D03254" w14:textId="236DD071" w:rsidR="3580FB4E" w:rsidRDefault="3580FB4E" w:rsidP="3580FB4E">
            <w:pPr>
              <w:spacing w:after="0"/>
              <w:jc w:val="center"/>
            </w:pPr>
            <w:r w:rsidRPr="3580FB4E">
              <w:rPr>
                <w:rFonts w:ascii="Arial" w:eastAsia="Arial" w:hAnsi="Arial" w:cs="Arial"/>
                <w:color w:val="000000" w:themeColor="text1"/>
                <w:sz w:val="18"/>
                <w:szCs w:val="18"/>
              </w:rPr>
              <w:t>14</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4FB029" w14:textId="262488B3" w:rsidR="3580FB4E" w:rsidRDefault="3580FB4E" w:rsidP="3580FB4E">
            <w:pPr>
              <w:spacing w:after="0"/>
              <w:jc w:val="center"/>
            </w:pPr>
            <w:r w:rsidRPr="3580FB4E">
              <w:rPr>
                <w:rFonts w:ascii="Arial" w:eastAsia="Arial" w:hAnsi="Arial" w:cs="Arial"/>
                <w:color w:val="000000" w:themeColor="text1"/>
                <w:sz w:val="18"/>
                <w:szCs w:val="18"/>
              </w:rPr>
              <w:t>Login rejected</w:t>
            </w:r>
          </w:p>
        </w:tc>
      </w:tr>
      <w:tr w:rsidR="3580FB4E" w14:paraId="161A6DCC" w14:textId="77777777" w:rsidTr="3580FB4E">
        <w:trPr>
          <w:trHeight w:val="28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4FC589" w14:textId="3CC2EB9C" w:rsidR="3580FB4E" w:rsidRDefault="3580FB4E" w:rsidP="3580FB4E">
            <w:pPr>
              <w:spacing w:after="0"/>
              <w:jc w:val="center"/>
            </w:pPr>
            <w:r w:rsidRPr="3580FB4E">
              <w:rPr>
                <w:rFonts w:ascii="Arial" w:eastAsia="Arial" w:hAnsi="Arial" w:cs="Arial"/>
                <w:color w:val="000000" w:themeColor="text1"/>
                <w:sz w:val="18"/>
                <w:szCs w:val="18"/>
              </w:rPr>
              <w:t>15</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06BA45" w14:textId="37FC1BC9" w:rsidR="3580FB4E" w:rsidRDefault="3580FB4E" w:rsidP="3580FB4E">
            <w:pPr>
              <w:spacing w:after="0"/>
              <w:jc w:val="center"/>
            </w:pPr>
            <w:r w:rsidRPr="3580FB4E">
              <w:rPr>
                <w:rFonts w:ascii="Arial" w:eastAsia="Arial" w:hAnsi="Arial" w:cs="Arial"/>
                <w:color w:val="000000" w:themeColor="text1"/>
                <w:sz w:val="18"/>
                <w:szCs w:val="18"/>
              </w:rPr>
              <w:t>Login successful</w:t>
            </w:r>
          </w:p>
        </w:tc>
      </w:tr>
      <w:tr w:rsidR="3580FB4E" w14:paraId="5CDDD1D7" w14:textId="77777777" w:rsidTr="3580FB4E">
        <w:trPr>
          <w:trHeight w:val="540"/>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86F800" w14:textId="5D7F2C03" w:rsidR="3580FB4E" w:rsidRDefault="3580FB4E" w:rsidP="3580FB4E">
            <w:pPr>
              <w:spacing w:after="0"/>
              <w:jc w:val="center"/>
            </w:pPr>
            <w:r w:rsidRPr="3580FB4E">
              <w:rPr>
                <w:rFonts w:ascii="Arial" w:eastAsia="Arial" w:hAnsi="Arial" w:cs="Arial"/>
                <w:color w:val="000000" w:themeColor="text1"/>
                <w:sz w:val="18"/>
                <w:szCs w:val="18"/>
              </w:rPr>
              <w:t>16</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3B9C24" w14:textId="6AC99E7D" w:rsidR="3580FB4E" w:rsidRDefault="3580FB4E" w:rsidP="3580FB4E">
            <w:pPr>
              <w:spacing w:after="0"/>
              <w:jc w:val="center"/>
            </w:pPr>
            <w:r w:rsidRPr="3580FB4E">
              <w:rPr>
                <w:rFonts w:ascii="Arial" w:eastAsia="Arial" w:hAnsi="Arial" w:cs="Arial"/>
                <w:color w:val="000000" w:themeColor="text1"/>
                <w:sz w:val="18"/>
                <w:szCs w:val="18"/>
              </w:rPr>
              <w:t>End authentication process</w:t>
            </w:r>
          </w:p>
        </w:tc>
      </w:tr>
    </w:tbl>
    <w:p w14:paraId="6223D253" w14:textId="415D2932" w:rsidR="30AF0F9F" w:rsidRDefault="30AF0F9F" w:rsidP="3580FB4E">
      <w:pPr>
        <w:spacing w:after="160"/>
      </w:pPr>
      <w:r w:rsidRPr="3580FB4E">
        <w:rPr>
          <w:rFonts w:ascii="Aptos" w:eastAsia="Aptos" w:hAnsi="Aptos" w:cs="Aptos"/>
          <w:sz w:val="24"/>
          <w:szCs w:val="24"/>
        </w:rPr>
        <w:t xml:space="preserve"> </w:t>
      </w:r>
    </w:p>
    <w:p w14:paraId="0B8970CE" w14:textId="5CA29A03" w:rsidR="30AF0F9F" w:rsidRDefault="30AF0F9F" w:rsidP="3580FB4E">
      <w:pPr>
        <w:spacing w:after="160"/>
      </w:pPr>
      <w:r w:rsidRPr="3580FB4E">
        <w:rPr>
          <w:rFonts w:ascii="Aptos" w:eastAsia="Aptos" w:hAnsi="Aptos" w:cs="Aptos"/>
          <w:sz w:val="24"/>
          <w:szCs w:val="24"/>
        </w:rPr>
        <w:t>Table A.2: Edge Descriptions:</w:t>
      </w:r>
    </w:p>
    <w:p w14:paraId="39F5A66A" w14:textId="7C782500" w:rsidR="30AF0F9F" w:rsidRDefault="30AF0F9F" w:rsidP="3580FB4E">
      <w:pPr>
        <w:spacing w:after="160"/>
      </w:pPr>
      <w:r w:rsidRPr="3580FB4E">
        <w:rPr>
          <w:rFonts w:ascii="Aptos" w:eastAsia="Aptos" w:hAnsi="Aptos" w:cs="Aptos"/>
          <w:sz w:val="24"/>
          <w:szCs w:val="24"/>
        </w:rPr>
        <w:t>The edge description table defines the transitions between nodes and describes the conditions or actions that allow the workflow to move from one state to another.</w:t>
      </w:r>
    </w:p>
    <w:tbl>
      <w:tblPr>
        <w:tblW w:w="0" w:type="auto"/>
        <w:tblLook w:val="04A0" w:firstRow="1" w:lastRow="0" w:firstColumn="1" w:lastColumn="0" w:noHBand="0" w:noVBand="1"/>
      </w:tblPr>
      <w:tblGrid>
        <w:gridCol w:w="2072"/>
        <w:gridCol w:w="5066"/>
      </w:tblGrid>
      <w:tr w:rsidR="3580FB4E" w14:paraId="020BB860" w14:textId="77777777" w:rsidTr="3580FB4E">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584A6B" w14:textId="30261C94" w:rsidR="3580FB4E" w:rsidRDefault="3580FB4E" w:rsidP="3580FB4E">
            <w:pPr>
              <w:spacing w:after="0"/>
              <w:jc w:val="center"/>
            </w:pPr>
            <w:r w:rsidRPr="3580FB4E">
              <w:rPr>
                <w:rFonts w:ascii="Arial" w:eastAsia="Arial" w:hAnsi="Arial" w:cs="Arial"/>
                <w:b/>
                <w:bCs/>
                <w:color w:val="000000" w:themeColor="text1"/>
                <w:sz w:val="18"/>
                <w:szCs w:val="18"/>
              </w:rPr>
              <w:t>Edge</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2E6B6B" w14:textId="3DF78A4B" w:rsidR="3580FB4E" w:rsidRDefault="3580FB4E" w:rsidP="3580FB4E">
            <w:pPr>
              <w:spacing w:after="0"/>
              <w:jc w:val="center"/>
            </w:pPr>
            <w:r w:rsidRPr="3580FB4E">
              <w:rPr>
                <w:rFonts w:ascii="Arial" w:eastAsia="Arial" w:hAnsi="Arial" w:cs="Arial"/>
                <w:b/>
                <w:bCs/>
                <w:color w:val="000000" w:themeColor="text1"/>
                <w:sz w:val="18"/>
                <w:szCs w:val="18"/>
              </w:rPr>
              <w:t>Description</w:t>
            </w:r>
          </w:p>
        </w:tc>
      </w:tr>
      <w:tr w:rsidR="3580FB4E" w14:paraId="6CCCF336" w14:textId="77777777" w:rsidTr="3580FB4E">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36A78B" w14:textId="7010D571" w:rsidR="3580FB4E" w:rsidRDefault="3580FB4E" w:rsidP="3580FB4E">
            <w:pPr>
              <w:spacing w:after="0"/>
              <w:jc w:val="center"/>
            </w:pPr>
            <w:r w:rsidRPr="3580FB4E">
              <w:rPr>
                <w:rFonts w:ascii="Arial" w:eastAsia="Arial" w:hAnsi="Arial" w:cs="Arial"/>
                <w:color w:val="000000" w:themeColor="text1"/>
                <w:sz w:val="18"/>
                <w:szCs w:val="18"/>
              </w:rPr>
              <w:t>1 → 2</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2F1B0C" w14:textId="2E07EA05" w:rsidR="3580FB4E" w:rsidRDefault="3580FB4E" w:rsidP="3580FB4E">
            <w:pPr>
              <w:spacing w:after="0"/>
              <w:jc w:val="center"/>
            </w:pPr>
            <w:r w:rsidRPr="3580FB4E">
              <w:rPr>
                <w:rFonts w:ascii="Arial" w:eastAsia="Arial" w:hAnsi="Arial" w:cs="Arial"/>
                <w:color w:val="000000" w:themeColor="text1"/>
                <w:sz w:val="18"/>
                <w:szCs w:val="18"/>
              </w:rPr>
              <w:t>Open authentication</w:t>
            </w:r>
          </w:p>
        </w:tc>
      </w:tr>
      <w:tr w:rsidR="3580FB4E" w14:paraId="5A5F4FF0" w14:textId="77777777" w:rsidTr="3580FB4E">
        <w:trPr>
          <w:trHeight w:val="46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9239E8" w14:textId="66DB2382" w:rsidR="3580FB4E" w:rsidRDefault="3580FB4E" w:rsidP="3580FB4E">
            <w:pPr>
              <w:spacing w:after="0"/>
              <w:jc w:val="center"/>
            </w:pPr>
            <w:r w:rsidRPr="3580FB4E">
              <w:rPr>
                <w:rFonts w:ascii="Arial" w:eastAsia="Arial" w:hAnsi="Arial" w:cs="Arial"/>
                <w:color w:val="000000" w:themeColor="text1"/>
                <w:sz w:val="18"/>
                <w:szCs w:val="18"/>
              </w:rPr>
              <w:t>2 → 3</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CA159D" w14:textId="7DB3E478" w:rsidR="3580FB4E" w:rsidRDefault="3580FB4E" w:rsidP="3580FB4E">
            <w:pPr>
              <w:spacing w:after="0"/>
              <w:jc w:val="center"/>
            </w:pPr>
            <w:r w:rsidRPr="3580FB4E">
              <w:rPr>
                <w:rFonts w:ascii="Arial" w:eastAsia="Arial" w:hAnsi="Arial" w:cs="Arial"/>
                <w:color w:val="000000" w:themeColor="text1"/>
                <w:sz w:val="18"/>
                <w:szCs w:val="18"/>
              </w:rPr>
              <w:t>User selects Registration</w:t>
            </w:r>
          </w:p>
        </w:tc>
      </w:tr>
      <w:tr w:rsidR="3580FB4E" w14:paraId="12BEA589" w14:textId="77777777" w:rsidTr="3580FB4E">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BC35B9" w14:textId="2CD66E71" w:rsidR="3580FB4E" w:rsidRDefault="3580FB4E" w:rsidP="3580FB4E">
            <w:pPr>
              <w:spacing w:after="0"/>
              <w:jc w:val="center"/>
            </w:pPr>
            <w:r w:rsidRPr="3580FB4E">
              <w:rPr>
                <w:rFonts w:ascii="Arial" w:eastAsia="Arial" w:hAnsi="Arial" w:cs="Arial"/>
                <w:color w:val="000000" w:themeColor="text1"/>
                <w:sz w:val="18"/>
                <w:szCs w:val="18"/>
              </w:rPr>
              <w:t>2 → 10</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D96C50" w14:textId="4B5F7932" w:rsidR="3580FB4E" w:rsidRDefault="3580FB4E" w:rsidP="3580FB4E">
            <w:pPr>
              <w:spacing w:after="0"/>
              <w:jc w:val="center"/>
            </w:pPr>
            <w:r w:rsidRPr="3580FB4E">
              <w:rPr>
                <w:rFonts w:ascii="Arial" w:eastAsia="Arial" w:hAnsi="Arial" w:cs="Arial"/>
                <w:color w:val="000000" w:themeColor="text1"/>
                <w:sz w:val="18"/>
                <w:szCs w:val="18"/>
              </w:rPr>
              <w:t>User selects Login</w:t>
            </w:r>
          </w:p>
        </w:tc>
      </w:tr>
      <w:tr w:rsidR="3580FB4E" w14:paraId="20558F01" w14:textId="77777777" w:rsidTr="3580FB4E">
        <w:trPr>
          <w:trHeight w:val="46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8AACE9" w14:textId="691AEEC4" w:rsidR="3580FB4E" w:rsidRDefault="3580FB4E" w:rsidP="3580FB4E">
            <w:pPr>
              <w:spacing w:after="0"/>
              <w:jc w:val="center"/>
            </w:pPr>
            <w:r w:rsidRPr="3580FB4E">
              <w:rPr>
                <w:rFonts w:ascii="Arial" w:eastAsia="Arial" w:hAnsi="Arial" w:cs="Arial"/>
                <w:color w:val="000000" w:themeColor="text1"/>
                <w:sz w:val="18"/>
                <w:szCs w:val="18"/>
              </w:rPr>
              <w:t>3 → 4</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ADB198" w14:textId="441CE6C8" w:rsidR="3580FB4E" w:rsidRDefault="3580FB4E" w:rsidP="3580FB4E">
            <w:pPr>
              <w:spacing w:after="0"/>
              <w:jc w:val="center"/>
            </w:pPr>
            <w:r w:rsidRPr="3580FB4E">
              <w:rPr>
                <w:rFonts w:ascii="Arial" w:eastAsia="Arial" w:hAnsi="Arial" w:cs="Arial"/>
                <w:color w:val="000000" w:themeColor="text1"/>
                <w:sz w:val="18"/>
                <w:szCs w:val="18"/>
              </w:rPr>
              <w:t>Submit registration information</w:t>
            </w:r>
          </w:p>
        </w:tc>
      </w:tr>
      <w:tr w:rsidR="3580FB4E" w14:paraId="49E11FE1" w14:textId="77777777" w:rsidTr="3580FB4E">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7E0334" w14:textId="200DDD48" w:rsidR="3580FB4E" w:rsidRDefault="3580FB4E" w:rsidP="3580FB4E">
            <w:pPr>
              <w:spacing w:after="0"/>
              <w:jc w:val="center"/>
            </w:pPr>
            <w:r w:rsidRPr="3580FB4E">
              <w:rPr>
                <w:rFonts w:ascii="Arial" w:eastAsia="Arial" w:hAnsi="Arial" w:cs="Arial"/>
                <w:color w:val="000000" w:themeColor="text1"/>
                <w:sz w:val="18"/>
                <w:szCs w:val="18"/>
              </w:rPr>
              <w:t>4 → 5</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7559FC" w14:textId="0054E9D2" w:rsidR="3580FB4E" w:rsidRDefault="3580FB4E" w:rsidP="3580FB4E">
            <w:pPr>
              <w:spacing w:after="0"/>
              <w:jc w:val="center"/>
            </w:pPr>
            <w:r w:rsidRPr="3580FB4E">
              <w:rPr>
                <w:rFonts w:ascii="Arial" w:eastAsia="Arial" w:hAnsi="Arial" w:cs="Arial"/>
                <w:color w:val="000000" w:themeColor="text1"/>
                <w:sz w:val="18"/>
                <w:szCs w:val="18"/>
              </w:rPr>
              <w:t>Username accepted</w:t>
            </w:r>
          </w:p>
        </w:tc>
      </w:tr>
      <w:tr w:rsidR="3580FB4E" w14:paraId="292D5A81" w14:textId="77777777" w:rsidTr="3580FB4E">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B69E86" w14:textId="0FD2A972" w:rsidR="3580FB4E" w:rsidRDefault="3580FB4E" w:rsidP="3580FB4E">
            <w:pPr>
              <w:spacing w:after="0"/>
              <w:jc w:val="center"/>
            </w:pPr>
            <w:r w:rsidRPr="3580FB4E">
              <w:rPr>
                <w:rFonts w:ascii="Arial" w:eastAsia="Arial" w:hAnsi="Arial" w:cs="Arial"/>
                <w:color w:val="000000" w:themeColor="text1"/>
                <w:sz w:val="18"/>
                <w:szCs w:val="18"/>
              </w:rPr>
              <w:t>4 → 9</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269A9F" w14:textId="1FE2826C" w:rsidR="3580FB4E" w:rsidRDefault="3580FB4E" w:rsidP="3580FB4E">
            <w:pPr>
              <w:spacing w:after="0"/>
              <w:jc w:val="center"/>
            </w:pPr>
            <w:r w:rsidRPr="3580FB4E">
              <w:rPr>
                <w:rFonts w:ascii="Arial" w:eastAsia="Arial" w:hAnsi="Arial" w:cs="Arial"/>
                <w:color w:val="000000" w:themeColor="text1"/>
                <w:sz w:val="18"/>
                <w:szCs w:val="18"/>
              </w:rPr>
              <w:t>Username invalid</w:t>
            </w:r>
          </w:p>
        </w:tc>
      </w:tr>
      <w:tr w:rsidR="3580FB4E" w14:paraId="4EE553E1" w14:textId="77777777" w:rsidTr="3580FB4E">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8FA662" w14:textId="441A57EE" w:rsidR="3580FB4E" w:rsidRDefault="3580FB4E" w:rsidP="3580FB4E">
            <w:pPr>
              <w:spacing w:after="0"/>
              <w:jc w:val="center"/>
            </w:pPr>
            <w:r w:rsidRPr="3580FB4E">
              <w:rPr>
                <w:rFonts w:ascii="Arial" w:eastAsia="Arial" w:hAnsi="Arial" w:cs="Arial"/>
                <w:color w:val="000000" w:themeColor="text1"/>
                <w:sz w:val="18"/>
                <w:szCs w:val="18"/>
              </w:rPr>
              <w:t>5 → 6</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98D9F5" w14:textId="050D73EB" w:rsidR="3580FB4E" w:rsidRDefault="3580FB4E" w:rsidP="3580FB4E">
            <w:pPr>
              <w:spacing w:after="0"/>
              <w:jc w:val="center"/>
            </w:pPr>
            <w:r w:rsidRPr="3580FB4E">
              <w:rPr>
                <w:rFonts w:ascii="Arial" w:eastAsia="Arial" w:hAnsi="Arial" w:cs="Arial"/>
                <w:color w:val="000000" w:themeColor="text1"/>
                <w:sz w:val="18"/>
                <w:szCs w:val="18"/>
              </w:rPr>
              <w:t>Email accepted</w:t>
            </w:r>
          </w:p>
        </w:tc>
      </w:tr>
      <w:tr w:rsidR="3580FB4E" w14:paraId="66724487" w14:textId="77777777" w:rsidTr="3580FB4E">
        <w:trPr>
          <w:trHeight w:val="46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F72C90" w14:textId="3BF773DC" w:rsidR="3580FB4E" w:rsidRDefault="3580FB4E" w:rsidP="3580FB4E">
            <w:pPr>
              <w:spacing w:after="0"/>
              <w:jc w:val="center"/>
            </w:pPr>
            <w:r w:rsidRPr="3580FB4E">
              <w:rPr>
                <w:rFonts w:ascii="Arial" w:eastAsia="Arial" w:hAnsi="Arial" w:cs="Arial"/>
                <w:color w:val="000000" w:themeColor="text1"/>
                <w:sz w:val="18"/>
                <w:szCs w:val="18"/>
              </w:rPr>
              <w:t>5 → 9</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FCE5EA" w14:textId="0A71C528" w:rsidR="3580FB4E" w:rsidRDefault="3580FB4E" w:rsidP="3580FB4E">
            <w:pPr>
              <w:spacing w:after="0"/>
              <w:jc w:val="center"/>
            </w:pPr>
            <w:r w:rsidRPr="3580FB4E">
              <w:rPr>
                <w:rFonts w:ascii="Arial" w:eastAsia="Arial" w:hAnsi="Arial" w:cs="Arial"/>
                <w:color w:val="000000" w:themeColor="text1"/>
                <w:sz w:val="18"/>
                <w:szCs w:val="18"/>
              </w:rPr>
              <w:t>Email invalid or duplicate</w:t>
            </w:r>
          </w:p>
        </w:tc>
      </w:tr>
      <w:tr w:rsidR="3580FB4E" w14:paraId="6725286E" w14:textId="77777777" w:rsidTr="3580FB4E">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F4C5E8" w14:textId="037C5C47" w:rsidR="3580FB4E" w:rsidRDefault="3580FB4E" w:rsidP="3580FB4E">
            <w:pPr>
              <w:spacing w:after="0"/>
              <w:jc w:val="center"/>
            </w:pPr>
            <w:r w:rsidRPr="3580FB4E">
              <w:rPr>
                <w:rFonts w:ascii="Arial" w:eastAsia="Arial" w:hAnsi="Arial" w:cs="Arial"/>
                <w:color w:val="000000" w:themeColor="text1"/>
                <w:sz w:val="18"/>
                <w:szCs w:val="18"/>
              </w:rPr>
              <w:t>6 → 7</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0CECC2" w14:textId="6411A0AB" w:rsidR="3580FB4E" w:rsidRDefault="3580FB4E" w:rsidP="3580FB4E">
            <w:pPr>
              <w:spacing w:after="0"/>
              <w:jc w:val="center"/>
            </w:pPr>
            <w:r w:rsidRPr="3580FB4E">
              <w:rPr>
                <w:rFonts w:ascii="Arial" w:eastAsia="Arial" w:hAnsi="Arial" w:cs="Arial"/>
                <w:color w:val="000000" w:themeColor="text1"/>
                <w:sz w:val="18"/>
                <w:szCs w:val="18"/>
              </w:rPr>
              <w:t>Password meets policy</w:t>
            </w:r>
          </w:p>
        </w:tc>
      </w:tr>
      <w:tr w:rsidR="3580FB4E" w14:paraId="451DC4D0" w14:textId="77777777" w:rsidTr="3580FB4E">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0F62B7" w14:textId="0C076B1A" w:rsidR="3580FB4E" w:rsidRDefault="3580FB4E" w:rsidP="3580FB4E">
            <w:pPr>
              <w:spacing w:after="0"/>
              <w:jc w:val="center"/>
            </w:pPr>
            <w:r w:rsidRPr="3580FB4E">
              <w:rPr>
                <w:rFonts w:ascii="Arial" w:eastAsia="Arial" w:hAnsi="Arial" w:cs="Arial"/>
                <w:color w:val="000000" w:themeColor="text1"/>
                <w:sz w:val="18"/>
                <w:szCs w:val="18"/>
              </w:rPr>
              <w:t>6 → 9</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E0EF0A" w14:textId="5773E001" w:rsidR="3580FB4E" w:rsidRDefault="3580FB4E" w:rsidP="3580FB4E">
            <w:pPr>
              <w:spacing w:after="0"/>
              <w:jc w:val="center"/>
            </w:pPr>
            <w:r w:rsidRPr="3580FB4E">
              <w:rPr>
                <w:rFonts w:ascii="Arial" w:eastAsia="Arial" w:hAnsi="Arial" w:cs="Arial"/>
                <w:color w:val="000000" w:themeColor="text1"/>
                <w:sz w:val="18"/>
                <w:szCs w:val="18"/>
              </w:rPr>
              <w:t>Password fails policy</w:t>
            </w:r>
          </w:p>
        </w:tc>
      </w:tr>
      <w:tr w:rsidR="3580FB4E" w14:paraId="26DCB5D3" w14:textId="77777777" w:rsidTr="3580FB4E">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37EDC2" w14:textId="2B9B5AEA" w:rsidR="3580FB4E" w:rsidRDefault="3580FB4E" w:rsidP="3580FB4E">
            <w:pPr>
              <w:spacing w:after="0"/>
              <w:jc w:val="center"/>
            </w:pPr>
            <w:r w:rsidRPr="3580FB4E">
              <w:rPr>
                <w:rFonts w:ascii="Arial" w:eastAsia="Arial" w:hAnsi="Arial" w:cs="Arial"/>
                <w:color w:val="000000" w:themeColor="text1"/>
                <w:sz w:val="18"/>
                <w:szCs w:val="18"/>
              </w:rPr>
              <w:t>7 → 8</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E5F94D" w14:textId="673160B8" w:rsidR="3580FB4E" w:rsidRDefault="3580FB4E" w:rsidP="3580FB4E">
            <w:pPr>
              <w:spacing w:after="0"/>
              <w:jc w:val="center"/>
            </w:pPr>
            <w:r w:rsidRPr="3580FB4E">
              <w:rPr>
                <w:rFonts w:ascii="Arial" w:eastAsia="Arial" w:hAnsi="Arial" w:cs="Arial"/>
                <w:color w:val="000000" w:themeColor="text1"/>
                <w:sz w:val="18"/>
                <w:szCs w:val="18"/>
              </w:rPr>
              <w:t>Create account</w:t>
            </w:r>
          </w:p>
        </w:tc>
      </w:tr>
      <w:tr w:rsidR="3580FB4E" w14:paraId="498AD74F" w14:textId="77777777" w:rsidTr="3580FB4E">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811841" w14:textId="1DFA7033" w:rsidR="3580FB4E" w:rsidRDefault="3580FB4E" w:rsidP="3580FB4E">
            <w:pPr>
              <w:spacing w:after="0"/>
              <w:jc w:val="center"/>
            </w:pPr>
            <w:r w:rsidRPr="3580FB4E">
              <w:rPr>
                <w:rFonts w:ascii="Arial" w:eastAsia="Arial" w:hAnsi="Arial" w:cs="Arial"/>
                <w:color w:val="000000" w:themeColor="text1"/>
                <w:sz w:val="18"/>
                <w:szCs w:val="18"/>
              </w:rPr>
              <w:t>8 → 16</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F2E72" w14:textId="49F3AE72" w:rsidR="3580FB4E" w:rsidRDefault="3580FB4E" w:rsidP="3580FB4E">
            <w:pPr>
              <w:spacing w:after="0"/>
              <w:jc w:val="center"/>
            </w:pPr>
            <w:r w:rsidRPr="3580FB4E">
              <w:rPr>
                <w:rFonts w:ascii="Arial" w:eastAsia="Arial" w:hAnsi="Arial" w:cs="Arial"/>
                <w:color w:val="000000" w:themeColor="text1"/>
                <w:sz w:val="18"/>
                <w:szCs w:val="18"/>
              </w:rPr>
              <w:t>Registration complete</w:t>
            </w:r>
          </w:p>
        </w:tc>
      </w:tr>
      <w:tr w:rsidR="3580FB4E" w14:paraId="3C270E11" w14:textId="77777777" w:rsidTr="3580FB4E">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CD35C7" w14:textId="60FE8935" w:rsidR="3580FB4E" w:rsidRDefault="3580FB4E" w:rsidP="3580FB4E">
            <w:pPr>
              <w:spacing w:after="0"/>
              <w:jc w:val="center"/>
            </w:pPr>
            <w:r w:rsidRPr="3580FB4E">
              <w:rPr>
                <w:rFonts w:ascii="Arial" w:eastAsia="Arial" w:hAnsi="Arial" w:cs="Arial"/>
                <w:color w:val="000000" w:themeColor="text1"/>
                <w:sz w:val="18"/>
                <w:szCs w:val="18"/>
              </w:rPr>
              <w:t>9 → 16</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41DD1C" w14:textId="047BDC08" w:rsidR="3580FB4E" w:rsidRDefault="3580FB4E" w:rsidP="3580FB4E">
            <w:pPr>
              <w:spacing w:after="0"/>
              <w:jc w:val="center"/>
            </w:pPr>
            <w:r w:rsidRPr="3580FB4E">
              <w:rPr>
                <w:rFonts w:ascii="Arial" w:eastAsia="Arial" w:hAnsi="Arial" w:cs="Arial"/>
                <w:color w:val="000000" w:themeColor="text1"/>
                <w:sz w:val="18"/>
                <w:szCs w:val="18"/>
              </w:rPr>
              <w:t>Registration failed</w:t>
            </w:r>
          </w:p>
        </w:tc>
      </w:tr>
      <w:tr w:rsidR="3580FB4E" w14:paraId="442C3F53" w14:textId="77777777" w:rsidTr="3580FB4E">
        <w:trPr>
          <w:trHeight w:val="46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A49B58" w14:textId="4575BE31" w:rsidR="3580FB4E" w:rsidRDefault="3580FB4E" w:rsidP="3580FB4E">
            <w:pPr>
              <w:spacing w:after="0"/>
              <w:jc w:val="center"/>
            </w:pPr>
            <w:r w:rsidRPr="3580FB4E">
              <w:rPr>
                <w:rFonts w:ascii="Arial" w:eastAsia="Arial" w:hAnsi="Arial" w:cs="Arial"/>
                <w:color w:val="000000" w:themeColor="text1"/>
                <w:sz w:val="18"/>
                <w:szCs w:val="18"/>
              </w:rPr>
              <w:t>10 → 11</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0BCF09" w14:textId="6451049F" w:rsidR="3580FB4E" w:rsidRDefault="3580FB4E" w:rsidP="3580FB4E">
            <w:pPr>
              <w:spacing w:after="0"/>
              <w:jc w:val="center"/>
            </w:pPr>
            <w:r w:rsidRPr="3580FB4E">
              <w:rPr>
                <w:rFonts w:ascii="Arial" w:eastAsia="Arial" w:hAnsi="Arial" w:cs="Arial"/>
                <w:color w:val="000000" w:themeColor="text1"/>
                <w:sz w:val="18"/>
                <w:szCs w:val="18"/>
              </w:rPr>
              <w:t>Submit login credentials</w:t>
            </w:r>
          </w:p>
        </w:tc>
      </w:tr>
      <w:tr w:rsidR="3580FB4E" w14:paraId="10699134" w14:textId="77777777" w:rsidTr="3580FB4E">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6B69B8" w14:textId="309609E7" w:rsidR="3580FB4E" w:rsidRDefault="3580FB4E" w:rsidP="3580FB4E">
            <w:pPr>
              <w:spacing w:after="0"/>
              <w:jc w:val="center"/>
            </w:pPr>
            <w:r w:rsidRPr="3580FB4E">
              <w:rPr>
                <w:rFonts w:ascii="Arial" w:eastAsia="Arial" w:hAnsi="Arial" w:cs="Arial"/>
                <w:color w:val="000000" w:themeColor="text1"/>
                <w:sz w:val="18"/>
                <w:szCs w:val="18"/>
              </w:rPr>
              <w:t>11 → 12</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AEF7FD" w14:textId="42AA83E1" w:rsidR="3580FB4E" w:rsidRDefault="3580FB4E" w:rsidP="3580FB4E">
            <w:pPr>
              <w:spacing w:after="0"/>
              <w:jc w:val="center"/>
            </w:pPr>
            <w:r w:rsidRPr="3580FB4E">
              <w:rPr>
                <w:rFonts w:ascii="Arial" w:eastAsia="Arial" w:hAnsi="Arial" w:cs="Arial"/>
                <w:color w:val="000000" w:themeColor="text1"/>
                <w:sz w:val="18"/>
                <w:szCs w:val="18"/>
              </w:rPr>
              <w:t>Account active</w:t>
            </w:r>
          </w:p>
        </w:tc>
      </w:tr>
      <w:tr w:rsidR="3580FB4E" w14:paraId="63987540" w14:textId="77777777" w:rsidTr="3580FB4E">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BDAF09" w14:textId="16283C18" w:rsidR="3580FB4E" w:rsidRDefault="3580FB4E" w:rsidP="3580FB4E">
            <w:pPr>
              <w:spacing w:after="0"/>
              <w:jc w:val="center"/>
            </w:pPr>
            <w:r w:rsidRPr="3580FB4E">
              <w:rPr>
                <w:rFonts w:ascii="Arial" w:eastAsia="Arial" w:hAnsi="Arial" w:cs="Arial"/>
                <w:color w:val="000000" w:themeColor="text1"/>
                <w:sz w:val="18"/>
                <w:szCs w:val="18"/>
              </w:rPr>
              <w:lastRenderedPageBreak/>
              <w:t>11 → 14</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59E28D" w14:textId="0CB64718" w:rsidR="3580FB4E" w:rsidRDefault="3580FB4E" w:rsidP="3580FB4E">
            <w:pPr>
              <w:spacing w:after="0"/>
              <w:jc w:val="center"/>
            </w:pPr>
            <w:r w:rsidRPr="3580FB4E">
              <w:rPr>
                <w:rFonts w:ascii="Arial" w:eastAsia="Arial" w:hAnsi="Arial" w:cs="Arial"/>
                <w:color w:val="000000" w:themeColor="text1"/>
                <w:sz w:val="18"/>
                <w:szCs w:val="18"/>
              </w:rPr>
              <w:t>Account inactive</w:t>
            </w:r>
          </w:p>
        </w:tc>
      </w:tr>
      <w:tr w:rsidR="3580FB4E" w14:paraId="34C62651" w14:textId="77777777" w:rsidTr="3580FB4E">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9B98A8" w14:textId="72052D95" w:rsidR="3580FB4E" w:rsidRDefault="3580FB4E" w:rsidP="3580FB4E">
            <w:pPr>
              <w:spacing w:after="0"/>
              <w:jc w:val="center"/>
            </w:pPr>
            <w:r w:rsidRPr="3580FB4E">
              <w:rPr>
                <w:rFonts w:ascii="Arial" w:eastAsia="Arial" w:hAnsi="Arial" w:cs="Arial"/>
                <w:color w:val="000000" w:themeColor="text1"/>
                <w:sz w:val="18"/>
                <w:szCs w:val="18"/>
              </w:rPr>
              <w:t>12 → 13</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E938E0" w14:textId="76C3666F" w:rsidR="3580FB4E" w:rsidRDefault="3580FB4E" w:rsidP="3580FB4E">
            <w:pPr>
              <w:spacing w:after="0"/>
              <w:jc w:val="center"/>
            </w:pPr>
            <w:r w:rsidRPr="3580FB4E">
              <w:rPr>
                <w:rFonts w:ascii="Arial" w:eastAsia="Arial" w:hAnsi="Arial" w:cs="Arial"/>
                <w:color w:val="000000" w:themeColor="text1"/>
                <w:sz w:val="18"/>
                <w:szCs w:val="18"/>
              </w:rPr>
              <w:t>Passwords correct</w:t>
            </w:r>
          </w:p>
        </w:tc>
      </w:tr>
      <w:tr w:rsidR="3580FB4E" w14:paraId="32B7BC94" w14:textId="77777777" w:rsidTr="3580FB4E">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6246FF" w14:textId="1F921ABC" w:rsidR="3580FB4E" w:rsidRDefault="3580FB4E" w:rsidP="3580FB4E">
            <w:pPr>
              <w:spacing w:after="0"/>
              <w:jc w:val="center"/>
            </w:pPr>
            <w:r w:rsidRPr="3580FB4E">
              <w:rPr>
                <w:rFonts w:ascii="Arial" w:eastAsia="Arial" w:hAnsi="Arial" w:cs="Arial"/>
                <w:color w:val="000000" w:themeColor="text1"/>
                <w:sz w:val="18"/>
                <w:szCs w:val="18"/>
              </w:rPr>
              <w:t>12 → 14</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AA40D2" w14:textId="2E23E973" w:rsidR="3580FB4E" w:rsidRDefault="3580FB4E" w:rsidP="3580FB4E">
            <w:pPr>
              <w:spacing w:after="0"/>
              <w:jc w:val="center"/>
            </w:pPr>
            <w:r w:rsidRPr="3580FB4E">
              <w:rPr>
                <w:rFonts w:ascii="Arial" w:eastAsia="Arial" w:hAnsi="Arial" w:cs="Arial"/>
                <w:color w:val="000000" w:themeColor="text1"/>
                <w:sz w:val="18"/>
                <w:szCs w:val="18"/>
              </w:rPr>
              <w:t>Password incorrect</w:t>
            </w:r>
          </w:p>
        </w:tc>
      </w:tr>
      <w:tr w:rsidR="3580FB4E" w14:paraId="465D37D0" w14:textId="77777777" w:rsidTr="3580FB4E">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1DAE51" w14:textId="15CEA056" w:rsidR="3580FB4E" w:rsidRDefault="3580FB4E" w:rsidP="3580FB4E">
            <w:pPr>
              <w:spacing w:after="0"/>
              <w:jc w:val="center"/>
            </w:pPr>
            <w:r w:rsidRPr="3580FB4E">
              <w:rPr>
                <w:rFonts w:ascii="Arial" w:eastAsia="Arial" w:hAnsi="Arial" w:cs="Arial"/>
                <w:color w:val="000000" w:themeColor="text1"/>
                <w:sz w:val="18"/>
                <w:szCs w:val="18"/>
              </w:rPr>
              <w:t>13 → 15</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EAAE71" w14:textId="097E57DA" w:rsidR="3580FB4E" w:rsidRDefault="3580FB4E" w:rsidP="3580FB4E">
            <w:pPr>
              <w:spacing w:after="0"/>
              <w:jc w:val="center"/>
            </w:pPr>
            <w:r w:rsidRPr="3580FB4E">
              <w:rPr>
                <w:rFonts w:ascii="Arial" w:eastAsia="Arial" w:hAnsi="Arial" w:cs="Arial"/>
                <w:color w:val="000000" w:themeColor="text1"/>
                <w:sz w:val="18"/>
                <w:szCs w:val="18"/>
              </w:rPr>
              <w:t>Grant access</w:t>
            </w:r>
          </w:p>
        </w:tc>
      </w:tr>
      <w:tr w:rsidR="3580FB4E" w14:paraId="15E7C460" w14:textId="77777777" w:rsidTr="3580FB4E">
        <w:trPr>
          <w:trHeight w:val="37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75C194" w14:textId="1A28E5E3" w:rsidR="3580FB4E" w:rsidRDefault="3580FB4E" w:rsidP="3580FB4E">
            <w:pPr>
              <w:spacing w:after="0"/>
              <w:jc w:val="center"/>
            </w:pPr>
            <w:r w:rsidRPr="3580FB4E">
              <w:rPr>
                <w:rFonts w:ascii="Aptos Narrow" w:eastAsia="Aptos Narrow" w:hAnsi="Aptos Narrow" w:cs="Aptos Narrow"/>
                <w:color w:val="000000" w:themeColor="text1"/>
              </w:rPr>
              <w:t>15 → 16</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672D53" w14:textId="37FFC45B" w:rsidR="3580FB4E" w:rsidRDefault="3580FB4E" w:rsidP="3580FB4E">
            <w:pPr>
              <w:spacing w:after="0"/>
              <w:jc w:val="center"/>
            </w:pPr>
            <w:r w:rsidRPr="3580FB4E">
              <w:rPr>
                <w:rFonts w:ascii="Aptos Narrow" w:eastAsia="Aptos Narrow" w:hAnsi="Aptos Narrow" w:cs="Aptos Narrow"/>
                <w:color w:val="000000" w:themeColor="text1"/>
              </w:rPr>
              <w:t>Login successful</w:t>
            </w:r>
          </w:p>
        </w:tc>
      </w:tr>
      <w:tr w:rsidR="3580FB4E" w14:paraId="533678BC" w14:textId="77777777" w:rsidTr="3580FB4E">
        <w:trPr>
          <w:trHeight w:val="360"/>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2633E8" w14:textId="59DCF415" w:rsidR="3580FB4E" w:rsidRDefault="3580FB4E" w:rsidP="3580FB4E">
            <w:pPr>
              <w:spacing w:after="0"/>
              <w:jc w:val="center"/>
            </w:pPr>
            <w:r w:rsidRPr="3580FB4E">
              <w:rPr>
                <w:rFonts w:ascii="Aptos Narrow" w:eastAsia="Aptos Narrow" w:hAnsi="Aptos Narrow" w:cs="Aptos Narrow"/>
                <w:color w:val="000000" w:themeColor="text1"/>
              </w:rPr>
              <w:t>14 → 16</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AF79D2" w14:textId="037B4907" w:rsidR="3580FB4E" w:rsidRDefault="3580FB4E" w:rsidP="3580FB4E">
            <w:pPr>
              <w:spacing w:after="0"/>
              <w:jc w:val="center"/>
            </w:pPr>
            <w:r w:rsidRPr="3580FB4E">
              <w:rPr>
                <w:rFonts w:ascii="Aptos Narrow" w:eastAsia="Aptos Narrow" w:hAnsi="Aptos Narrow" w:cs="Aptos Narrow"/>
                <w:color w:val="000000" w:themeColor="text1"/>
              </w:rPr>
              <w:t>Login failed</w:t>
            </w:r>
          </w:p>
        </w:tc>
      </w:tr>
    </w:tbl>
    <w:p w14:paraId="54A17DEC" w14:textId="78097DA3" w:rsidR="30AF0F9F" w:rsidRDefault="30AF0F9F" w:rsidP="3580FB4E">
      <w:pPr>
        <w:spacing w:after="160"/>
      </w:pPr>
      <w:r w:rsidRPr="3580FB4E">
        <w:rPr>
          <w:rFonts w:ascii="Aptos" w:eastAsia="Aptos" w:hAnsi="Aptos" w:cs="Aptos"/>
          <w:sz w:val="24"/>
          <w:szCs w:val="24"/>
        </w:rPr>
        <w:t xml:space="preserve"> </w:t>
      </w:r>
    </w:p>
    <w:p w14:paraId="767DE96C" w14:textId="56A1AAC7" w:rsidR="30AF0F9F" w:rsidRDefault="30AF0F9F" w:rsidP="3580FB4E">
      <w:pPr>
        <w:spacing w:after="160"/>
      </w:pPr>
      <w:r w:rsidRPr="3580FB4E">
        <w:rPr>
          <w:rFonts w:ascii="Aptos" w:eastAsia="Aptos" w:hAnsi="Aptos" w:cs="Aptos"/>
          <w:sz w:val="24"/>
          <w:szCs w:val="24"/>
        </w:rPr>
        <w:t>Table A.3: Metrics/Statistics</w:t>
      </w:r>
    </w:p>
    <w:p w14:paraId="66262B62" w14:textId="551C5646" w:rsidR="30AF0F9F" w:rsidRDefault="30AF0F9F" w:rsidP="3580FB4E">
      <w:pPr>
        <w:spacing w:after="160"/>
      </w:pPr>
      <w:r w:rsidRPr="3580FB4E">
        <w:rPr>
          <w:rFonts w:ascii="Aptos" w:eastAsia="Aptos" w:hAnsi="Aptos" w:cs="Aptos"/>
          <w:sz w:val="24"/>
          <w:szCs w:val="24"/>
        </w:rPr>
        <w:t>The graph statistics section summarizes the structure of the control flow graph by reporting the number of nodes, edges, decision points, and cyclomatic complexity.</w:t>
      </w:r>
    </w:p>
    <w:tbl>
      <w:tblPr>
        <w:tblW w:w="0" w:type="auto"/>
        <w:tblLook w:val="04A0" w:firstRow="1" w:lastRow="0" w:firstColumn="1" w:lastColumn="0" w:noHBand="0" w:noVBand="1"/>
      </w:tblPr>
      <w:tblGrid>
        <w:gridCol w:w="1952"/>
        <w:gridCol w:w="1227"/>
      </w:tblGrid>
      <w:tr w:rsidR="3580FB4E" w14:paraId="13E46112" w14:textId="77777777" w:rsidTr="3580FB4E">
        <w:trPr>
          <w:trHeight w:val="285"/>
        </w:trPr>
        <w:tc>
          <w:tcPr>
            <w:tcW w:w="19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C6E2D1" w14:textId="5DCBBDF2" w:rsidR="3580FB4E" w:rsidRDefault="3580FB4E" w:rsidP="3580FB4E">
            <w:pPr>
              <w:spacing w:after="0"/>
              <w:jc w:val="center"/>
            </w:pPr>
            <w:r w:rsidRPr="3580FB4E">
              <w:rPr>
                <w:rFonts w:ascii="Arial" w:eastAsia="Arial" w:hAnsi="Arial" w:cs="Arial"/>
                <w:b/>
                <w:bCs/>
                <w:color w:val="000000" w:themeColor="text1"/>
                <w:sz w:val="18"/>
                <w:szCs w:val="18"/>
              </w:rPr>
              <w:t>Metric</w:t>
            </w:r>
          </w:p>
        </w:tc>
        <w:tc>
          <w:tcPr>
            <w:tcW w:w="1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D97728" w14:textId="5C591A71" w:rsidR="3580FB4E" w:rsidRDefault="3580FB4E" w:rsidP="3580FB4E">
            <w:pPr>
              <w:spacing w:after="0"/>
              <w:jc w:val="right"/>
            </w:pPr>
            <w:r w:rsidRPr="3580FB4E">
              <w:rPr>
                <w:rFonts w:ascii="Arial" w:eastAsia="Arial" w:hAnsi="Arial" w:cs="Arial"/>
                <w:b/>
                <w:bCs/>
                <w:color w:val="000000" w:themeColor="text1"/>
                <w:sz w:val="18"/>
                <w:szCs w:val="18"/>
              </w:rPr>
              <w:t>Value</w:t>
            </w:r>
          </w:p>
        </w:tc>
      </w:tr>
      <w:tr w:rsidR="3580FB4E" w14:paraId="1C90DCA7" w14:textId="77777777" w:rsidTr="3580FB4E">
        <w:trPr>
          <w:trHeight w:val="465"/>
        </w:trPr>
        <w:tc>
          <w:tcPr>
            <w:tcW w:w="19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78A024" w14:textId="4B7481FE" w:rsidR="3580FB4E" w:rsidRDefault="3580FB4E" w:rsidP="3580FB4E">
            <w:pPr>
              <w:spacing w:after="0"/>
            </w:pPr>
            <w:r w:rsidRPr="3580FB4E">
              <w:rPr>
                <w:rFonts w:ascii="Arial" w:eastAsia="Arial" w:hAnsi="Arial" w:cs="Arial"/>
                <w:color w:val="000000" w:themeColor="text1"/>
                <w:sz w:val="18"/>
                <w:szCs w:val="18"/>
              </w:rPr>
              <w:t>Number of Nodes</w:t>
            </w:r>
          </w:p>
        </w:tc>
        <w:tc>
          <w:tcPr>
            <w:tcW w:w="1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011441" w14:textId="51D417F6" w:rsidR="3580FB4E" w:rsidRDefault="3580FB4E" w:rsidP="3580FB4E">
            <w:pPr>
              <w:spacing w:after="0"/>
              <w:jc w:val="right"/>
            </w:pPr>
            <w:r w:rsidRPr="3580FB4E">
              <w:rPr>
                <w:rFonts w:ascii="Arial" w:eastAsia="Arial" w:hAnsi="Arial" w:cs="Arial"/>
                <w:color w:val="000000" w:themeColor="text1"/>
                <w:sz w:val="18"/>
                <w:szCs w:val="18"/>
              </w:rPr>
              <w:t>16</w:t>
            </w:r>
          </w:p>
        </w:tc>
      </w:tr>
      <w:tr w:rsidR="3580FB4E" w14:paraId="0F20C707" w14:textId="77777777" w:rsidTr="3580FB4E">
        <w:trPr>
          <w:trHeight w:val="465"/>
        </w:trPr>
        <w:tc>
          <w:tcPr>
            <w:tcW w:w="19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A43691" w14:textId="38480C0B" w:rsidR="3580FB4E" w:rsidRDefault="3580FB4E" w:rsidP="3580FB4E">
            <w:pPr>
              <w:spacing w:after="0"/>
            </w:pPr>
            <w:r w:rsidRPr="3580FB4E">
              <w:rPr>
                <w:rFonts w:ascii="Arial" w:eastAsia="Arial" w:hAnsi="Arial" w:cs="Arial"/>
                <w:color w:val="000000" w:themeColor="text1"/>
                <w:sz w:val="18"/>
                <w:szCs w:val="18"/>
              </w:rPr>
              <w:t>Number of Edges</w:t>
            </w:r>
          </w:p>
        </w:tc>
        <w:tc>
          <w:tcPr>
            <w:tcW w:w="1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262371" w14:textId="2E6785ED" w:rsidR="3580FB4E" w:rsidRDefault="3580FB4E" w:rsidP="3580FB4E">
            <w:pPr>
              <w:spacing w:after="0"/>
              <w:jc w:val="right"/>
            </w:pPr>
            <w:r w:rsidRPr="3580FB4E">
              <w:rPr>
                <w:rFonts w:ascii="Arial" w:eastAsia="Arial" w:hAnsi="Arial" w:cs="Arial"/>
                <w:color w:val="000000" w:themeColor="text1"/>
                <w:sz w:val="18"/>
                <w:szCs w:val="18"/>
              </w:rPr>
              <w:t>20</w:t>
            </w:r>
          </w:p>
        </w:tc>
      </w:tr>
      <w:tr w:rsidR="3580FB4E" w14:paraId="413BF277" w14:textId="77777777" w:rsidTr="3580FB4E">
        <w:trPr>
          <w:trHeight w:val="285"/>
        </w:trPr>
        <w:tc>
          <w:tcPr>
            <w:tcW w:w="19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F4B3BC" w14:textId="73BAA910" w:rsidR="3580FB4E" w:rsidRDefault="3580FB4E" w:rsidP="3580FB4E">
            <w:pPr>
              <w:spacing w:after="0"/>
            </w:pPr>
            <w:r w:rsidRPr="3580FB4E">
              <w:rPr>
                <w:rFonts w:ascii="Arial" w:eastAsia="Arial" w:hAnsi="Arial" w:cs="Arial"/>
                <w:color w:val="000000" w:themeColor="text1"/>
                <w:sz w:val="18"/>
                <w:szCs w:val="18"/>
              </w:rPr>
              <w:t>Entry Node</w:t>
            </w:r>
          </w:p>
        </w:tc>
        <w:tc>
          <w:tcPr>
            <w:tcW w:w="1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1F60F8" w14:textId="7D61461C" w:rsidR="3580FB4E" w:rsidRDefault="3580FB4E" w:rsidP="3580FB4E">
            <w:pPr>
              <w:spacing w:after="0"/>
              <w:jc w:val="right"/>
            </w:pPr>
            <w:r w:rsidRPr="3580FB4E">
              <w:rPr>
                <w:rFonts w:ascii="Arial" w:eastAsia="Arial" w:hAnsi="Arial" w:cs="Arial"/>
                <w:color w:val="000000" w:themeColor="text1"/>
                <w:sz w:val="18"/>
                <w:szCs w:val="18"/>
              </w:rPr>
              <w:t>1</w:t>
            </w:r>
          </w:p>
        </w:tc>
      </w:tr>
      <w:tr w:rsidR="3580FB4E" w14:paraId="2B51487E" w14:textId="77777777" w:rsidTr="3580FB4E">
        <w:trPr>
          <w:trHeight w:val="285"/>
        </w:trPr>
        <w:tc>
          <w:tcPr>
            <w:tcW w:w="19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7A0FAD" w14:textId="6917D901" w:rsidR="3580FB4E" w:rsidRDefault="3580FB4E" w:rsidP="3580FB4E">
            <w:pPr>
              <w:spacing w:after="0"/>
            </w:pPr>
            <w:r w:rsidRPr="3580FB4E">
              <w:rPr>
                <w:rFonts w:ascii="Arial" w:eastAsia="Arial" w:hAnsi="Arial" w:cs="Arial"/>
                <w:color w:val="000000" w:themeColor="text1"/>
                <w:sz w:val="18"/>
                <w:szCs w:val="18"/>
              </w:rPr>
              <w:t>Exit Node</w:t>
            </w:r>
          </w:p>
        </w:tc>
        <w:tc>
          <w:tcPr>
            <w:tcW w:w="1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50C467" w14:textId="68EF9724" w:rsidR="3580FB4E" w:rsidRDefault="3580FB4E" w:rsidP="3580FB4E">
            <w:pPr>
              <w:spacing w:after="0"/>
              <w:jc w:val="right"/>
            </w:pPr>
            <w:r w:rsidRPr="3580FB4E">
              <w:rPr>
                <w:rFonts w:ascii="Arial" w:eastAsia="Arial" w:hAnsi="Arial" w:cs="Arial"/>
                <w:color w:val="000000" w:themeColor="text1"/>
                <w:sz w:val="18"/>
                <w:szCs w:val="18"/>
              </w:rPr>
              <w:t>16</w:t>
            </w:r>
          </w:p>
        </w:tc>
      </w:tr>
      <w:tr w:rsidR="3580FB4E" w14:paraId="255F9749" w14:textId="77777777" w:rsidTr="3580FB4E">
        <w:trPr>
          <w:trHeight w:val="465"/>
        </w:trPr>
        <w:tc>
          <w:tcPr>
            <w:tcW w:w="19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F3784A" w14:textId="06A8C0A9" w:rsidR="3580FB4E" w:rsidRDefault="3580FB4E" w:rsidP="3580FB4E">
            <w:pPr>
              <w:spacing w:after="0"/>
            </w:pPr>
            <w:r w:rsidRPr="3580FB4E">
              <w:rPr>
                <w:rFonts w:ascii="Arial" w:eastAsia="Arial" w:hAnsi="Arial" w:cs="Arial"/>
                <w:color w:val="000000" w:themeColor="text1"/>
                <w:sz w:val="18"/>
                <w:szCs w:val="18"/>
              </w:rPr>
              <w:t>Decision Nodes</w:t>
            </w:r>
          </w:p>
        </w:tc>
        <w:tc>
          <w:tcPr>
            <w:tcW w:w="1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2B82D2" w14:textId="48514F80" w:rsidR="3580FB4E" w:rsidRDefault="3580FB4E" w:rsidP="3580FB4E">
            <w:pPr>
              <w:spacing w:after="0"/>
              <w:jc w:val="right"/>
            </w:pPr>
            <w:r w:rsidRPr="3580FB4E">
              <w:rPr>
                <w:rFonts w:ascii="Arial" w:eastAsia="Arial" w:hAnsi="Arial" w:cs="Arial"/>
                <w:color w:val="000000" w:themeColor="text1"/>
                <w:sz w:val="18"/>
                <w:szCs w:val="18"/>
              </w:rPr>
              <w:t>2, 4, 5, 6, 11, 12</w:t>
            </w:r>
          </w:p>
        </w:tc>
      </w:tr>
    </w:tbl>
    <w:p w14:paraId="41FBAA08" w14:textId="025D2D5F" w:rsidR="30AF0F9F" w:rsidRDefault="30AF0F9F" w:rsidP="3580FB4E">
      <w:pPr>
        <w:spacing w:after="160"/>
      </w:pPr>
      <w:r w:rsidRPr="3580FB4E">
        <w:rPr>
          <w:rFonts w:ascii="Aptos" w:eastAsia="Aptos" w:hAnsi="Aptos" w:cs="Aptos"/>
          <w:sz w:val="24"/>
          <w:szCs w:val="24"/>
        </w:rPr>
        <w:t>There are 20 directed edges in the graph</w:t>
      </w:r>
    </w:p>
    <w:p w14:paraId="57A6BD5A" w14:textId="1D745ABD" w:rsidR="30AF0F9F" w:rsidRDefault="30AF0F9F" w:rsidP="3580FB4E">
      <w:pPr>
        <w:spacing w:after="160"/>
      </w:pPr>
      <w:r w:rsidRPr="3580FB4E">
        <w:rPr>
          <w:rFonts w:ascii="Aptos" w:eastAsia="Aptos" w:hAnsi="Aptos" w:cs="Aptos"/>
          <w:sz w:val="24"/>
          <w:szCs w:val="24"/>
        </w:rPr>
        <w:t xml:space="preserve"> </w:t>
      </w:r>
    </w:p>
    <w:p w14:paraId="70FFE9FF" w14:textId="022DD5AD" w:rsidR="30AF0F9F" w:rsidRDefault="30AF0F9F" w:rsidP="3580FB4E">
      <w:pPr>
        <w:spacing w:after="160"/>
      </w:pPr>
      <w:r w:rsidRPr="3580FB4E">
        <w:rPr>
          <w:rFonts w:ascii="Arial" w:eastAsia="Arial" w:hAnsi="Arial" w:cs="Arial"/>
          <w:b/>
          <w:bCs/>
          <w:sz w:val="24"/>
          <w:szCs w:val="24"/>
        </w:rPr>
        <w:t>Coverage Criterion:</w:t>
      </w:r>
    </w:p>
    <w:p w14:paraId="195AAABE" w14:textId="4F04BDFB" w:rsidR="30AF0F9F" w:rsidRDefault="30AF0F9F" w:rsidP="3580FB4E">
      <w:pPr>
        <w:spacing w:after="160"/>
      </w:pPr>
      <w:r w:rsidRPr="3580FB4E">
        <w:rPr>
          <w:rFonts w:ascii="Arial" w:eastAsia="Arial" w:hAnsi="Arial" w:cs="Arial"/>
          <w:sz w:val="24"/>
          <w:szCs w:val="24"/>
        </w:rPr>
        <w:t>The selected graph coverage criteria are Edge Coverage. Edge Coverage requires that every edge in the control flow graph be traversed at least once by the test suite. This criterion was selected because it provides confidence that every decision branch in the authentication workflow is exercised while keeping the number of test cases manageable.</w:t>
      </w:r>
    </w:p>
    <w:p w14:paraId="3C6971F3" w14:textId="67AE2DA8" w:rsidR="30AF0F9F" w:rsidRDefault="30AF0F9F" w:rsidP="3580FB4E">
      <w:pPr>
        <w:spacing w:after="160"/>
      </w:pPr>
      <w:r w:rsidRPr="3580FB4E">
        <w:rPr>
          <w:rFonts w:ascii="Arial" w:eastAsia="Arial" w:hAnsi="Arial" w:cs="Arial"/>
          <w:sz w:val="24"/>
          <w:szCs w:val="24"/>
        </w:rPr>
        <w:t xml:space="preserve"> </w:t>
      </w:r>
    </w:p>
    <w:p w14:paraId="36B543B3" w14:textId="558E7344" w:rsidR="30AF0F9F" w:rsidRDefault="30AF0F9F" w:rsidP="3580FB4E">
      <w:pPr>
        <w:spacing w:after="160"/>
      </w:pPr>
      <w:r w:rsidRPr="3580FB4E">
        <w:rPr>
          <w:rFonts w:ascii="Arial" w:eastAsia="Arial" w:hAnsi="Arial" w:cs="Arial"/>
          <w:sz w:val="24"/>
          <w:szCs w:val="24"/>
        </w:rPr>
        <w:t>Independent Test Paths:</w:t>
      </w:r>
    </w:p>
    <w:p w14:paraId="11B88498" w14:textId="553232F8" w:rsidR="30AF0F9F" w:rsidRDefault="30AF0F9F" w:rsidP="3580FB4E">
      <w:pPr>
        <w:spacing w:after="160"/>
      </w:pPr>
      <w:r w:rsidRPr="3580FB4E">
        <w:rPr>
          <w:rFonts w:ascii="Arial" w:eastAsia="Arial" w:hAnsi="Arial" w:cs="Arial"/>
          <w:sz w:val="24"/>
          <w:szCs w:val="24"/>
        </w:rPr>
        <w:t>The test paths section identifies the independent execution paths through the graph and maps each path to a specific registration or login scenario to demonstrate coverage of different system behaviors.</w:t>
      </w:r>
    </w:p>
    <w:tbl>
      <w:tblPr>
        <w:tblW w:w="0" w:type="auto"/>
        <w:tblLook w:val="04A0" w:firstRow="1" w:lastRow="0" w:firstColumn="1" w:lastColumn="0" w:noHBand="0" w:noVBand="1"/>
      </w:tblPr>
      <w:tblGrid>
        <w:gridCol w:w="1037"/>
        <w:gridCol w:w="3897"/>
        <w:gridCol w:w="3174"/>
      </w:tblGrid>
      <w:tr w:rsidR="3580FB4E" w14:paraId="5B569821" w14:textId="77777777" w:rsidTr="3580FB4E">
        <w:trPr>
          <w:trHeight w:val="465"/>
        </w:trPr>
        <w:tc>
          <w:tcPr>
            <w:tcW w:w="10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7ACBA3" w14:textId="2D4D6923" w:rsidR="3580FB4E" w:rsidRDefault="3580FB4E" w:rsidP="3580FB4E">
            <w:pPr>
              <w:spacing w:after="0"/>
              <w:jc w:val="center"/>
            </w:pPr>
            <w:r w:rsidRPr="3580FB4E">
              <w:rPr>
                <w:rFonts w:ascii="Arial" w:eastAsia="Arial" w:hAnsi="Arial" w:cs="Arial"/>
                <w:b/>
                <w:bCs/>
                <w:color w:val="000000" w:themeColor="text1"/>
                <w:sz w:val="18"/>
                <w:szCs w:val="18"/>
              </w:rPr>
              <w:t>Path</w:t>
            </w:r>
          </w:p>
        </w:tc>
        <w:tc>
          <w:tcPr>
            <w:tcW w:w="38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758D31" w14:textId="34CDEDD4" w:rsidR="3580FB4E" w:rsidRDefault="3580FB4E" w:rsidP="3580FB4E">
            <w:pPr>
              <w:spacing w:after="0"/>
              <w:jc w:val="center"/>
            </w:pPr>
            <w:r w:rsidRPr="3580FB4E">
              <w:rPr>
                <w:rFonts w:ascii="Arial" w:eastAsia="Arial" w:hAnsi="Arial" w:cs="Arial"/>
                <w:b/>
                <w:bCs/>
                <w:color w:val="000000" w:themeColor="text1"/>
                <w:sz w:val="18"/>
                <w:szCs w:val="18"/>
              </w:rPr>
              <w:t>Node Sequence</w:t>
            </w:r>
          </w:p>
        </w:tc>
        <w:tc>
          <w:tcPr>
            <w:tcW w:w="31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2584DE" w14:textId="4DD06EA7" w:rsidR="3580FB4E" w:rsidRDefault="3580FB4E" w:rsidP="3580FB4E">
            <w:pPr>
              <w:spacing w:after="0"/>
              <w:jc w:val="center"/>
            </w:pPr>
            <w:r w:rsidRPr="3580FB4E">
              <w:rPr>
                <w:rFonts w:ascii="Arial" w:eastAsia="Arial" w:hAnsi="Arial" w:cs="Arial"/>
                <w:b/>
                <w:bCs/>
                <w:color w:val="000000" w:themeColor="text1"/>
                <w:sz w:val="18"/>
                <w:szCs w:val="18"/>
              </w:rPr>
              <w:t>Scenario</w:t>
            </w:r>
          </w:p>
        </w:tc>
      </w:tr>
      <w:tr w:rsidR="3580FB4E" w14:paraId="625ADF63" w14:textId="77777777" w:rsidTr="3580FB4E">
        <w:trPr>
          <w:trHeight w:val="585"/>
        </w:trPr>
        <w:tc>
          <w:tcPr>
            <w:tcW w:w="10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63B3D1" w14:textId="2A57117D" w:rsidR="3580FB4E" w:rsidRDefault="3580FB4E" w:rsidP="3580FB4E">
            <w:pPr>
              <w:spacing w:after="0"/>
            </w:pPr>
            <w:r w:rsidRPr="3580FB4E">
              <w:rPr>
                <w:rFonts w:ascii="Arial" w:eastAsia="Arial" w:hAnsi="Arial" w:cs="Arial"/>
                <w:color w:val="000000" w:themeColor="text1"/>
                <w:sz w:val="18"/>
                <w:szCs w:val="18"/>
              </w:rPr>
              <w:t>P1</w:t>
            </w:r>
          </w:p>
        </w:tc>
        <w:tc>
          <w:tcPr>
            <w:tcW w:w="38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B717AC" w14:textId="130377D4" w:rsidR="3580FB4E" w:rsidRDefault="3580FB4E" w:rsidP="3580FB4E">
            <w:pPr>
              <w:spacing w:after="0"/>
            </w:pPr>
            <w:r w:rsidRPr="3580FB4E">
              <w:rPr>
                <w:rFonts w:ascii="Arial" w:eastAsia="Arial" w:hAnsi="Arial" w:cs="Arial"/>
                <w:color w:val="000000" w:themeColor="text1"/>
                <w:sz w:val="18"/>
                <w:szCs w:val="18"/>
              </w:rPr>
              <w:t>1 → 2 → 3 → 4 → 5 → 6 → 7 → 8 → 16</w:t>
            </w:r>
          </w:p>
        </w:tc>
        <w:tc>
          <w:tcPr>
            <w:tcW w:w="31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F4D3B1" w14:textId="445971AD" w:rsidR="3580FB4E" w:rsidRDefault="3580FB4E" w:rsidP="3580FB4E">
            <w:pPr>
              <w:spacing w:after="0"/>
            </w:pPr>
            <w:r w:rsidRPr="3580FB4E">
              <w:rPr>
                <w:rFonts w:ascii="Arial" w:eastAsia="Arial" w:hAnsi="Arial" w:cs="Arial"/>
                <w:color w:val="000000" w:themeColor="text1"/>
                <w:sz w:val="18"/>
                <w:szCs w:val="18"/>
              </w:rPr>
              <w:t>Successful registration</w:t>
            </w:r>
          </w:p>
        </w:tc>
      </w:tr>
      <w:tr w:rsidR="3580FB4E" w14:paraId="778F294B" w14:textId="77777777" w:rsidTr="3580FB4E">
        <w:trPr>
          <w:trHeight w:val="705"/>
        </w:trPr>
        <w:tc>
          <w:tcPr>
            <w:tcW w:w="10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ECE30D" w14:textId="62A0228E" w:rsidR="3580FB4E" w:rsidRDefault="3580FB4E" w:rsidP="3580FB4E">
            <w:pPr>
              <w:spacing w:after="0"/>
            </w:pPr>
            <w:r w:rsidRPr="3580FB4E">
              <w:rPr>
                <w:rFonts w:ascii="Arial" w:eastAsia="Arial" w:hAnsi="Arial" w:cs="Arial"/>
                <w:color w:val="000000" w:themeColor="text1"/>
                <w:sz w:val="18"/>
                <w:szCs w:val="18"/>
              </w:rPr>
              <w:lastRenderedPageBreak/>
              <w:t>P2</w:t>
            </w:r>
          </w:p>
        </w:tc>
        <w:tc>
          <w:tcPr>
            <w:tcW w:w="38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99137A" w14:textId="5EDB4ED3" w:rsidR="3580FB4E" w:rsidRDefault="3580FB4E" w:rsidP="3580FB4E">
            <w:pPr>
              <w:spacing w:after="0"/>
            </w:pPr>
            <w:r w:rsidRPr="3580FB4E">
              <w:rPr>
                <w:rFonts w:ascii="Arial" w:eastAsia="Arial" w:hAnsi="Arial" w:cs="Arial"/>
                <w:color w:val="000000" w:themeColor="text1"/>
                <w:sz w:val="18"/>
                <w:szCs w:val="18"/>
              </w:rPr>
              <w:t>1 → 2 → 3 → 4 → 9 → 16</w:t>
            </w:r>
          </w:p>
        </w:tc>
        <w:tc>
          <w:tcPr>
            <w:tcW w:w="31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61AB8D" w14:textId="569B3138" w:rsidR="3580FB4E" w:rsidRDefault="3580FB4E" w:rsidP="3580FB4E">
            <w:pPr>
              <w:spacing w:after="0"/>
            </w:pPr>
            <w:r w:rsidRPr="3580FB4E">
              <w:rPr>
                <w:rFonts w:ascii="Arial" w:eastAsia="Arial" w:hAnsi="Arial" w:cs="Arial"/>
                <w:color w:val="000000" w:themeColor="text1"/>
                <w:sz w:val="18"/>
                <w:szCs w:val="18"/>
              </w:rPr>
              <w:t>Invalid username</w:t>
            </w:r>
          </w:p>
        </w:tc>
      </w:tr>
      <w:tr w:rsidR="3580FB4E" w14:paraId="530A00CE" w14:textId="77777777" w:rsidTr="3580FB4E">
        <w:trPr>
          <w:trHeight w:val="630"/>
        </w:trPr>
        <w:tc>
          <w:tcPr>
            <w:tcW w:w="10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4DDBBE" w14:textId="54E07D68" w:rsidR="3580FB4E" w:rsidRDefault="3580FB4E" w:rsidP="3580FB4E">
            <w:pPr>
              <w:spacing w:after="0"/>
            </w:pPr>
            <w:r w:rsidRPr="3580FB4E">
              <w:rPr>
                <w:rFonts w:ascii="Arial" w:eastAsia="Arial" w:hAnsi="Arial" w:cs="Arial"/>
                <w:color w:val="000000" w:themeColor="text1"/>
                <w:sz w:val="18"/>
                <w:szCs w:val="18"/>
              </w:rPr>
              <w:t>P3</w:t>
            </w:r>
          </w:p>
        </w:tc>
        <w:tc>
          <w:tcPr>
            <w:tcW w:w="38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25A7F8" w14:textId="38F9216F" w:rsidR="3580FB4E" w:rsidRDefault="3580FB4E" w:rsidP="3580FB4E">
            <w:pPr>
              <w:spacing w:after="0"/>
            </w:pPr>
            <w:r w:rsidRPr="3580FB4E">
              <w:rPr>
                <w:rFonts w:ascii="Arial" w:eastAsia="Arial" w:hAnsi="Arial" w:cs="Arial"/>
                <w:color w:val="000000" w:themeColor="text1"/>
                <w:sz w:val="18"/>
                <w:szCs w:val="18"/>
              </w:rPr>
              <w:t>1 → 2 → 3 → 4 → 5 → 9 → 16</w:t>
            </w:r>
          </w:p>
        </w:tc>
        <w:tc>
          <w:tcPr>
            <w:tcW w:w="31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FEDF79" w14:textId="0B2793EB" w:rsidR="3580FB4E" w:rsidRDefault="3580FB4E" w:rsidP="3580FB4E">
            <w:pPr>
              <w:spacing w:after="0"/>
            </w:pPr>
            <w:r w:rsidRPr="3580FB4E">
              <w:rPr>
                <w:rFonts w:ascii="Arial" w:eastAsia="Arial" w:hAnsi="Arial" w:cs="Arial"/>
                <w:color w:val="000000" w:themeColor="text1"/>
                <w:sz w:val="18"/>
                <w:szCs w:val="18"/>
              </w:rPr>
              <w:t>Duplicate email</w:t>
            </w:r>
          </w:p>
        </w:tc>
      </w:tr>
      <w:tr w:rsidR="3580FB4E" w14:paraId="0FC9FF4E" w14:textId="77777777" w:rsidTr="3580FB4E">
        <w:trPr>
          <w:trHeight w:val="705"/>
        </w:trPr>
        <w:tc>
          <w:tcPr>
            <w:tcW w:w="10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6E6EDF" w14:textId="3511BFAD" w:rsidR="3580FB4E" w:rsidRDefault="3580FB4E" w:rsidP="3580FB4E">
            <w:pPr>
              <w:spacing w:after="0"/>
            </w:pPr>
            <w:r w:rsidRPr="3580FB4E">
              <w:rPr>
                <w:rFonts w:ascii="Arial" w:eastAsia="Arial" w:hAnsi="Arial" w:cs="Arial"/>
                <w:color w:val="000000" w:themeColor="text1"/>
                <w:sz w:val="18"/>
                <w:szCs w:val="18"/>
              </w:rPr>
              <w:t>P4</w:t>
            </w:r>
          </w:p>
        </w:tc>
        <w:tc>
          <w:tcPr>
            <w:tcW w:w="38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8DDB52" w14:textId="46C28165" w:rsidR="3580FB4E" w:rsidRDefault="3580FB4E" w:rsidP="3580FB4E">
            <w:pPr>
              <w:spacing w:after="0"/>
            </w:pPr>
            <w:r w:rsidRPr="3580FB4E">
              <w:rPr>
                <w:rFonts w:ascii="Arial" w:eastAsia="Arial" w:hAnsi="Arial" w:cs="Arial"/>
                <w:color w:val="000000" w:themeColor="text1"/>
                <w:sz w:val="18"/>
                <w:szCs w:val="18"/>
              </w:rPr>
              <w:t>1 → 2 → 3 → 4 → 5 → 6 → 9 → 16</w:t>
            </w:r>
          </w:p>
        </w:tc>
        <w:tc>
          <w:tcPr>
            <w:tcW w:w="31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0445D3" w14:textId="6E2F9916" w:rsidR="3580FB4E" w:rsidRDefault="3580FB4E" w:rsidP="3580FB4E">
            <w:pPr>
              <w:spacing w:after="0"/>
            </w:pPr>
            <w:r w:rsidRPr="3580FB4E">
              <w:rPr>
                <w:rFonts w:ascii="Arial" w:eastAsia="Arial" w:hAnsi="Arial" w:cs="Arial"/>
                <w:color w:val="000000" w:themeColor="text1"/>
                <w:sz w:val="18"/>
                <w:szCs w:val="18"/>
              </w:rPr>
              <w:t>Weak password</w:t>
            </w:r>
          </w:p>
        </w:tc>
      </w:tr>
      <w:tr w:rsidR="3580FB4E" w14:paraId="358F3894" w14:textId="77777777" w:rsidTr="3580FB4E">
        <w:trPr>
          <w:trHeight w:val="705"/>
        </w:trPr>
        <w:tc>
          <w:tcPr>
            <w:tcW w:w="10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C1FBDD" w14:textId="4F073D1D" w:rsidR="3580FB4E" w:rsidRDefault="3580FB4E" w:rsidP="3580FB4E">
            <w:pPr>
              <w:spacing w:after="0"/>
            </w:pPr>
            <w:r w:rsidRPr="3580FB4E">
              <w:rPr>
                <w:rFonts w:ascii="Arial" w:eastAsia="Arial" w:hAnsi="Arial" w:cs="Arial"/>
                <w:color w:val="000000" w:themeColor="text1"/>
                <w:sz w:val="18"/>
                <w:szCs w:val="18"/>
              </w:rPr>
              <w:t>P5</w:t>
            </w:r>
          </w:p>
        </w:tc>
        <w:tc>
          <w:tcPr>
            <w:tcW w:w="38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BFA344" w14:textId="21F8CA37" w:rsidR="3580FB4E" w:rsidRDefault="3580FB4E" w:rsidP="3580FB4E">
            <w:pPr>
              <w:spacing w:after="0"/>
            </w:pPr>
            <w:r w:rsidRPr="3580FB4E">
              <w:rPr>
                <w:rFonts w:ascii="Arial" w:eastAsia="Arial" w:hAnsi="Arial" w:cs="Arial"/>
                <w:color w:val="000000" w:themeColor="text1"/>
                <w:sz w:val="18"/>
                <w:szCs w:val="18"/>
              </w:rPr>
              <w:t>1 → 2 → 10 → 11 → 12 → 13 → 15 → 16</w:t>
            </w:r>
          </w:p>
        </w:tc>
        <w:tc>
          <w:tcPr>
            <w:tcW w:w="31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30023B" w14:textId="4D47B3AB" w:rsidR="3580FB4E" w:rsidRDefault="3580FB4E" w:rsidP="3580FB4E">
            <w:pPr>
              <w:spacing w:after="0"/>
            </w:pPr>
            <w:r w:rsidRPr="3580FB4E">
              <w:rPr>
                <w:rFonts w:ascii="Arial" w:eastAsia="Arial" w:hAnsi="Arial" w:cs="Arial"/>
                <w:color w:val="000000" w:themeColor="text1"/>
                <w:sz w:val="18"/>
                <w:szCs w:val="18"/>
              </w:rPr>
              <w:t>Successful login</w:t>
            </w:r>
          </w:p>
        </w:tc>
      </w:tr>
      <w:tr w:rsidR="3580FB4E" w14:paraId="4F5025D1" w14:textId="77777777" w:rsidTr="3580FB4E">
        <w:trPr>
          <w:trHeight w:val="435"/>
        </w:trPr>
        <w:tc>
          <w:tcPr>
            <w:tcW w:w="10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08BE4F" w14:textId="20D83301" w:rsidR="3580FB4E" w:rsidRDefault="3580FB4E" w:rsidP="3580FB4E">
            <w:pPr>
              <w:spacing w:after="0"/>
            </w:pPr>
            <w:r w:rsidRPr="3580FB4E">
              <w:rPr>
                <w:rFonts w:ascii="Arial" w:eastAsia="Arial" w:hAnsi="Arial" w:cs="Arial"/>
                <w:color w:val="000000" w:themeColor="text1"/>
                <w:sz w:val="18"/>
                <w:szCs w:val="18"/>
              </w:rPr>
              <w:t>P6</w:t>
            </w:r>
          </w:p>
        </w:tc>
        <w:tc>
          <w:tcPr>
            <w:tcW w:w="38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6F0FEB" w14:textId="76F6D15A" w:rsidR="3580FB4E" w:rsidRDefault="3580FB4E" w:rsidP="3580FB4E">
            <w:pPr>
              <w:spacing w:after="0"/>
            </w:pPr>
            <w:r w:rsidRPr="3580FB4E">
              <w:rPr>
                <w:rFonts w:ascii="Arial" w:eastAsia="Arial" w:hAnsi="Arial" w:cs="Arial"/>
                <w:color w:val="000000" w:themeColor="text1"/>
                <w:sz w:val="18"/>
                <w:szCs w:val="18"/>
              </w:rPr>
              <w:t>1 → 2 → 10 → 11 → 14 → 16</w:t>
            </w:r>
          </w:p>
        </w:tc>
        <w:tc>
          <w:tcPr>
            <w:tcW w:w="31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664CD6" w14:textId="43469660" w:rsidR="3580FB4E" w:rsidRDefault="3580FB4E" w:rsidP="3580FB4E">
            <w:pPr>
              <w:spacing w:after="0"/>
            </w:pPr>
            <w:r w:rsidRPr="3580FB4E">
              <w:rPr>
                <w:rFonts w:ascii="Arial" w:eastAsia="Arial" w:hAnsi="Arial" w:cs="Arial"/>
                <w:color w:val="000000" w:themeColor="text1"/>
                <w:sz w:val="18"/>
                <w:szCs w:val="18"/>
              </w:rPr>
              <w:t>Inactive account</w:t>
            </w:r>
          </w:p>
        </w:tc>
      </w:tr>
      <w:tr w:rsidR="3580FB4E" w14:paraId="6B9B1E91" w14:textId="77777777" w:rsidTr="3580FB4E">
        <w:trPr>
          <w:trHeight w:val="795"/>
        </w:trPr>
        <w:tc>
          <w:tcPr>
            <w:tcW w:w="10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B6607F" w14:textId="0E7B53AD" w:rsidR="3580FB4E" w:rsidRDefault="3580FB4E" w:rsidP="3580FB4E">
            <w:pPr>
              <w:spacing w:after="0"/>
            </w:pPr>
            <w:r w:rsidRPr="3580FB4E">
              <w:rPr>
                <w:rFonts w:ascii="Arial" w:eastAsia="Arial" w:hAnsi="Arial" w:cs="Arial"/>
                <w:color w:val="000000" w:themeColor="text1"/>
                <w:sz w:val="18"/>
                <w:szCs w:val="18"/>
              </w:rPr>
              <w:t>P7</w:t>
            </w:r>
          </w:p>
        </w:tc>
        <w:tc>
          <w:tcPr>
            <w:tcW w:w="38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5A7499" w14:textId="403D8E7C" w:rsidR="3580FB4E" w:rsidRDefault="3580FB4E" w:rsidP="3580FB4E">
            <w:pPr>
              <w:spacing w:after="0"/>
            </w:pPr>
            <w:r w:rsidRPr="3580FB4E">
              <w:rPr>
                <w:rFonts w:ascii="Arial" w:eastAsia="Arial" w:hAnsi="Arial" w:cs="Arial"/>
                <w:color w:val="000000" w:themeColor="text1"/>
                <w:sz w:val="18"/>
                <w:szCs w:val="18"/>
              </w:rPr>
              <w:t>1 → 2 → 10 → 11 → 12 → 14 → 16</w:t>
            </w:r>
          </w:p>
        </w:tc>
        <w:tc>
          <w:tcPr>
            <w:tcW w:w="31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701C69" w14:textId="7C72E938" w:rsidR="3580FB4E" w:rsidRDefault="3580FB4E" w:rsidP="3580FB4E">
            <w:pPr>
              <w:spacing w:after="0"/>
            </w:pPr>
            <w:r w:rsidRPr="3580FB4E">
              <w:rPr>
                <w:rFonts w:ascii="Arial" w:eastAsia="Arial" w:hAnsi="Arial" w:cs="Arial"/>
                <w:color w:val="000000" w:themeColor="text1"/>
                <w:sz w:val="18"/>
                <w:szCs w:val="18"/>
              </w:rPr>
              <w:t>Incorrect password</w:t>
            </w:r>
          </w:p>
        </w:tc>
      </w:tr>
    </w:tbl>
    <w:p w14:paraId="0B35A0A2" w14:textId="1D54C10C" w:rsidR="30AF0F9F" w:rsidRDefault="30AF0F9F" w:rsidP="3580FB4E">
      <w:pPr>
        <w:spacing w:after="160"/>
      </w:pPr>
      <w:r w:rsidRPr="3580FB4E">
        <w:rPr>
          <w:rFonts w:ascii="Arial" w:eastAsia="Arial" w:hAnsi="Arial" w:cs="Arial"/>
          <w:sz w:val="24"/>
          <w:szCs w:val="24"/>
        </w:rPr>
        <w:t xml:space="preserve"> </w:t>
      </w:r>
    </w:p>
    <w:p w14:paraId="44BB9E7E" w14:textId="673B4E77" w:rsidR="30AF0F9F" w:rsidRDefault="30AF0F9F" w:rsidP="3580FB4E">
      <w:pPr>
        <w:spacing w:after="160"/>
      </w:pPr>
      <w:r w:rsidRPr="3580FB4E">
        <w:rPr>
          <w:rFonts w:ascii="Arial" w:eastAsia="Arial" w:hAnsi="Arial" w:cs="Arial"/>
          <w:sz w:val="24"/>
          <w:szCs w:val="24"/>
        </w:rPr>
        <w:t>Initial Observation:</w:t>
      </w:r>
    </w:p>
    <w:p w14:paraId="789D58C6" w14:textId="029577F5" w:rsidR="30AF0F9F" w:rsidRDefault="30AF0F9F" w:rsidP="3580FB4E">
      <w:pPr>
        <w:spacing w:after="160"/>
      </w:pPr>
      <w:r w:rsidRPr="3580FB4E">
        <w:rPr>
          <w:rFonts w:ascii="Arial" w:eastAsia="Arial" w:hAnsi="Arial" w:cs="Arial"/>
          <w:sz w:val="24"/>
          <w:szCs w:val="24"/>
        </w:rPr>
        <w:t>The seven test paths collectively traverse every edge in the authentication control flow graph. Therefore, the selected Edge Coverage criterion is satisfied. The graph includes both successful and unsuccessful registration and login scenarios, ensuring that all major validation rules and decision branches are exercised.</w:t>
      </w:r>
    </w:p>
    <w:p w14:paraId="58F59689" w14:textId="025C2D8A" w:rsidR="3580FB4E" w:rsidRDefault="3580FB4E" w:rsidP="3580FB4E">
      <w:pPr>
        <w:spacing w:after="0"/>
        <w:rPr>
          <w:rFonts w:ascii="Aptos" w:eastAsia="Aptos" w:hAnsi="Aptos" w:cs="Aptos"/>
          <w:sz w:val="24"/>
          <w:szCs w:val="24"/>
        </w:rPr>
      </w:pPr>
    </w:p>
    <w:p w14:paraId="024E9693" w14:textId="25EC0DBF" w:rsidR="4AA7B55A" w:rsidRDefault="4AA7B55A" w:rsidP="3580FB4E">
      <w:pPr>
        <w:spacing w:after="0"/>
        <w:rPr>
          <w:rFonts w:ascii="Arial" w:eastAsia="Arial" w:hAnsi="Arial" w:cs="Arial"/>
          <w:sz w:val="24"/>
          <w:szCs w:val="24"/>
        </w:rPr>
      </w:pPr>
      <w:r w:rsidRPr="3580FB4E">
        <w:rPr>
          <w:rFonts w:ascii="Arial" w:eastAsia="Arial" w:hAnsi="Arial" w:cs="Arial"/>
          <w:sz w:val="24"/>
          <w:szCs w:val="24"/>
        </w:rPr>
        <w:t>Appendix B: Input Domain Modeling Test Tables</w:t>
      </w:r>
    </w:p>
    <w:p w14:paraId="0A48B740" w14:textId="5D65F64D" w:rsidR="3580FB4E" w:rsidRDefault="3580FB4E" w:rsidP="3580FB4E">
      <w:pPr>
        <w:spacing w:after="160"/>
        <w:rPr>
          <w:rFonts w:ascii="Aptos" w:eastAsia="Aptos" w:hAnsi="Aptos" w:cs="Aptos"/>
          <w:sz w:val="24"/>
          <w:szCs w:val="24"/>
        </w:rPr>
      </w:pPr>
    </w:p>
    <w:p w14:paraId="5B4DD1D4" w14:textId="1584F2D4" w:rsidR="4AA7B55A" w:rsidRDefault="4AA7B55A" w:rsidP="3580FB4E">
      <w:pPr>
        <w:spacing w:after="160"/>
      </w:pPr>
      <w:r w:rsidRPr="3580FB4E">
        <w:rPr>
          <w:rFonts w:ascii="Arial" w:eastAsia="Arial" w:hAnsi="Arial" w:cs="Arial"/>
          <w:sz w:val="24"/>
          <w:szCs w:val="24"/>
        </w:rPr>
        <w:t>B.1 User Story Test Cases:</w:t>
      </w:r>
    </w:p>
    <w:tbl>
      <w:tblPr>
        <w:tblW w:w="0" w:type="auto"/>
        <w:tblLook w:val="04A0" w:firstRow="1" w:lastRow="0" w:firstColumn="1" w:lastColumn="0" w:noHBand="0" w:noVBand="1"/>
      </w:tblPr>
      <w:tblGrid>
        <w:gridCol w:w="1095"/>
        <w:gridCol w:w="1663"/>
        <w:gridCol w:w="1622"/>
        <w:gridCol w:w="1431"/>
        <w:gridCol w:w="1310"/>
      </w:tblGrid>
      <w:tr w:rsidR="3580FB4E" w14:paraId="73F9F210" w14:textId="77777777" w:rsidTr="3580FB4E">
        <w:trPr>
          <w:trHeight w:val="465"/>
        </w:trPr>
        <w:tc>
          <w:tcPr>
            <w:tcW w:w="10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949E9B" w14:textId="7475495F" w:rsidR="3580FB4E" w:rsidRDefault="3580FB4E" w:rsidP="3580FB4E">
            <w:pPr>
              <w:spacing w:after="0"/>
              <w:jc w:val="center"/>
            </w:pPr>
            <w:r w:rsidRPr="3580FB4E">
              <w:rPr>
                <w:rFonts w:ascii="Arial" w:eastAsia="Arial" w:hAnsi="Arial" w:cs="Arial"/>
                <w:b/>
                <w:bCs/>
                <w:color w:val="000000" w:themeColor="text1"/>
                <w:sz w:val="18"/>
                <w:szCs w:val="18"/>
              </w:rPr>
              <w:t>Test ID</w:t>
            </w:r>
          </w:p>
        </w:tc>
        <w:tc>
          <w:tcPr>
            <w:tcW w:w="16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471CE2" w14:textId="583D0789" w:rsidR="3580FB4E" w:rsidRDefault="3580FB4E" w:rsidP="3580FB4E">
            <w:pPr>
              <w:spacing w:after="0"/>
              <w:jc w:val="center"/>
            </w:pPr>
            <w:r w:rsidRPr="3580FB4E">
              <w:rPr>
                <w:rFonts w:ascii="Arial" w:eastAsia="Arial" w:hAnsi="Arial" w:cs="Arial"/>
                <w:b/>
                <w:bCs/>
                <w:color w:val="000000" w:themeColor="text1"/>
                <w:sz w:val="18"/>
                <w:szCs w:val="18"/>
              </w:rPr>
              <w:t>Input Variables</w:t>
            </w:r>
          </w:p>
        </w:tc>
        <w:tc>
          <w:tcPr>
            <w:tcW w:w="16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CB2859" w14:textId="272CFF06" w:rsidR="3580FB4E" w:rsidRDefault="3580FB4E" w:rsidP="3580FB4E">
            <w:pPr>
              <w:spacing w:after="0"/>
              <w:jc w:val="center"/>
            </w:pPr>
            <w:r w:rsidRPr="3580FB4E">
              <w:rPr>
                <w:rFonts w:ascii="Arial" w:eastAsia="Arial" w:hAnsi="Arial" w:cs="Arial"/>
                <w:b/>
                <w:bCs/>
                <w:color w:val="000000" w:themeColor="text1"/>
                <w:sz w:val="18"/>
                <w:szCs w:val="18"/>
              </w:rPr>
              <w:t>Test Condition</w:t>
            </w:r>
          </w:p>
        </w:tc>
        <w:tc>
          <w:tcPr>
            <w:tcW w:w="14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FE895" w14:textId="2CE745E0" w:rsidR="3580FB4E" w:rsidRDefault="3580FB4E" w:rsidP="3580FB4E">
            <w:pPr>
              <w:spacing w:after="0"/>
              <w:jc w:val="center"/>
            </w:pPr>
            <w:r w:rsidRPr="3580FB4E">
              <w:rPr>
                <w:rFonts w:ascii="Arial" w:eastAsia="Arial" w:hAnsi="Arial" w:cs="Arial"/>
                <w:b/>
                <w:bCs/>
                <w:color w:val="000000" w:themeColor="text1"/>
                <w:sz w:val="18"/>
                <w:szCs w:val="18"/>
              </w:rPr>
              <w:t>Test Data / Values</w:t>
            </w:r>
          </w:p>
        </w:tc>
        <w:tc>
          <w:tcPr>
            <w:tcW w:w="13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4EFA09" w14:textId="1479BBCC" w:rsidR="3580FB4E" w:rsidRDefault="3580FB4E" w:rsidP="3580FB4E">
            <w:pPr>
              <w:spacing w:after="0"/>
              <w:jc w:val="center"/>
            </w:pPr>
            <w:r w:rsidRPr="3580FB4E">
              <w:rPr>
                <w:rFonts w:ascii="Arial" w:eastAsia="Arial" w:hAnsi="Arial" w:cs="Arial"/>
                <w:b/>
                <w:bCs/>
                <w:color w:val="000000" w:themeColor="text1"/>
                <w:sz w:val="18"/>
                <w:szCs w:val="18"/>
              </w:rPr>
              <w:t>Expected Result</w:t>
            </w:r>
          </w:p>
        </w:tc>
      </w:tr>
      <w:tr w:rsidR="3580FB4E" w14:paraId="6C6C6235" w14:textId="77777777" w:rsidTr="3580FB4E">
        <w:trPr>
          <w:trHeight w:val="1995"/>
        </w:trPr>
        <w:tc>
          <w:tcPr>
            <w:tcW w:w="10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D973E2" w14:textId="1424100F" w:rsidR="3580FB4E" w:rsidRDefault="3580FB4E" w:rsidP="3580FB4E">
            <w:pPr>
              <w:spacing w:after="0"/>
            </w:pPr>
            <w:r w:rsidRPr="3580FB4E">
              <w:rPr>
                <w:rFonts w:ascii="Arial" w:eastAsia="Arial" w:hAnsi="Arial" w:cs="Arial"/>
                <w:color w:val="000000" w:themeColor="text1"/>
                <w:sz w:val="18"/>
                <w:szCs w:val="18"/>
              </w:rPr>
              <w:t>US-01</w:t>
            </w:r>
          </w:p>
        </w:tc>
        <w:tc>
          <w:tcPr>
            <w:tcW w:w="16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F8BCDE" w14:textId="0095EE27" w:rsidR="3580FB4E" w:rsidRDefault="3580FB4E" w:rsidP="3580FB4E">
            <w:pPr>
              <w:spacing w:after="0"/>
            </w:pPr>
            <w:r w:rsidRPr="3580FB4E">
              <w:rPr>
                <w:rFonts w:ascii="Arial" w:eastAsia="Arial" w:hAnsi="Arial" w:cs="Arial"/>
                <w:color w:val="000000" w:themeColor="text1"/>
                <w:sz w:val="18"/>
                <w:szCs w:val="18"/>
              </w:rPr>
              <w:t>Subject, Description, Points, Assigned To, Milestone, Status</w:t>
            </w:r>
          </w:p>
        </w:tc>
        <w:tc>
          <w:tcPr>
            <w:tcW w:w="16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93698E" w14:textId="15150D6E" w:rsidR="3580FB4E" w:rsidRDefault="3580FB4E" w:rsidP="3580FB4E">
            <w:pPr>
              <w:spacing w:after="0"/>
            </w:pPr>
            <w:r w:rsidRPr="3580FB4E">
              <w:rPr>
                <w:rFonts w:ascii="Arial" w:eastAsia="Arial" w:hAnsi="Arial" w:cs="Arial"/>
                <w:color w:val="000000" w:themeColor="text1"/>
                <w:sz w:val="18"/>
                <w:szCs w:val="18"/>
              </w:rPr>
              <w:t>Base valid input</w:t>
            </w:r>
          </w:p>
        </w:tc>
        <w:tc>
          <w:tcPr>
            <w:tcW w:w="14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733A45" w14:textId="5C527F91" w:rsidR="3580FB4E" w:rsidRDefault="3580FB4E" w:rsidP="3580FB4E">
            <w:pPr>
              <w:spacing w:after="0"/>
            </w:pPr>
            <w:r w:rsidRPr="3580FB4E">
              <w:rPr>
                <w:rFonts w:ascii="Arial" w:eastAsia="Arial" w:hAnsi="Arial" w:cs="Arial"/>
                <w:color w:val="000000" w:themeColor="text1"/>
                <w:sz w:val="18"/>
                <w:szCs w:val="18"/>
              </w:rPr>
              <w:t>Subject: "New Login Feature"; Description provided; Points: 5; Valid assigned user; Valid milestone</w:t>
            </w:r>
          </w:p>
        </w:tc>
        <w:tc>
          <w:tcPr>
            <w:tcW w:w="13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CBEBAA" w14:textId="237C64AD" w:rsidR="3580FB4E" w:rsidRDefault="3580FB4E" w:rsidP="3580FB4E">
            <w:pPr>
              <w:spacing w:after="0"/>
            </w:pPr>
            <w:r w:rsidRPr="3580FB4E">
              <w:rPr>
                <w:rFonts w:ascii="Arial" w:eastAsia="Arial" w:hAnsi="Arial" w:cs="Arial"/>
                <w:color w:val="000000" w:themeColor="text1"/>
                <w:sz w:val="18"/>
                <w:szCs w:val="18"/>
              </w:rPr>
              <w:t>User story is created successfully</w:t>
            </w:r>
          </w:p>
        </w:tc>
      </w:tr>
      <w:tr w:rsidR="3580FB4E" w14:paraId="6F4225D3" w14:textId="77777777" w:rsidTr="3580FB4E">
        <w:trPr>
          <w:trHeight w:val="720"/>
        </w:trPr>
        <w:tc>
          <w:tcPr>
            <w:tcW w:w="10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028B73" w14:textId="4D44FDC8" w:rsidR="3580FB4E" w:rsidRDefault="3580FB4E" w:rsidP="3580FB4E">
            <w:pPr>
              <w:spacing w:after="0"/>
            </w:pPr>
            <w:r w:rsidRPr="3580FB4E">
              <w:rPr>
                <w:rFonts w:ascii="Arial" w:eastAsia="Arial" w:hAnsi="Arial" w:cs="Arial"/>
                <w:color w:val="000000" w:themeColor="text1"/>
                <w:sz w:val="18"/>
                <w:szCs w:val="18"/>
              </w:rPr>
              <w:t>US-02</w:t>
            </w:r>
          </w:p>
        </w:tc>
        <w:tc>
          <w:tcPr>
            <w:tcW w:w="16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DA71E0" w14:textId="7354D645" w:rsidR="3580FB4E" w:rsidRDefault="3580FB4E" w:rsidP="3580FB4E">
            <w:pPr>
              <w:spacing w:after="0"/>
            </w:pPr>
            <w:r w:rsidRPr="3580FB4E">
              <w:rPr>
                <w:rFonts w:ascii="Arial" w:eastAsia="Arial" w:hAnsi="Arial" w:cs="Arial"/>
                <w:color w:val="000000" w:themeColor="text1"/>
                <w:sz w:val="18"/>
                <w:szCs w:val="18"/>
              </w:rPr>
              <w:t>Subject</w:t>
            </w:r>
          </w:p>
        </w:tc>
        <w:tc>
          <w:tcPr>
            <w:tcW w:w="16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A9384F" w14:textId="06E70AEF" w:rsidR="3580FB4E" w:rsidRDefault="3580FB4E" w:rsidP="3580FB4E">
            <w:pPr>
              <w:spacing w:after="0"/>
            </w:pPr>
            <w:r w:rsidRPr="3580FB4E">
              <w:rPr>
                <w:rFonts w:ascii="Arial" w:eastAsia="Arial" w:hAnsi="Arial" w:cs="Arial"/>
                <w:color w:val="000000" w:themeColor="text1"/>
                <w:sz w:val="18"/>
                <w:szCs w:val="18"/>
              </w:rPr>
              <w:t>Empty/invalid subject</w:t>
            </w:r>
          </w:p>
        </w:tc>
        <w:tc>
          <w:tcPr>
            <w:tcW w:w="14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A5AD35" w14:textId="78EC7ED6" w:rsidR="3580FB4E" w:rsidRDefault="3580FB4E" w:rsidP="3580FB4E">
            <w:pPr>
              <w:spacing w:after="0"/>
            </w:pPr>
            <w:r w:rsidRPr="3580FB4E">
              <w:rPr>
                <w:rFonts w:ascii="Arial" w:eastAsia="Arial" w:hAnsi="Arial" w:cs="Arial"/>
                <w:color w:val="000000" w:themeColor="text1"/>
                <w:sz w:val="18"/>
                <w:szCs w:val="18"/>
              </w:rPr>
              <w:t>Subject: empty or whitespace only</w:t>
            </w:r>
          </w:p>
        </w:tc>
        <w:tc>
          <w:tcPr>
            <w:tcW w:w="13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C928FC" w14:textId="6061A497" w:rsidR="3580FB4E" w:rsidRDefault="3580FB4E" w:rsidP="3580FB4E">
            <w:pPr>
              <w:spacing w:after="0"/>
            </w:pPr>
            <w:r w:rsidRPr="3580FB4E">
              <w:rPr>
                <w:rFonts w:ascii="Arial" w:eastAsia="Arial" w:hAnsi="Arial" w:cs="Arial"/>
                <w:color w:val="000000" w:themeColor="text1"/>
                <w:sz w:val="18"/>
                <w:szCs w:val="18"/>
              </w:rPr>
              <w:t>System rejects user story creation</w:t>
            </w:r>
          </w:p>
        </w:tc>
      </w:tr>
      <w:tr w:rsidR="3580FB4E" w14:paraId="0A630867" w14:textId="77777777" w:rsidTr="3580FB4E">
        <w:trPr>
          <w:trHeight w:val="930"/>
        </w:trPr>
        <w:tc>
          <w:tcPr>
            <w:tcW w:w="10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8C3B3D" w14:textId="33290A3C" w:rsidR="3580FB4E" w:rsidRDefault="3580FB4E" w:rsidP="3580FB4E">
            <w:pPr>
              <w:spacing w:after="0"/>
            </w:pPr>
            <w:r w:rsidRPr="3580FB4E">
              <w:rPr>
                <w:rFonts w:ascii="Arial" w:eastAsia="Arial" w:hAnsi="Arial" w:cs="Arial"/>
                <w:color w:val="000000" w:themeColor="text1"/>
                <w:sz w:val="18"/>
                <w:szCs w:val="18"/>
              </w:rPr>
              <w:t>US-03</w:t>
            </w:r>
          </w:p>
        </w:tc>
        <w:tc>
          <w:tcPr>
            <w:tcW w:w="16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C3F944" w14:textId="409C9EA6" w:rsidR="3580FB4E" w:rsidRDefault="3580FB4E" w:rsidP="3580FB4E">
            <w:pPr>
              <w:spacing w:after="0"/>
            </w:pPr>
            <w:r w:rsidRPr="3580FB4E">
              <w:rPr>
                <w:rFonts w:ascii="Arial" w:eastAsia="Arial" w:hAnsi="Arial" w:cs="Arial"/>
                <w:color w:val="000000" w:themeColor="text1"/>
                <w:sz w:val="18"/>
                <w:szCs w:val="18"/>
              </w:rPr>
              <w:t>Assigned To, Assigned Users</w:t>
            </w:r>
          </w:p>
        </w:tc>
        <w:tc>
          <w:tcPr>
            <w:tcW w:w="16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204B63" w14:textId="154D39F1" w:rsidR="3580FB4E" w:rsidRDefault="3580FB4E" w:rsidP="3580FB4E">
            <w:pPr>
              <w:spacing w:after="0"/>
            </w:pPr>
            <w:r w:rsidRPr="3580FB4E">
              <w:rPr>
                <w:rFonts w:ascii="Arial" w:eastAsia="Arial" w:hAnsi="Arial" w:cs="Arial"/>
                <w:color w:val="000000" w:themeColor="text1"/>
                <w:sz w:val="18"/>
                <w:szCs w:val="18"/>
              </w:rPr>
              <w:t>Invalid user assignment</w:t>
            </w:r>
          </w:p>
        </w:tc>
        <w:tc>
          <w:tcPr>
            <w:tcW w:w="14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924996" w14:textId="0238E887" w:rsidR="3580FB4E" w:rsidRDefault="3580FB4E" w:rsidP="3580FB4E">
            <w:pPr>
              <w:spacing w:after="0"/>
            </w:pPr>
            <w:r w:rsidRPr="3580FB4E">
              <w:rPr>
                <w:rFonts w:ascii="Arial" w:eastAsia="Arial" w:hAnsi="Arial" w:cs="Arial"/>
                <w:color w:val="000000" w:themeColor="text1"/>
                <w:sz w:val="18"/>
                <w:szCs w:val="18"/>
              </w:rPr>
              <w:t>Assigned user does not belong to project</w:t>
            </w:r>
          </w:p>
        </w:tc>
        <w:tc>
          <w:tcPr>
            <w:tcW w:w="13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28C919" w14:textId="55374741" w:rsidR="3580FB4E" w:rsidRDefault="3580FB4E" w:rsidP="3580FB4E">
            <w:pPr>
              <w:spacing w:after="0"/>
            </w:pPr>
            <w:r w:rsidRPr="3580FB4E">
              <w:rPr>
                <w:rFonts w:ascii="Arial" w:eastAsia="Arial" w:hAnsi="Arial" w:cs="Arial"/>
                <w:color w:val="000000" w:themeColor="text1"/>
                <w:sz w:val="18"/>
                <w:szCs w:val="18"/>
              </w:rPr>
              <w:t>System rejects invalid assignment</w:t>
            </w:r>
          </w:p>
        </w:tc>
      </w:tr>
      <w:tr w:rsidR="3580FB4E" w14:paraId="45971C9B" w14:textId="77777777" w:rsidTr="3580FB4E">
        <w:trPr>
          <w:trHeight w:val="1170"/>
        </w:trPr>
        <w:tc>
          <w:tcPr>
            <w:tcW w:w="10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08017B" w14:textId="4CB1B909" w:rsidR="3580FB4E" w:rsidRDefault="3580FB4E" w:rsidP="3580FB4E">
            <w:pPr>
              <w:spacing w:after="0"/>
            </w:pPr>
            <w:r w:rsidRPr="3580FB4E">
              <w:rPr>
                <w:rFonts w:ascii="Arial" w:eastAsia="Arial" w:hAnsi="Arial" w:cs="Arial"/>
                <w:color w:val="000000" w:themeColor="text1"/>
                <w:sz w:val="18"/>
                <w:szCs w:val="18"/>
              </w:rPr>
              <w:lastRenderedPageBreak/>
              <w:t>US-04</w:t>
            </w:r>
          </w:p>
        </w:tc>
        <w:tc>
          <w:tcPr>
            <w:tcW w:w="16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306946" w14:textId="7B774D74" w:rsidR="3580FB4E" w:rsidRDefault="3580FB4E" w:rsidP="3580FB4E">
            <w:pPr>
              <w:spacing w:after="0"/>
            </w:pPr>
            <w:r w:rsidRPr="3580FB4E">
              <w:rPr>
                <w:rFonts w:ascii="Arial" w:eastAsia="Arial" w:hAnsi="Arial" w:cs="Arial"/>
                <w:color w:val="000000" w:themeColor="text1"/>
                <w:sz w:val="18"/>
                <w:szCs w:val="18"/>
              </w:rPr>
              <w:t>Points, Status, Is Blocked</w:t>
            </w:r>
          </w:p>
        </w:tc>
        <w:tc>
          <w:tcPr>
            <w:tcW w:w="16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E05840" w14:textId="4FE421A9" w:rsidR="3580FB4E" w:rsidRDefault="3580FB4E" w:rsidP="3580FB4E">
            <w:pPr>
              <w:spacing w:after="0"/>
            </w:pPr>
            <w:r w:rsidRPr="3580FB4E">
              <w:rPr>
                <w:rFonts w:ascii="Arial" w:eastAsia="Arial" w:hAnsi="Arial" w:cs="Arial"/>
                <w:color w:val="000000" w:themeColor="text1"/>
                <w:sz w:val="18"/>
                <w:szCs w:val="18"/>
              </w:rPr>
              <w:t>Boundary/state validation</w:t>
            </w:r>
          </w:p>
        </w:tc>
        <w:tc>
          <w:tcPr>
            <w:tcW w:w="14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D917C8" w14:textId="45C984DB" w:rsidR="3580FB4E" w:rsidRDefault="3580FB4E" w:rsidP="3580FB4E">
            <w:pPr>
              <w:spacing w:after="0"/>
            </w:pPr>
            <w:r w:rsidRPr="3580FB4E">
              <w:rPr>
                <w:rFonts w:ascii="Arial" w:eastAsia="Arial" w:hAnsi="Arial" w:cs="Arial"/>
                <w:color w:val="000000" w:themeColor="text1"/>
                <w:sz w:val="18"/>
                <w:szCs w:val="18"/>
              </w:rPr>
              <w:t>Invalid points value or blocked state without required information</w:t>
            </w:r>
          </w:p>
        </w:tc>
        <w:tc>
          <w:tcPr>
            <w:tcW w:w="13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CB0D93" w14:textId="1FBCBE56" w:rsidR="3580FB4E" w:rsidRDefault="3580FB4E" w:rsidP="3580FB4E">
            <w:pPr>
              <w:spacing w:after="0"/>
            </w:pPr>
            <w:r w:rsidRPr="3580FB4E">
              <w:rPr>
                <w:rFonts w:ascii="Arial" w:eastAsia="Arial" w:hAnsi="Arial" w:cs="Arial"/>
                <w:color w:val="000000" w:themeColor="text1"/>
                <w:sz w:val="18"/>
                <w:szCs w:val="18"/>
              </w:rPr>
              <w:t>System rejects invalid input combination</w:t>
            </w:r>
          </w:p>
        </w:tc>
      </w:tr>
    </w:tbl>
    <w:p w14:paraId="2B440D62" w14:textId="067D3886" w:rsidR="4AA7B55A" w:rsidRDefault="4AA7B55A" w:rsidP="3580FB4E">
      <w:pPr>
        <w:spacing w:after="160"/>
      </w:pPr>
      <w:r w:rsidRPr="3580FB4E">
        <w:rPr>
          <w:rFonts w:ascii="Arial" w:eastAsia="Arial" w:hAnsi="Arial" w:cs="Arial"/>
          <w:sz w:val="24"/>
          <w:szCs w:val="24"/>
        </w:rPr>
        <w:t xml:space="preserve"> </w:t>
      </w:r>
    </w:p>
    <w:p w14:paraId="11452E9A" w14:textId="20DA396E" w:rsidR="4AA7B55A" w:rsidRDefault="4AA7B55A" w:rsidP="3580FB4E">
      <w:pPr>
        <w:spacing w:after="160"/>
      </w:pPr>
      <w:r w:rsidRPr="3580FB4E">
        <w:rPr>
          <w:rFonts w:ascii="Arial" w:eastAsia="Arial" w:hAnsi="Arial" w:cs="Arial"/>
          <w:sz w:val="24"/>
          <w:szCs w:val="24"/>
        </w:rPr>
        <w:t>B.2 Task Test Cases:</w:t>
      </w:r>
    </w:p>
    <w:tbl>
      <w:tblPr>
        <w:tblW w:w="0" w:type="auto"/>
        <w:tblLook w:val="04A0" w:firstRow="1" w:lastRow="0" w:firstColumn="1" w:lastColumn="0" w:noHBand="0" w:noVBand="1"/>
      </w:tblPr>
      <w:tblGrid>
        <w:gridCol w:w="783"/>
        <w:gridCol w:w="1509"/>
        <w:gridCol w:w="1511"/>
        <w:gridCol w:w="1818"/>
        <w:gridCol w:w="1370"/>
      </w:tblGrid>
      <w:tr w:rsidR="3580FB4E" w14:paraId="2B3C82D3" w14:textId="77777777" w:rsidTr="3580FB4E">
        <w:trPr>
          <w:trHeight w:val="465"/>
        </w:trPr>
        <w:tc>
          <w:tcPr>
            <w:tcW w:w="7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030B7D" w14:textId="40203C2F" w:rsidR="3580FB4E" w:rsidRDefault="3580FB4E" w:rsidP="3580FB4E">
            <w:pPr>
              <w:spacing w:after="0"/>
              <w:jc w:val="center"/>
            </w:pPr>
            <w:r w:rsidRPr="3580FB4E">
              <w:rPr>
                <w:rFonts w:ascii="Arial" w:eastAsia="Arial" w:hAnsi="Arial" w:cs="Arial"/>
                <w:b/>
                <w:bCs/>
                <w:color w:val="000000" w:themeColor="text1"/>
                <w:sz w:val="18"/>
                <w:szCs w:val="18"/>
              </w:rPr>
              <w:t>Test ID</w:t>
            </w:r>
          </w:p>
        </w:tc>
        <w:tc>
          <w:tcPr>
            <w:tcW w:w="15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0CA230" w14:textId="7C8B5E14" w:rsidR="3580FB4E" w:rsidRDefault="3580FB4E" w:rsidP="3580FB4E">
            <w:pPr>
              <w:spacing w:after="0"/>
              <w:jc w:val="center"/>
            </w:pPr>
            <w:r w:rsidRPr="3580FB4E">
              <w:rPr>
                <w:rFonts w:ascii="Arial" w:eastAsia="Arial" w:hAnsi="Arial" w:cs="Arial"/>
                <w:b/>
                <w:bCs/>
                <w:color w:val="000000" w:themeColor="text1"/>
                <w:sz w:val="18"/>
                <w:szCs w:val="18"/>
              </w:rPr>
              <w:t>Input Variables</w:t>
            </w:r>
          </w:p>
        </w:tc>
        <w:tc>
          <w:tcPr>
            <w:tcW w:w="1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B27A3F" w14:textId="79B4F250" w:rsidR="3580FB4E" w:rsidRDefault="3580FB4E" w:rsidP="3580FB4E">
            <w:pPr>
              <w:spacing w:after="0"/>
              <w:jc w:val="center"/>
            </w:pPr>
            <w:r w:rsidRPr="3580FB4E">
              <w:rPr>
                <w:rFonts w:ascii="Arial" w:eastAsia="Arial" w:hAnsi="Arial" w:cs="Arial"/>
                <w:b/>
                <w:bCs/>
                <w:color w:val="000000" w:themeColor="text1"/>
                <w:sz w:val="18"/>
                <w:szCs w:val="18"/>
              </w:rPr>
              <w:t>Test Condition</w:t>
            </w:r>
          </w:p>
        </w:tc>
        <w:tc>
          <w:tcPr>
            <w:tcW w:w="18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E3D706" w14:textId="09D2B6F9" w:rsidR="3580FB4E" w:rsidRDefault="3580FB4E" w:rsidP="3580FB4E">
            <w:pPr>
              <w:spacing w:after="0"/>
              <w:jc w:val="center"/>
            </w:pPr>
            <w:r w:rsidRPr="3580FB4E">
              <w:rPr>
                <w:rFonts w:ascii="Arial" w:eastAsia="Arial" w:hAnsi="Arial" w:cs="Arial"/>
                <w:b/>
                <w:bCs/>
                <w:color w:val="000000" w:themeColor="text1"/>
                <w:sz w:val="18"/>
                <w:szCs w:val="18"/>
              </w:rPr>
              <w:t>Test Data / Values</w:t>
            </w:r>
          </w:p>
        </w:tc>
        <w:tc>
          <w:tcPr>
            <w:tcW w:w="13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2F414B" w14:textId="7845F78D" w:rsidR="3580FB4E" w:rsidRDefault="3580FB4E" w:rsidP="3580FB4E">
            <w:pPr>
              <w:spacing w:after="0"/>
              <w:jc w:val="center"/>
            </w:pPr>
            <w:r w:rsidRPr="3580FB4E">
              <w:rPr>
                <w:rFonts w:ascii="Arial" w:eastAsia="Arial" w:hAnsi="Arial" w:cs="Arial"/>
                <w:b/>
                <w:bCs/>
                <w:color w:val="000000" w:themeColor="text1"/>
                <w:sz w:val="18"/>
                <w:szCs w:val="18"/>
              </w:rPr>
              <w:t>Expected Result</w:t>
            </w:r>
          </w:p>
        </w:tc>
      </w:tr>
      <w:tr w:rsidR="3580FB4E" w14:paraId="1D29BE82" w14:textId="77777777" w:rsidTr="3580FB4E">
        <w:trPr>
          <w:trHeight w:val="1290"/>
        </w:trPr>
        <w:tc>
          <w:tcPr>
            <w:tcW w:w="7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058AA4" w14:textId="4141B230" w:rsidR="3580FB4E" w:rsidRDefault="3580FB4E" w:rsidP="3580FB4E">
            <w:pPr>
              <w:spacing w:after="0"/>
            </w:pPr>
            <w:r w:rsidRPr="3580FB4E">
              <w:rPr>
                <w:rFonts w:ascii="Arial" w:eastAsia="Arial" w:hAnsi="Arial" w:cs="Arial"/>
                <w:color w:val="000000" w:themeColor="text1"/>
                <w:sz w:val="18"/>
                <w:szCs w:val="18"/>
              </w:rPr>
              <w:t>TK-01</w:t>
            </w:r>
          </w:p>
        </w:tc>
        <w:tc>
          <w:tcPr>
            <w:tcW w:w="15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5C38A7" w14:textId="2EE59D86" w:rsidR="3580FB4E" w:rsidRDefault="3580FB4E" w:rsidP="3580FB4E">
            <w:pPr>
              <w:spacing w:after="0"/>
            </w:pPr>
            <w:r w:rsidRPr="3580FB4E">
              <w:rPr>
                <w:rFonts w:ascii="Arial" w:eastAsia="Arial" w:hAnsi="Arial" w:cs="Arial"/>
                <w:color w:val="000000" w:themeColor="text1"/>
                <w:sz w:val="18"/>
                <w:szCs w:val="18"/>
              </w:rPr>
              <w:t>Subject, Description, User Story, Assigned To, Due Date</w:t>
            </w:r>
          </w:p>
        </w:tc>
        <w:tc>
          <w:tcPr>
            <w:tcW w:w="1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14A6FB" w14:textId="348615B8" w:rsidR="3580FB4E" w:rsidRDefault="3580FB4E" w:rsidP="3580FB4E">
            <w:pPr>
              <w:spacing w:after="0"/>
            </w:pPr>
            <w:r w:rsidRPr="3580FB4E">
              <w:rPr>
                <w:rFonts w:ascii="Arial" w:eastAsia="Arial" w:hAnsi="Arial" w:cs="Arial"/>
                <w:color w:val="000000" w:themeColor="text1"/>
                <w:sz w:val="18"/>
                <w:szCs w:val="18"/>
              </w:rPr>
              <w:t>Base valid input</w:t>
            </w:r>
          </w:p>
        </w:tc>
        <w:tc>
          <w:tcPr>
            <w:tcW w:w="18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A5AA82" w14:textId="1A51EB3B" w:rsidR="3580FB4E" w:rsidRDefault="3580FB4E" w:rsidP="3580FB4E">
            <w:pPr>
              <w:spacing w:after="0"/>
            </w:pPr>
            <w:r w:rsidRPr="3580FB4E">
              <w:rPr>
                <w:rFonts w:ascii="Arial" w:eastAsia="Arial" w:hAnsi="Arial" w:cs="Arial"/>
                <w:color w:val="000000" w:themeColor="text1"/>
                <w:sz w:val="18"/>
                <w:szCs w:val="18"/>
              </w:rPr>
              <w:t>Valid subject; description; linked user story; assigned user; future due date</w:t>
            </w:r>
          </w:p>
        </w:tc>
        <w:tc>
          <w:tcPr>
            <w:tcW w:w="13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63688C" w14:textId="6F1BAACF" w:rsidR="3580FB4E" w:rsidRDefault="3580FB4E" w:rsidP="3580FB4E">
            <w:pPr>
              <w:spacing w:after="0"/>
            </w:pPr>
            <w:r w:rsidRPr="3580FB4E">
              <w:rPr>
                <w:rFonts w:ascii="Arial" w:eastAsia="Arial" w:hAnsi="Arial" w:cs="Arial"/>
                <w:color w:val="000000" w:themeColor="text1"/>
                <w:sz w:val="18"/>
                <w:szCs w:val="18"/>
              </w:rPr>
              <w:t>Task is created successfully</w:t>
            </w:r>
          </w:p>
        </w:tc>
      </w:tr>
      <w:tr w:rsidR="3580FB4E" w14:paraId="5639665C" w14:textId="77777777" w:rsidTr="3580FB4E">
        <w:trPr>
          <w:trHeight w:val="600"/>
        </w:trPr>
        <w:tc>
          <w:tcPr>
            <w:tcW w:w="7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CCF92D" w14:textId="53C3B8D6" w:rsidR="3580FB4E" w:rsidRDefault="3580FB4E" w:rsidP="3580FB4E">
            <w:pPr>
              <w:spacing w:after="0"/>
            </w:pPr>
            <w:r w:rsidRPr="3580FB4E">
              <w:rPr>
                <w:rFonts w:ascii="Arial" w:eastAsia="Arial" w:hAnsi="Arial" w:cs="Arial"/>
                <w:color w:val="000000" w:themeColor="text1"/>
                <w:sz w:val="18"/>
                <w:szCs w:val="18"/>
              </w:rPr>
              <w:t>TK-02</w:t>
            </w:r>
          </w:p>
        </w:tc>
        <w:tc>
          <w:tcPr>
            <w:tcW w:w="15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0AAE5E" w14:textId="317F7E10" w:rsidR="3580FB4E" w:rsidRDefault="3580FB4E" w:rsidP="3580FB4E">
            <w:pPr>
              <w:spacing w:after="0"/>
            </w:pPr>
            <w:r w:rsidRPr="3580FB4E">
              <w:rPr>
                <w:rFonts w:ascii="Arial" w:eastAsia="Arial" w:hAnsi="Arial" w:cs="Arial"/>
                <w:color w:val="000000" w:themeColor="text1"/>
                <w:sz w:val="18"/>
                <w:szCs w:val="18"/>
              </w:rPr>
              <w:t>Subject</w:t>
            </w:r>
          </w:p>
        </w:tc>
        <w:tc>
          <w:tcPr>
            <w:tcW w:w="1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C0E0B3" w14:textId="1D543239" w:rsidR="3580FB4E" w:rsidRDefault="3580FB4E" w:rsidP="3580FB4E">
            <w:pPr>
              <w:spacing w:after="0"/>
            </w:pPr>
            <w:r w:rsidRPr="3580FB4E">
              <w:rPr>
                <w:rFonts w:ascii="Arial" w:eastAsia="Arial" w:hAnsi="Arial" w:cs="Arial"/>
                <w:color w:val="000000" w:themeColor="text1"/>
                <w:sz w:val="18"/>
                <w:szCs w:val="18"/>
              </w:rPr>
              <w:t>Empty/invalid subject</w:t>
            </w:r>
          </w:p>
        </w:tc>
        <w:tc>
          <w:tcPr>
            <w:tcW w:w="18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2E3285" w14:textId="476F8C24" w:rsidR="3580FB4E" w:rsidRDefault="3580FB4E" w:rsidP="3580FB4E">
            <w:pPr>
              <w:spacing w:after="0"/>
            </w:pPr>
            <w:r w:rsidRPr="3580FB4E">
              <w:rPr>
                <w:rFonts w:ascii="Arial" w:eastAsia="Arial" w:hAnsi="Arial" w:cs="Arial"/>
                <w:color w:val="000000" w:themeColor="text1"/>
                <w:sz w:val="18"/>
                <w:szCs w:val="18"/>
              </w:rPr>
              <w:t>Subject: empty or whitespace only</w:t>
            </w:r>
          </w:p>
        </w:tc>
        <w:tc>
          <w:tcPr>
            <w:tcW w:w="13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75996C" w14:textId="184B09B8" w:rsidR="3580FB4E" w:rsidRDefault="3580FB4E" w:rsidP="3580FB4E">
            <w:pPr>
              <w:spacing w:after="0"/>
            </w:pPr>
            <w:r w:rsidRPr="3580FB4E">
              <w:rPr>
                <w:rFonts w:ascii="Arial" w:eastAsia="Arial" w:hAnsi="Arial" w:cs="Arial"/>
                <w:color w:val="000000" w:themeColor="text1"/>
                <w:sz w:val="18"/>
                <w:szCs w:val="18"/>
              </w:rPr>
              <w:t>System rejects task creation</w:t>
            </w:r>
          </w:p>
        </w:tc>
      </w:tr>
      <w:tr w:rsidR="3580FB4E" w14:paraId="7BD6EF51" w14:textId="77777777" w:rsidTr="3580FB4E">
        <w:trPr>
          <w:trHeight w:val="720"/>
        </w:trPr>
        <w:tc>
          <w:tcPr>
            <w:tcW w:w="7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D86B09" w14:textId="407B49A5" w:rsidR="3580FB4E" w:rsidRDefault="3580FB4E" w:rsidP="3580FB4E">
            <w:pPr>
              <w:spacing w:after="0"/>
            </w:pPr>
            <w:r w:rsidRPr="3580FB4E">
              <w:rPr>
                <w:rFonts w:ascii="Arial" w:eastAsia="Arial" w:hAnsi="Arial" w:cs="Arial"/>
                <w:color w:val="000000" w:themeColor="text1"/>
                <w:sz w:val="18"/>
                <w:szCs w:val="18"/>
              </w:rPr>
              <w:t>TK-03</w:t>
            </w:r>
          </w:p>
        </w:tc>
        <w:tc>
          <w:tcPr>
            <w:tcW w:w="15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8C9A5A" w14:textId="34126158" w:rsidR="3580FB4E" w:rsidRDefault="3580FB4E" w:rsidP="3580FB4E">
            <w:pPr>
              <w:spacing w:after="0"/>
            </w:pPr>
            <w:r w:rsidRPr="3580FB4E">
              <w:rPr>
                <w:rFonts w:ascii="Arial" w:eastAsia="Arial" w:hAnsi="Arial" w:cs="Arial"/>
                <w:color w:val="000000" w:themeColor="text1"/>
                <w:sz w:val="18"/>
                <w:szCs w:val="18"/>
              </w:rPr>
              <w:t>Assigned To, User Story</w:t>
            </w:r>
          </w:p>
        </w:tc>
        <w:tc>
          <w:tcPr>
            <w:tcW w:w="1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F486E2" w14:textId="2EC789A2" w:rsidR="3580FB4E" w:rsidRDefault="3580FB4E" w:rsidP="3580FB4E">
            <w:pPr>
              <w:spacing w:after="0"/>
            </w:pPr>
            <w:r w:rsidRPr="3580FB4E">
              <w:rPr>
                <w:rFonts w:ascii="Arial" w:eastAsia="Arial" w:hAnsi="Arial" w:cs="Arial"/>
                <w:color w:val="000000" w:themeColor="text1"/>
                <w:sz w:val="18"/>
                <w:szCs w:val="18"/>
              </w:rPr>
              <w:t>Invalid relationship</w:t>
            </w:r>
          </w:p>
        </w:tc>
        <w:tc>
          <w:tcPr>
            <w:tcW w:w="18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0A7502" w14:textId="420CEE00" w:rsidR="3580FB4E" w:rsidRDefault="3580FB4E" w:rsidP="3580FB4E">
            <w:pPr>
              <w:spacing w:after="0"/>
            </w:pPr>
            <w:r w:rsidRPr="3580FB4E">
              <w:rPr>
                <w:rFonts w:ascii="Arial" w:eastAsia="Arial" w:hAnsi="Arial" w:cs="Arial"/>
                <w:color w:val="000000" w:themeColor="text1"/>
                <w:sz w:val="18"/>
                <w:szCs w:val="18"/>
              </w:rPr>
              <w:t>The assigned user or user story does not exist</w:t>
            </w:r>
          </w:p>
        </w:tc>
        <w:tc>
          <w:tcPr>
            <w:tcW w:w="13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F10D6A" w14:textId="5BA29A81" w:rsidR="3580FB4E" w:rsidRDefault="3580FB4E" w:rsidP="3580FB4E">
            <w:pPr>
              <w:spacing w:after="0"/>
            </w:pPr>
            <w:r w:rsidRPr="3580FB4E">
              <w:rPr>
                <w:rFonts w:ascii="Arial" w:eastAsia="Arial" w:hAnsi="Arial" w:cs="Arial"/>
                <w:color w:val="000000" w:themeColor="text1"/>
                <w:sz w:val="18"/>
                <w:szCs w:val="18"/>
              </w:rPr>
              <w:t>The system rejects an invalid relationship</w:t>
            </w:r>
          </w:p>
        </w:tc>
      </w:tr>
      <w:tr w:rsidR="3580FB4E" w14:paraId="778C05AA" w14:textId="77777777" w:rsidTr="3580FB4E">
        <w:trPr>
          <w:trHeight w:val="675"/>
        </w:trPr>
        <w:tc>
          <w:tcPr>
            <w:tcW w:w="7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3595AD" w14:textId="5FE13A26" w:rsidR="3580FB4E" w:rsidRDefault="3580FB4E" w:rsidP="3580FB4E">
            <w:pPr>
              <w:spacing w:after="0"/>
            </w:pPr>
            <w:r w:rsidRPr="3580FB4E">
              <w:rPr>
                <w:rFonts w:ascii="Arial" w:eastAsia="Arial" w:hAnsi="Arial" w:cs="Arial"/>
                <w:color w:val="000000" w:themeColor="text1"/>
                <w:sz w:val="18"/>
                <w:szCs w:val="18"/>
              </w:rPr>
              <w:t>TK-04</w:t>
            </w:r>
          </w:p>
        </w:tc>
        <w:tc>
          <w:tcPr>
            <w:tcW w:w="15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A7CEC3" w14:textId="05D8AC3F" w:rsidR="3580FB4E" w:rsidRDefault="3580FB4E" w:rsidP="3580FB4E">
            <w:pPr>
              <w:spacing w:after="0"/>
            </w:pPr>
            <w:r w:rsidRPr="3580FB4E">
              <w:rPr>
                <w:rFonts w:ascii="Arial" w:eastAsia="Arial" w:hAnsi="Arial" w:cs="Arial"/>
                <w:color w:val="000000" w:themeColor="text1"/>
                <w:sz w:val="18"/>
                <w:szCs w:val="18"/>
              </w:rPr>
              <w:t>Due Date, Is Blocked, Status</w:t>
            </w:r>
          </w:p>
        </w:tc>
        <w:tc>
          <w:tcPr>
            <w:tcW w:w="1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2667B2" w14:textId="32D949A7" w:rsidR="3580FB4E" w:rsidRDefault="3580FB4E" w:rsidP="3580FB4E">
            <w:pPr>
              <w:spacing w:after="0"/>
            </w:pPr>
            <w:r w:rsidRPr="3580FB4E">
              <w:rPr>
                <w:rFonts w:ascii="Arial" w:eastAsia="Arial" w:hAnsi="Arial" w:cs="Arial"/>
                <w:color w:val="000000" w:themeColor="text1"/>
                <w:sz w:val="18"/>
                <w:szCs w:val="18"/>
              </w:rPr>
              <w:t>Boundary/state validation</w:t>
            </w:r>
          </w:p>
        </w:tc>
        <w:tc>
          <w:tcPr>
            <w:tcW w:w="18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B779D0" w14:textId="2FF6D0A1" w:rsidR="3580FB4E" w:rsidRDefault="3580FB4E" w:rsidP="3580FB4E">
            <w:pPr>
              <w:spacing w:after="0"/>
            </w:pPr>
            <w:r w:rsidRPr="3580FB4E">
              <w:rPr>
                <w:rFonts w:ascii="Arial" w:eastAsia="Arial" w:hAnsi="Arial" w:cs="Arial"/>
                <w:color w:val="000000" w:themeColor="text1"/>
                <w:sz w:val="18"/>
                <w:szCs w:val="18"/>
              </w:rPr>
              <w:t>Past due date or invalid blocked state</w:t>
            </w:r>
          </w:p>
        </w:tc>
        <w:tc>
          <w:tcPr>
            <w:tcW w:w="13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8F614C" w14:textId="3B655C52" w:rsidR="3580FB4E" w:rsidRDefault="3580FB4E" w:rsidP="3580FB4E">
            <w:pPr>
              <w:spacing w:after="0"/>
            </w:pPr>
            <w:r w:rsidRPr="3580FB4E">
              <w:rPr>
                <w:rFonts w:ascii="Arial" w:eastAsia="Arial" w:hAnsi="Arial" w:cs="Arial"/>
                <w:color w:val="000000" w:themeColor="text1"/>
                <w:sz w:val="18"/>
                <w:szCs w:val="18"/>
              </w:rPr>
              <w:t>The system rejects invalid input</w:t>
            </w:r>
          </w:p>
        </w:tc>
      </w:tr>
    </w:tbl>
    <w:p w14:paraId="431DEE9D" w14:textId="79E19BF1" w:rsidR="4AA7B55A" w:rsidRDefault="4AA7B55A" w:rsidP="3580FB4E">
      <w:pPr>
        <w:spacing w:after="160"/>
      </w:pPr>
      <w:r w:rsidRPr="3580FB4E">
        <w:rPr>
          <w:rFonts w:ascii="Arial" w:eastAsia="Arial" w:hAnsi="Arial" w:cs="Arial"/>
          <w:sz w:val="24"/>
          <w:szCs w:val="24"/>
        </w:rPr>
        <w:t xml:space="preserve"> </w:t>
      </w:r>
    </w:p>
    <w:p w14:paraId="7D7B715A" w14:textId="514308F8" w:rsidR="4AA7B55A" w:rsidRDefault="4AA7B55A" w:rsidP="3580FB4E">
      <w:pPr>
        <w:spacing w:after="160"/>
      </w:pPr>
      <w:r w:rsidRPr="3580FB4E">
        <w:rPr>
          <w:rFonts w:ascii="Arial" w:eastAsia="Arial" w:hAnsi="Arial" w:cs="Arial"/>
          <w:sz w:val="24"/>
          <w:szCs w:val="24"/>
        </w:rPr>
        <w:t>B3. Issue Test Cases:</w:t>
      </w:r>
    </w:p>
    <w:tbl>
      <w:tblPr>
        <w:tblW w:w="0" w:type="auto"/>
        <w:tblLook w:val="04A0" w:firstRow="1" w:lastRow="0" w:firstColumn="1" w:lastColumn="0" w:noHBand="0" w:noVBand="1"/>
      </w:tblPr>
      <w:tblGrid>
        <w:gridCol w:w="716"/>
        <w:gridCol w:w="1303"/>
        <w:gridCol w:w="1679"/>
        <w:gridCol w:w="1981"/>
        <w:gridCol w:w="1396"/>
      </w:tblGrid>
      <w:tr w:rsidR="3580FB4E" w14:paraId="13B4C1E2" w14:textId="77777777" w:rsidTr="3580FB4E">
        <w:trPr>
          <w:trHeight w:val="465"/>
        </w:trPr>
        <w:tc>
          <w:tcPr>
            <w:tcW w:w="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EFCDDD" w14:textId="46374417" w:rsidR="3580FB4E" w:rsidRDefault="3580FB4E" w:rsidP="3580FB4E">
            <w:pPr>
              <w:spacing w:after="0"/>
              <w:jc w:val="center"/>
            </w:pPr>
            <w:r w:rsidRPr="3580FB4E">
              <w:rPr>
                <w:rFonts w:ascii="Arial" w:eastAsia="Arial" w:hAnsi="Arial" w:cs="Arial"/>
                <w:b/>
                <w:bCs/>
                <w:color w:val="000000" w:themeColor="text1"/>
                <w:sz w:val="18"/>
                <w:szCs w:val="18"/>
              </w:rPr>
              <w:t>Test ID</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71FF1A" w14:textId="647FA23D" w:rsidR="3580FB4E" w:rsidRDefault="3580FB4E" w:rsidP="3580FB4E">
            <w:pPr>
              <w:spacing w:after="0"/>
              <w:jc w:val="center"/>
            </w:pPr>
            <w:r w:rsidRPr="3580FB4E">
              <w:rPr>
                <w:rFonts w:ascii="Arial" w:eastAsia="Arial" w:hAnsi="Arial" w:cs="Arial"/>
                <w:b/>
                <w:bCs/>
                <w:color w:val="000000" w:themeColor="text1"/>
                <w:sz w:val="18"/>
                <w:szCs w:val="18"/>
              </w:rPr>
              <w:t>Input Variables</w:t>
            </w:r>
          </w:p>
        </w:tc>
        <w:tc>
          <w:tcPr>
            <w:tcW w:w="16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FA69F2" w14:textId="6C317337" w:rsidR="3580FB4E" w:rsidRDefault="3580FB4E" w:rsidP="3580FB4E">
            <w:pPr>
              <w:spacing w:after="0"/>
              <w:jc w:val="center"/>
            </w:pPr>
            <w:r w:rsidRPr="3580FB4E">
              <w:rPr>
                <w:rFonts w:ascii="Arial" w:eastAsia="Arial" w:hAnsi="Arial" w:cs="Arial"/>
                <w:b/>
                <w:bCs/>
                <w:color w:val="000000" w:themeColor="text1"/>
                <w:sz w:val="18"/>
                <w:szCs w:val="18"/>
              </w:rPr>
              <w:t>Test Condition</w:t>
            </w:r>
          </w:p>
        </w:tc>
        <w:tc>
          <w:tcPr>
            <w:tcW w:w="198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FF8501" w14:textId="505B1DF3" w:rsidR="3580FB4E" w:rsidRDefault="3580FB4E" w:rsidP="3580FB4E">
            <w:pPr>
              <w:spacing w:after="0"/>
              <w:jc w:val="center"/>
            </w:pPr>
            <w:r w:rsidRPr="3580FB4E">
              <w:rPr>
                <w:rFonts w:ascii="Arial" w:eastAsia="Arial" w:hAnsi="Arial" w:cs="Arial"/>
                <w:b/>
                <w:bCs/>
                <w:color w:val="000000" w:themeColor="text1"/>
                <w:sz w:val="18"/>
                <w:szCs w:val="18"/>
              </w:rPr>
              <w:t>Test Data / Values</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6D4A0F" w14:textId="71F1695E" w:rsidR="3580FB4E" w:rsidRDefault="3580FB4E" w:rsidP="3580FB4E">
            <w:pPr>
              <w:spacing w:after="0"/>
              <w:jc w:val="center"/>
            </w:pPr>
            <w:r w:rsidRPr="3580FB4E">
              <w:rPr>
                <w:rFonts w:ascii="Arial" w:eastAsia="Arial" w:hAnsi="Arial" w:cs="Arial"/>
                <w:b/>
                <w:bCs/>
                <w:color w:val="000000" w:themeColor="text1"/>
                <w:sz w:val="18"/>
                <w:szCs w:val="18"/>
              </w:rPr>
              <w:t>Expected Result</w:t>
            </w:r>
          </w:p>
        </w:tc>
      </w:tr>
      <w:tr w:rsidR="3580FB4E" w14:paraId="3DB9E3AA" w14:textId="77777777" w:rsidTr="3580FB4E">
        <w:trPr>
          <w:trHeight w:val="1305"/>
        </w:trPr>
        <w:tc>
          <w:tcPr>
            <w:tcW w:w="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D52863" w14:textId="67FB726B" w:rsidR="3580FB4E" w:rsidRDefault="3580FB4E" w:rsidP="3580FB4E">
            <w:pPr>
              <w:spacing w:after="0"/>
            </w:pPr>
            <w:r w:rsidRPr="3580FB4E">
              <w:rPr>
                <w:rFonts w:ascii="Arial" w:eastAsia="Arial" w:hAnsi="Arial" w:cs="Arial"/>
                <w:color w:val="000000" w:themeColor="text1"/>
                <w:sz w:val="18"/>
                <w:szCs w:val="18"/>
              </w:rPr>
              <w:t>IS-01</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D308C7" w14:textId="4265E83A" w:rsidR="3580FB4E" w:rsidRDefault="3580FB4E" w:rsidP="3580FB4E">
            <w:pPr>
              <w:spacing w:after="0"/>
            </w:pPr>
            <w:r w:rsidRPr="3580FB4E">
              <w:rPr>
                <w:rFonts w:ascii="Arial" w:eastAsia="Arial" w:hAnsi="Arial" w:cs="Arial"/>
                <w:color w:val="000000" w:themeColor="text1"/>
                <w:sz w:val="18"/>
                <w:szCs w:val="18"/>
              </w:rPr>
              <w:t>Subject, Description, Type, Severity, Priority, Assigned To</w:t>
            </w:r>
          </w:p>
        </w:tc>
        <w:tc>
          <w:tcPr>
            <w:tcW w:w="16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D78ECA" w14:textId="24668846" w:rsidR="3580FB4E" w:rsidRDefault="3580FB4E" w:rsidP="3580FB4E">
            <w:pPr>
              <w:spacing w:after="0"/>
            </w:pPr>
            <w:r w:rsidRPr="3580FB4E">
              <w:rPr>
                <w:rFonts w:ascii="Arial" w:eastAsia="Arial" w:hAnsi="Arial" w:cs="Arial"/>
                <w:color w:val="000000" w:themeColor="text1"/>
                <w:sz w:val="18"/>
                <w:szCs w:val="18"/>
              </w:rPr>
              <w:t>Base valid input</w:t>
            </w:r>
          </w:p>
        </w:tc>
        <w:tc>
          <w:tcPr>
            <w:tcW w:w="198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D2CFFD" w14:textId="0024628A" w:rsidR="3580FB4E" w:rsidRDefault="3580FB4E" w:rsidP="3580FB4E">
            <w:pPr>
              <w:spacing w:after="0"/>
            </w:pPr>
            <w:r w:rsidRPr="3580FB4E">
              <w:rPr>
                <w:rFonts w:ascii="Arial" w:eastAsia="Arial" w:hAnsi="Arial" w:cs="Arial"/>
                <w:color w:val="000000" w:themeColor="text1"/>
                <w:sz w:val="18"/>
                <w:szCs w:val="18"/>
              </w:rPr>
              <w:t>Valid subject; description; issue type; severity; priority; assigned user</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85A330" w14:textId="020CFF62" w:rsidR="3580FB4E" w:rsidRDefault="3580FB4E" w:rsidP="3580FB4E">
            <w:pPr>
              <w:spacing w:after="0"/>
            </w:pPr>
            <w:r w:rsidRPr="3580FB4E">
              <w:rPr>
                <w:rFonts w:ascii="Arial" w:eastAsia="Arial" w:hAnsi="Arial" w:cs="Arial"/>
                <w:color w:val="000000" w:themeColor="text1"/>
                <w:sz w:val="18"/>
                <w:szCs w:val="18"/>
              </w:rPr>
              <w:t>Issue is created successfully</w:t>
            </w:r>
          </w:p>
        </w:tc>
      </w:tr>
      <w:tr w:rsidR="3580FB4E" w14:paraId="3D02C60F" w14:textId="77777777" w:rsidTr="3580FB4E">
        <w:trPr>
          <w:trHeight w:val="540"/>
        </w:trPr>
        <w:tc>
          <w:tcPr>
            <w:tcW w:w="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B29B01" w14:textId="144AC428" w:rsidR="3580FB4E" w:rsidRDefault="3580FB4E" w:rsidP="3580FB4E">
            <w:pPr>
              <w:spacing w:after="0"/>
            </w:pPr>
            <w:r w:rsidRPr="3580FB4E">
              <w:rPr>
                <w:rFonts w:ascii="Arial" w:eastAsia="Arial" w:hAnsi="Arial" w:cs="Arial"/>
                <w:color w:val="000000" w:themeColor="text1"/>
                <w:sz w:val="18"/>
                <w:szCs w:val="18"/>
              </w:rPr>
              <w:t>IS-02</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EA47C8" w14:textId="03BFBCB6" w:rsidR="3580FB4E" w:rsidRDefault="3580FB4E" w:rsidP="3580FB4E">
            <w:pPr>
              <w:spacing w:after="0"/>
            </w:pPr>
            <w:r w:rsidRPr="3580FB4E">
              <w:rPr>
                <w:rFonts w:ascii="Arial" w:eastAsia="Arial" w:hAnsi="Arial" w:cs="Arial"/>
                <w:color w:val="000000" w:themeColor="text1"/>
                <w:sz w:val="18"/>
                <w:szCs w:val="18"/>
              </w:rPr>
              <w:t>Subject</w:t>
            </w:r>
          </w:p>
        </w:tc>
        <w:tc>
          <w:tcPr>
            <w:tcW w:w="16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7AA688" w14:textId="6A555BE9" w:rsidR="3580FB4E" w:rsidRDefault="3580FB4E" w:rsidP="3580FB4E">
            <w:pPr>
              <w:spacing w:after="0"/>
            </w:pPr>
            <w:r w:rsidRPr="3580FB4E">
              <w:rPr>
                <w:rFonts w:ascii="Arial" w:eastAsia="Arial" w:hAnsi="Arial" w:cs="Arial"/>
                <w:color w:val="000000" w:themeColor="text1"/>
                <w:sz w:val="18"/>
                <w:szCs w:val="18"/>
              </w:rPr>
              <w:t>Empty subject</w:t>
            </w:r>
          </w:p>
        </w:tc>
        <w:tc>
          <w:tcPr>
            <w:tcW w:w="198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6F4B06" w14:textId="32E2A53D" w:rsidR="3580FB4E" w:rsidRDefault="3580FB4E" w:rsidP="3580FB4E">
            <w:pPr>
              <w:spacing w:after="0"/>
            </w:pPr>
            <w:r w:rsidRPr="3580FB4E">
              <w:rPr>
                <w:rFonts w:ascii="Arial" w:eastAsia="Arial" w:hAnsi="Arial" w:cs="Arial"/>
                <w:color w:val="000000" w:themeColor="text1"/>
                <w:sz w:val="18"/>
                <w:szCs w:val="18"/>
              </w:rPr>
              <w:t>Subject: empty</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5B6BA3" w14:textId="445430F6" w:rsidR="3580FB4E" w:rsidRDefault="3580FB4E" w:rsidP="3580FB4E">
            <w:pPr>
              <w:spacing w:after="0"/>
            </w:pPr>
            <w:r w:rsidRPr="3580FB4E">
              <w:rPr>
                <w:rFonts w:ascii="Arial" w:eastAsia="Arial" w:hAnsi="Arial" w:cs="Arial"/>
                <w:color w:val="000000" w:themeColor="text1"/>
                <w:sz w:val="18"/>
                <w:szCs w:val="18"/>
              </w:rPr>
              <w:t>System rejects issue creation</w:t>
            </w:r>
          </w:p>
        </w:tc>
      </w:tr>
      <w:tr w:rsidR="3580FB4E" w14:paraId="30125DDC" w14:textId="77777777" w:rsidTr="3580FB4E">
        <w:trPr>
          <w:trHeight w:val="750"/>
        </w:trPr>
        <w:tc>
          <w:tcPr>
            <w:tcW w:w="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42D3F0" w14:textId="786A62E7" w:rsidR="3580FB4E" w:rsidRDefault="3580FB4E" w:rsidP="3580FB4E">
            <w:pPr>
              <w:spacing w:after="0"/>
            </w:pPr>
            <w:r w:rsidRPr="3580FB4E">
              <w:rPr>
                <w:rFonts w:ascii="Arial" w:eastAsia="Arial" w:hAnsi="Arial" w:cs="Arial"/>
                <w:color w:val="000000" w:themeColor="text1"/>
                <w:sz w:val="18"/>
                <w:szCs w:val="18"/>
              </w:rPr>
              <w:t>IS-03</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3601D3" w14:textId="53C07C2C" w:rsidR="3580FB4E" w:rsidRDefault="3580FB4E" w:rsidP="3580FB4E">
            <w:pPr>
              <w:spacing w:after="0"/>
            </w:pPr>
            <w:r w:rsidRPr="3580FB4E">
              <w:rPr>
                <w:rFonts w:ascii="Arial" w:eastAsia="Arial" w:hAnsi="Arial" w:cs="Arial"/>
                <w:color w:val="000000" w:themeColor="text1"/>
                <w:sz w:val="18"/>
                <w:szCs w:val="18"/>
              </w:rPr>
              <w:t>Type, Severity, Priority</w:t>
            </w:r>
          </w:p>
        </w:tc>
        <w:tc>
          <w:tcPr>
            <w:tcW w:w="16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4D3DCF" w14:textId="167E4013" w:rsidR="3580FB4E" w:rsidRDefault="3580FB4E" w:rsidP="3580FB4E">
            <w:pPr>
              <w:spacing w:after="0"/>
            </w:pPr>
            <w:r w:rsidRPr="3580FB4E">
              <w:rPr>
                <w:rFonts w:ascii="Arial" w:eastAsia="Arial" w:hAnsi="Arial" w:cs="Arial"/>
                <w:color w:val="000000" w:themeColor="text1"/>
                <w:sz w:val="18"/>
                <w:szCs w:val="18"/>
              </w:rPr>
              <w:t>Invalid issue classification</w:t>
            </w:r>
          </w:p>
        </w:tc>
        <w:tc>
          <w:tcPr>
            <w:tcW w:w="198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AA3F2E" w14:textId="3B5003F8" w:rsidR="3580FB4E" w:rsidRDefault="3580FB4E" w:rsidP="3580FB4E">
            <w:pPr>
              <w:spacing w:after="0"/>
            </w:pPr>
            <w:r w:rsidRPr="3580FB4E">
              <w:rPr>
                <w:rFonts w:ascii="Arial" w:eastAsia="Arial" w:hAnsi="Arial" w:cs="Arial"/>
                <w:color w:val="000000" w:themeColor="text1"/>
                <w:sz w:val="18"/>
                <w:szCs w:val="18"/>
              </w:rPr>
              <w:t>Invalid type/severity/priority value</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9E3CA9" w14:textId="59B727D2" w:rsidR="3580FB4E" w:rsidRDefault="3580FB4E" w:rsidP="3580FB4E">
            <w:pPr>
              <w:spacing w:after="0"/>
            </w:pPr>
            <w:r w:rsidRPr="3580FB4E">
              <w:rPr>
                <w:rFonts w:ascii="Arial" w:eastAsia="Arial" w:hAnsi="Arial" w:cs="Arial"/>
                <w:color w:val="000000" w:themeColor="text1"/>
                <w:sz w:val="18"/>
                <w:szCs w:val="18"/>
              </w:rPr>
              <w:t>System rejects invalid classification</w:t>
            </w:r>
          </w:p>
        </w:tc>
      </w:tr>
      <w:tr w:rsidR="3580FB4E" w14:paraId="6B6D09F0" w14:textId="77777777" w:rsidTr="3580FB4E">
        <w:trPr>
          <w:trHeight w:val="795"/>
        </w:trPr>
        <w:tc>
          <w:tcPr>
            <w:tcW w:w="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9D517A" w14:textId="549AF4F3" w:rsidR="3580FB4E" w:rsidRDefault="3580FB4E" w:rsidP="3580FB4E">
            <w:pPr>
              <w:spacing w:after="0"/>
            </w:pPr>
            <w:r w:rsidRPr="3580FB4E">
              <w:rPr>
                <w:rFonts w:ascii="Arial" w:eastAsia="Arial" w:hAnsi="Arial" w:cs="Arial"/>
                <w:color w:val="000000" w:themeColor="text1"/>
                <w:sz w:val="18"/>
                <w:szCs w:val="18"/>
              </w:rPr>
              <w:t>IS-04</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BF1E24" w14:textId="73FDD905" w:rsidR="3580FB4E" w:rsidRDefault="3580FB4E" w:rsidP="3580FB4E">
            <w:pPr>
              <w:spacing w:after="0"/>
            </w:pPr>
            <w:r w:rsidRPr="3580FB4E">
              <w:rPr>
                <w:rFonts w:ascii="Arial" w:eastAsia="Arial" w:hAnsi="Arial" w:cs="Arial"/>
                <w:color w:val="000000" w:themeColor="text1"/>
                <w:sz w:val="18"/>
                <w:szCs w:val="18"/>
              </w:rPr>
              <w:t>Assigned To, Milestone, Status</w:t>
            </w:r>
          </w:p>
        </w:tc>
        <w:tc>
          <w:tcPr>
            <w:tcW w:w="16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4EE43C" w14:textId="74E3F494" w:rsidR="3580FB4E" w:rsidRDefault="3580FB4E" w:rsidP="3580FB4E">
            <w:pPr>
              <w:spacing w:after="0"/>
            </w:pPr>
            <w:r w:rsidRPr="3580FB4E">
              <w:rPr>
                <w:rFonts w:ascii="Arial" w:eastAsia="Arial" w:hAnsi="Arial" w:cs="Arial"/>
                <w:color w:val="000000" w:themeColor="text1"/>
                <w:sz w:val="18"/>
                <w:szCs w:val="18"/>
              </w:rPr>
              <w:t>Invalid relationship/state</w:t>
            </w:r>
          </w:p>
        </w:tc>
        <w:tc>
          <w:tcPr>
            <w:tcW w:w="198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E706AE" w14:textId="69A5759D" w:rsidR="3580FB4E" w:rsidRDefault="3580FB4E" w:rsidP="3580FB4E">
            <w:pPr>
              <w:spacing w:after="0"/>
            </w:pPr>
            <w:r w:rsidRPr="3580FB4E">
              <w:rPr>
                <w:rFonts w:ascii="Arial" w:eastAsia="Arial" w:hAnsi="Arial" w:cs="Arial"/>
                <w:color w:val="000000" w:themeColor="text1"/>
                <w:sz w:val="18"/>
                <w:szCs w:val="18"/>
              </w:rPr>
              <w:t>Invalid assigned user or milestone state</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EE181E" w14:textId="6E53EA77" w:rsidR="3580FB4E" w:rsidRDefault="3580FB4E" w:rsidP="3580FB4E">
            <w:pPr>
              <w:spacing w:after="0"/>
            </w:pPr>
            <w:r w:rsidRPr="3580FB4E">
              <w:rPr>
                <w:rFonts w:ascii="Arial" w:eastAsia="Arial" w:hAnsi="Arial" w:cs="Arial"/>
                <w:color w:val="000000" w:themeColor="text1"/>
                <w:sz w:val="18"/>
                <w:szCs w:val="18"/>
              </w:rPr>
              <w:t>System rejects invalid input</w:t>
            </w:r>
          </w:p>
        </w:tc>
      </w:tr>
    </w:tbl>
    <w:p w14:paraId="621E3381" w14:textId="04C101E5" w:rsidR="4AA7B55A" w:rsidRDefault="4AA7B55A" w:rsidP="3580FB4E">
      <w:pPr>
        <w:spacing w:after="160"/>
      </w:pPr>
      <w:r w:rsidRPr="3580FB4E">
        <w:rPr>
          <w:rFonts w:ascii="Arial" w:eastAsia="Arial" w:hAnsi="Arial" w:cs="Arial"/>
          <w:sz w:val="24"/>
          <w:szCs w:val="24"/>
        </w:rPr>
        <w:t xml:space="preserve"> </w:t>
      </w:r>
    </w:p>
    <w:p w14:paraId="6D69ADE4" w14:textId="2B449A0E" w:rsidR="4AA7B55A" w:rsidRDefault="4AA7B55A" w:rsidP="3580FB4E">
      <w:pPr>
        <w:spacing w:after="160"/>
      </w:pPr>
      <w:r w:rsidRPr="3580FB4E">
        <w:rPr>
          <w:rFonts w:ascii="Arial" w:eastAsia="Arial" w:hAnsi="Arial" w:cs="Arial"/>
          <w:sz w:val="24"/>
          <w:szCs w:val="24"/>
        </w:rPr>
        <w:t xml:space="preserve"> </w:t>
      </w:r>
    </w:p>
    <w:p w14:paraId="127D421C" w14:textId="40C11D25" w:rsidR="4AA7B55A" w:rsidRDefault="4AA7B55A" w:rsidP="3580FB4E">
      <w:pPr>
        <w:spacing w:after="160"/>
      </w:pPr>
      <w:r w:rsidRPr="3580FB4E">
        <w:rPr>
          <w:rFonts w:ascii="Arial" w:eastAsia="Arial" w:hAnsi="Arial" w:cs="Arial"/>
          <w:sz w:val="24"/>
          <w:szCs w:val="24"/>
        </w:rPr>
        <w:lastRenderedPageBreak/>
        <w:t>B.4 Sprit/Milestone Test Cases:</w:t>
      </w:r>
    </w:p>
    <w:tbl>
      <w:tblPr>
        <w:tblW w:w="0" w:type="auto"/>
        <w:tblLook w:val="04A0" w:firstRow="1" w:lastRow="0" w:firstColumn="1" w:lastColumn="0" w:noHBand="0" w:noVBand="1"/>
      </w:tblPr>
      <w:tblGrid>
        <w:gridCol w:w="861"/>
        <w:gridCol w:w="1320"/>
        <w:gridCol w:w="1404"/>
        <w:gridCol w:w="1729"/>
        <w:gridCol w:w="1761"/>
      </w:tblGrid>
      <w:tr w:rsidR="3580FB4E" w14:paraId="13ED811F" w14:textId="77777777" w:rsidTr="3580FB4E">
        <w:trPr>
          <w:trHeight w:val="465"/>
        </w:trPr>
        <w:tc>
          <w:tcPr>
            <w:tcW w:w="8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7769CE" w14:textId="208B89B8" w:rsidR="3580FB4E" w:rsidRDefault="3580FB4E" w:rsidP="3580FB4E">
            <w:pPr>
              <w:spacing w:after="0"/>
              <w:jc w:val="center"/>
            </w:pPr>
            <w:r w:rsidRPr="3580FB4E">
              <w:rPr>
                <w:rFonts w:ascii="Arial" w:eastAsia="Arial" w:hAnsi="Arial" w:cs="Arial"/>
                <w:b/>
                <w:bCs/>
                <w:color w:val="000000" w:themeColor="text1"/>
                <w:sz w:val="18"/>
                <w:szCs w:val="18"/>
              </w:rPr>
              <w:t>Test ID</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467439" w14:textId="02CF639F" w:rsidR="3580FB4E" w:rsidRDefault="3580FB4E" w:rsidP="3580FB4E">
            <w:pPr>
              <w:spacing w:after="0"/>
              <w:jc w:val="center"/>
            </w:pPr>
            <w:r w:rsidRPr="3580FB4E">
              <w:rPr>
                <w:rFonts w:ascii="Arial" w:eastAsia="Arial" w:hAnsi="Arial" w:cs="Arial"/>
                <w:b/>
                <w:bCs/>
                <w:color w:val="000000" w:themeColor="text1"/>
                <w:sz w:val="18"/>
                <w:szCs w:val="18"/>
              </w:rPr>
              <w:t>Input Variables</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F9FD6A" w14:textId="0D5D5433" w:rsidR="3580FB4E" w:rsidRDefault="3580FB4E" w:rsidP="3580FB4E">
            <w:pPr>
              <w:spacing w:after="0"/>
              <w:jc w:val="center"/>
            </w:pPr>
            <w:r w:rsidRPr="3580FB4E">
              <w:rPr>
                <w:rFonts w:ascii="Arial" w:eastAsia="Arial" w:hAnsi="Arial" w:cs="Arial"/>
                <w:b/>
                <w:bCs/>
                <w:color w:val="000000" w:themeColor="text1"/>
                <w:sz w:val="18"/>
                <w:szCs w:val="18"/>
              </w:rPr>
              <w:t>Test Condition</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B2938F" w14:textId="619B1A3C" w:rsidR="3580FB4E" w:rsidRDefault="3580FB4E" w:rsidP="3580FB4E">
            <w:pPr>
              <w:spacing w:after="0"/>
              <w:jc w:val="center"/>
            </w:pPr>
            <w:r w:rsidRPr="3580FB4E">
              <w:rPr>
                <w:rFonts w:ascii="Arial" w:eastAsia="Arial" w:hAnsi="Arial" w:cs="Arial"/>
                <w:b/>
                <w:bCs/>
                <w:color w:val="000000" w:themeColor="text1"/>
                <w:sz w:val="18"/>
                <w:szCs w:val="18"/>
              </w:rPr>
              <w:t>Test Data / Values</w:t>
            </w:r>
          </w:p>
        </w:tc>
        <w:tc>
          <w:tcPr>
            <w:tcW w:w="17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48250C" w14:textId="1E695F40" w:rsidR="3580FB4E" w:rsidRDefault="3580FB4E" w:rsidP="3580FB4E">
            <w:pPr>
              <w:spacing w:after="0"/>
              <w:jc w:val="center"/>
            </w:pPr>
            <w:r w:rsidRPr="3580FB4E">
              <w:rPr>
                <w:rFonts w:ascii="Arial" w:eastAsia="Arial" w:hAnsi="Arial" w:cs="Arial"/>
                <w:b/>
                <w:bCs/>
                <w:color w:val="000000" w:themeColor="text1"/>
                <w:sz w:val="18"/>
                <w:szCs w:val="18"/>
              </w:rPr>
              <w:t>Expected Result</w:t>
            </w:r>
          </w:p>
        </w:tc>
      </w:tr>
      <w:tr w:rsidR="3580FB4E" w14:paraId="19BC80DF" w14:textId="77777777" w:rsidTr="3580FB4E">
        <w:trPr>
          <w:trHeight w:val="1290"/>
        </w:trPr>
        <w:tc>
          <w:tcPr>
            <w:tcW w:w="8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5AD4BC" w14:textId="2A9E1698" w:rsidR="3580FB4E" w:rsidRDefault="3580FB4E" w:rsidP="3580FB4E">
            <w:pPr>
              <w:spacing w:after="0"/>
            </w:pPr>
            <w:r w:rsidRPr="3580FB4E">
              <w:rPr>
                <w:rFonts w:ascii="Arial" w:eastAsia="Arial" w:hAnsi="Arial" w:cs="Arial"/>
                <w:color w:val="000000" w:themeColor="text1"/>
                <w:sz w:val="18"/>
                <w:szCs w:val="18"/>
              </w:rPr>
              <w:t>SP-01</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E0C379" w14:textId="5BACA92A" w:rsidR="3580FB4E" w:rsidRDefault="3580FB4E" w:rsidP="3580FB4E">
            <w:pPr>
              <w:spacing w:after="0"/>
            </w:pPr>
            <w:r w:rsidRPr="3580FB4E">
              <w:rPr>
                <w:rFonts w:ascii="Arial" w:eastAsia="Arial" w:hAnsi="Arial" w:cs="Arial"/>
                <w:color w:val="000000" w:themeColor="text1"/>
                <w:sz w:val="18"/>
                <w:szCs w:val="18"/>
              </w:rPr>
              <w:t>Name, Estimated Start, Estimated Finish, Sprint State</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20E5C1" w14:textId="1D8209FF" w:rsidR="3580FB4E" w:rsidRDefault="3580FB4E" w:rsidP="3580FB4E">
            <w:pPr>
              <w:spacing w:after="0"/>
            </w:pPr>
            <w:r w:rsidRPr="3580FB4E">
              <w:rPr>
                <w:rFonts w:ascii="Arial" w:eastAsia="Arial" w:hAnsi="Arial" w:cs="Arial"/>
                <w:color w:val="000000" w:themeColor="text1"/>
                <w:sz w:val="18"/>
                <w:szCs w:val="18"/>
              </w:rPr>
              <w:t>Base valid input</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15F2D0" w14:textId="204DF3A3" w:rsidR="3580FB4E" w:rsidRDefault="3580FB4E" w:rsidP="3580FB4E">
            <w:pPr>
              <w:spacing w:after="0"/>
            </w:pPr>
            <w:r w:rsidRPr="3580FB4E">
              <w:rPr>
                <w:rFonts w:ascii="Arial" w:eastAsia="Arial" w:hAnsi="Arial" w:cs="Arial"/>
                <w:color w:val="000000" w:themeColor="text1"/>
                <w:sz w:val="18"/>
                <w:szCs w:val="18"/>
              </w:rPr>
              <w:t>Name: Sprint 1; Valid start date; Valid finish date; Valid sprint state</w:t>
            </w:r>
          </w:p>
        </w:tc>
        <w:tc>
          <w:tcPr>
            <w:tcW w:w="17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51A94C" w14:textId="65A32588" w:rsidR="3580FB4E" w:rsidRDefault="3580FB4E" w:rsidP="3580FB4E">
            <w:pPr>
              <w:spacing w:after="0"/>
            </w:pPr>
            <w:r w:rsidRPr="3580FB4E">
              <w:rPr>
                <w:rFonts w:ascii="Arial" w:eastAsia="Arial" w:hAnsi="Arial" w:cs="Arial"/>
                <w:color w:val="000000" w:themeColor="text1"/>
                <w:sz w:val="18"/>
                <w:szCs w:val="18"/>
              </w:rPr>
              <w:t>Sprint/Milestone is created successfully</w:t>
            </w:r>
          </w:p>
        </w:tc>
      </w:tr>
      <w:tr w:rsidR="3580FB4E" w14:paraId="34E5F1CB" w14:textId="77777777" w:rsidTr="3580FB4E">
        <w:trPr>
          <w:trHeight w:val="705"/>
        </w:trPr>
        <w:tc>
          <w:tcPr>
            <w:tcW w:w="8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9382E7" w14:textId="776B2029" w:rsidR="3580FB4E" w:rsidRDefault="3580FB4E" w:rsidP="3580FB4E">
            <w:pPr>
              <w:spacing w:after="0"/>
            </w:pPr>
            <w:r w:rsidRPr="3580FB4E">
              <w:rPr>
                <w:rFonts w:ascii="Arial" w:eastAsia="Arial" w:hAnsi="Arial" w:cs="Arial"/>
                <w:color w:val="000000" w:themeColor="text1"/>
                <w:sz w:val="18"/>
                <w:szCs w:val="18"/>
              </w:rPr>
              <w:t>SP-02</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E4A15D" w14:textId="164CA967" w:rsidR="3580FB4E" w:rsidRDefault="3580FB4E" w:rsidP="3580FB4E">
            <w:pPr>
              <w:spacing w:after="0"/>
            </w:pPr>
            <w:r w:rsidRPr="3580FB4E">
              <w:rPr>
                <w:rFonts w:ascii="Arial" w:eastAsia="Arial" w:hAnsi="Arial" w:cs="Arial"/>
                <w:color w:val="000000" w:themeColor="text1"/>
                <w:sz w:val="18"/>
                <w:szCs w:val="18"/>
              </w:rPr>
              <w:t>Name</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E8770B" w14:textId="55BB7C5A" w:rsidR="3580FB4E" w:rsidRDefault="3580FB4E" w:rsidP="3580FB4E">
            <w:pPr>
              <w:spacing w:after="0"/>
            </w:pPr>
            <w:r w:rsidRPr="3580FB4E">
              <w:rPr>
                <w:rFonts w:ascii="Arial" w:eastAsia="Arial" w:hAnsi="Arial" w:cs="Arial"/>
                <w:color w:val="000000" w:themeColor="text1"/>
                <w:sz w:val="18"/>
                <w:szCs w:val="18"/>
              </w:rPr>
              <w:t>Missing required field</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810114" w14:textId="39273322" w:rsidR="3580FB4E" w:rsidRDefault="3580FB4E" w:rsidP="3580FB4E">
            <w:pPr>
              <w:spacing w:after="0"/>
            </w:pPr>
            <w:r w:rsidRPr="3580FB4E">
              <w:rPr>
                <w:rFonts w:ascii="Arial" w:eastAsia="Arial" w:hAnsi="Arial" w:cs="Arial"/>
                <w:color w:val="000000" w:themeColor="text1"/>
                <w:sz w:val="18"/>
                <w:szCs w:val="18"/>
              </w:rPr>
              <w:t>Name: empty</w:t>
            </w:r>
          </w:p>
        </w:tc>
        <w:tc>
          <w:tcPr>
            <w:tcW w:w="17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786F9B" w14:textId="6314A1F7" w:rsidR="3580FB4E" w:rsidRDefault="3580FB4E" w:rsidP="3580FB4E">
            <w:pPr>
              <w:spacing w:after="0"/>
            </w:pPr>
            <w:r w:rsidRPr="3580FB4E">
              <w:rPr>
                <w:rFonts w:ascii="Arial" w:eastAsia="Arial" w:hAnsi="Arial" w:cs="Arial"/>
                <w:color w:val="000000" w:themeColor="text1"/>
                <w:sz w:val="18"/>
                <w:szCs w:val="18"/>
              </w:rPr>
              <w:t>System rejects sprint creation</w:t>
            </w:r>
          </w:p>
        </w:tc>
      </w:tr>
      <w:tr w:rsidR="3580FB4E" w14:paraId="2A4634BF" w14:textId="77777777" w:rsidTr="3580FB4E">
        <w:trPr>
          <w:trHeight w:val="930"/>
        </w:trPr>
        <w:tc>
          <w:tcPr>
            <w:tcW w:w="8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D2F180" w14:textId="0DDDE5F0" w:rsidR="3580FB4E" w:rsidRDefault="3580FB4E" w:rsidP="3580FB4E">
            <w:pPr>
              <w:spacing w:after="0"/>
            </w:pPr>
            <w:r w:rsidRPr="3580FB4E">
              <w:rPr>
                <w:rFonts w:ascii="Arial" w:eastAsia="Arial" w:hAnsi="Arial" w:cs="Arial"/>
                <w:color w:val="000000" w:themeColor="text1"/>
                <w:sz w:val="18"/>
                <w:szCs w:val="18"/>
              </w:rPr>
              <w:t>SP-03</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22FA" w14:textId="63D2A10C" w:rsidR="3580FB4E" w:rsidRDefault="3580FB4E" w:rsidP="3580FB4E">
            <w:pPr>
              <w:spacing w:after="0"/>
            </w:pPr>
            <w:r w:rsidRPr="3580FB4E">
              <w:rPr>
                <w:rFonts w:ascii="Arial" w:eastAsia="Arial" w:hAnsi="Arial" w:cs="Arial"/>
                <w:color w:val="000000" w:themeColor="text1"/>
                <w:sz w:val="18"/>
                <w:szCs w:val="18"/>
              </w:rPr>
              <w:t>Estimated Start, Estimated Finish</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DE970D" w14:textId="54CEAD2D" w:rsidR="3580FB4E" w:rsidRDefault="3580FB4E" w:rsidP="3580FB4E">
            <w:pPr>
              <w:spacing w:after="0"/>
            </w:pPr>
            <w:r w:rsidRPr="3580FB4E">
              <w:rPr>
                <w:rFonts w:ascii="Arial" w:eastAsia="Arial" w:hAnsi="Arial" w:cs="Arial"/>
                <w:color w:val="000000" w:themeColor="text1"/>
                <w:sz w:val="18"/>
                <w:szCs w:val="18"/>
              </w:rPr>
              <w:t>Date validation</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A6E08B" w14:textId="47103C8E" w:rsidR="3580FB4E" w:rsidRDefault="3580FB4E" w:rsidP="3580FB4E">
            <w:pPr>
              <w:spacing w:after="0"/>
            </w:pPr>
            <w:r w:rsidRPr="3580FB4E">
              <w:rPr>
                <w:rFonts w:ascii="Arial" w:eastAsia="Arial" w:hAnsi="Arial" w:cs="Arial"/>
                <w:color w:val="000000" w:themeColor="text1"/>
                <w:sz w:val="18"/>
                <w:szCs w:val="18"/>
              </w:rPr>
              <w:t>Finish date before start date</w:t>
            </w:r>
          </w:p>
        </w:tc>
        <w:tc>
          <w:tcPr>
            <w:tcW w:w="17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E06686" w14:textId="6270DCEF" w:rsidR="3580FB4E" w:rsidRDefault="3580FB4E" w:rsidP="3580FB4E">
            <w:pPr>
              <w:spacing w:after="0"/>
            </w:pPr>
            <w:r w:rsidRPr="3580FB4E">
              <w:rPr>
                <w:rFonts w:ascii="Arial" w:eastAsia="Arial" w:hAnsi="Arial" w:cs="Arial"/>
                <w:color w:val="000000" w:themeColor="text1"/>
                <w:sz w:val="18"/>
                <w:szCs w:val="18"/>
              </w:rPr>
              <w:t>System rejects invalid date range</w:t>
            </w:r>
          </w:p>
        </w:tc>
      </w:tr>
      <w:tr w:rsidR="3580FB4E" w14:paraId="4E93BB29" w14:textId="77777777" w:rsidTr="3580FB4E">
        <w:trPr>
          <w:trHeight w:val="825"/>
        </w:trPr>
        <w:tc>
          <w:tcPr>
            <w:tcW w:w="8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621876" w14:textId="6E6F700F" w:rsidR="3580FB4E" w:rsidRDefault="3580FB4E" w:rsidP="3580FB4E">
            <w:pPr>
              <w:spacing w:after="0"/>
            </w:pPr>
            <w:r w:rsidRPr="3580FB4E">
              <w:rPr>
                <w:rFonts w:ascii="Arial" w:eastAsia="Arial" w:hAnsi="Arial" w:cs="Arial"/>
                <w:color w:val="000000" w:themeColor="text1"/>
                <w:sz w:val="18"/>
                <w:szCs w:val="18"/>
              </w:rPr>
              <w:t>SP-04</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62EFA3" w14:textId="761744DC" w:rsidR="3580FB4E" w:rsidRDefault="3580FB4E" w:rsidP="3580FB4E">
            <w:pPr>
              <w:spacing w:after="0"/>
            </w:pPr>
            <w:r w:rsidRPr="3580FB4E">
              <w:rPr>
                <w:rFonts w:ascii="Arial" w:eastAsia="Arial" w:hAnsi="Arial" w:cs="Arial"/>
                <w:color w:val="000000" w:themeColor="text1"/>
                <w:sz w:val="18"/>
                <w:szCs w:val="18"/>
              </w:rPr>
              <w:t>Sprint State</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FD7C3F" w14:textId="7D248CAA" w:rsidR="3580FB4E" w:rsidRDefault="3580FB4E" w:rsidP="3580FB4E">
            <w:pPr>
              <w:spacing w:after="0"/>
            </w:pPr>
            <w:r w:rsidRPr="3580FB4E">
              <w:rPr>
                <w:rFonts w:ascii="Arial" w:eastAsia="Arial" w:hAnsi="Arial" w:cs="Arial"/>
                <w:color w:val="000000" w:themeColor="text1"/>
                <w:sz w:val="18"/>
                <w:szCs w:val="18"/>
              </w:rPr>
              <w:t>Invalid state value</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10E45D" w14:textId="244002C5" w:rsidR="3580FB4E" w:rsidRDefault="3580FB4E" w:rsidP="3580FB4E">
            <w:pPr>
              <w:spacing w:after="0"/>
            </w:pPr>
            <w:r w:rsidRPr="3580FB4E">
              <w:rPr>
                <w:rFonts w:ascii="Arial" w:eastAsia="Arial" w:hAnsi="Arial" w:cs="Arial"/>
                <w:color w:val="000000" w:themeColor="text1"/>
                <w:sz w:val="18"/>
                <w:szCs w:val="18"/>
              </w:rPr>
              <w:t>Unsupported sprint state</w:t>
            </w:r>
          </w:p>
        </w:tc>
        <w:tc>
          <w:tcPr>
            <w:tcW w:w="17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68316F" w14:textId="4ED701FC" w:rsidR="3580FB4E" w:rsidRDefault="3580FB4E" w:rsidP="3580FB4E">
            <w:pPr>
              <w:spacing w:after="0"/>
            </w:pPr>
            <w:r w:rsidRPr="3580FB4E">
              <w:rPr>
                <w:rFonts w:ascii="Arial" w:eastAsia="Arial" w:hAnsi="Arial" w:cs="Arial"/>
                <w:color w:val="000000" w:themeColor="text1"/>
                <w:sz w:val="18"/>
                <w:szCs w:val="18"/>
              </w:rPr>
              <w:t>System rejects invalid state transition</w:t>
            </w:r>
          </w:p>
        </w:tc>
      </w:tr>
    </w:tbl>
    <w:p w14:paraId="1C29EA70" w14:textId="09FF217D" w:rsidR="4AA7B55A" w:rsidRDefault="4AA7B55A" w:rsidP="3580FB4E">
      <w:pPr>
        <w:spacing w:after="160"/>
      </w:pPr>
      <w:r w:rsidRPr="3580FB4E">
        <w:rPr>
          <w:rFonts w:ascii="Arial" w:eastAsia="Arial" w:hAnsi="Arial" w:cs="Arial"/>
          <w:sz w:val="24"/>
          <w:szCs w:val="24"/>
        </w:rPr>
        <w:t>B.5 User Registration/Login Test Cases</w:t>
      </w:r>
    </w:p>
    <w:tbl>
      <w:tblPr>
        <w:tblW w:w="0" w:type="auto"/>
        <w:tblLook w:val="04A0" w:firstRow="1" w:lastRow="0" w:firstColumn="1" w:lastColumn="0" w:noHBand="0" w:noVBand="1"/>
      </w:tblPr>
      <w:tblGrid>
        <w:gridCol w:w="875"/>
        <w:gridCol w:w="1276"/>
        <w:gridCol w:w="1453"/>
        <w:gridCol w:w="1831"/>
        <w:gridCol w:w="1641"/>
      </w:tblGrid>
      <w:tr w:rsidR="3580FB4E" w14:paraId="5B01C506" w14:textId="77777777" w:rsidTr="3580FB4E">
        <w:trPr>
          <w:trHeight w:val="705"/>
        </w:trPr>
        <w:tc>
          <w:tcPr>
            <w:tcW w:w="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A59570" w14:textId="66F70F04" w:rsidR="3580FB4E" w:rsidRDefault="3580FB4E" w:rsidP="3580FB4E">
            <w:pPr>
              <w:spacing w:after="0"/>
              <w:jc w:val="center"/>
            </w:pPr>
            <w:r w:rsidRPr="3580FB4E">
              <w:rPr>
                <w:rFonts w:ascii="Arial" w:eastAsia="Arial" w:hAnsi="Arial" w:cs="Arial"/>
                <w:b/>
                <w:bCs/>
                <w:color w:val="000000" w:themeColor="text1"/>
                <w:sz w:val="18"/>
                <w:szCs w:val="18"/>
              </w:rPr>
              <w:t>Test ID</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C7A4BA" w14:textId="5233289D" w:rsidR="3580FB4E" w:rsidRDefault="3580FB4E" w:rsidP="3580FB4E">
            <w:pPr>
              <w:spacing w:after="0"/>
              <w:jc w:val="center"/>
            </w:pPr>
            <w:r w:rsidRPr="3580FB4E">
              <w:rPr>
                <w:rFonts w:ascii="Arial" w:eastAsia="Arial" w:hAnsi="Arial" w:cs="Arial"/>
                <w:b/>
                <w:bCs/>
                <w:color w:val="000000" w:themeColor="text1"/>
                <w:sz w:val="18"/>
                <w:szCs w:val="18"/>
              </w:rPr>
              <w:t>Input Variables Tested</w:t>
            </w:r>
          </w:p>
        </w:tc>
        <w:tc>
          <w:tcPr>
            <w:tcW w:w="14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6661AE" w14:textId="40502310" w:rsidR="3580FB4E" w:rsidRDefault="3580FB4E" w:rsidP="3580FB4E">
            <w:pPr>
              <w:spacing w:after="0"/>
              <w:jc w:val="center"/>
            </w:pPr>
            <w:r w:rsidRPr="3580FB4E">
              <w:rPr>
                <w:rFonts w:ascii="Arial" w:eastAsia="Arial" w:hAnsi="Arial" w:cs="Arial"/>
                <w:b/>
                <w:bCs/>
                <w:color w:val="000000" w:themeColor="text1"/>
                <w:sz w:val="18"/>
                <w:szCs w:val="18"/>
              </w:rPr>
              <w:t>Test Condition</w:t>
            </w:r>
          </w:p>
        </w:tc>
        <w:tc>
          <w:tcPr>
            <w:tcW w:w="18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CE7D17" w14:textId="19C78B94" w:rsidR="3580FB4E" w:rsidRDefault="3580FB4E" w:rsidP="3580FB4E">
            <w:pPr>
              <w:spacing w:after="0"/>
              <w:jc w:val="center"/>
            </w:pPr>
            <w:r w:rsidRPr="3580FB4E">
              <w:rPr>
                <w:rFonts w:ascii="Arial" w:eastAsia="Arial" w:hAnsi="Arial" w:cs="Arial"/>
                <w:b/>
                <w:bCs/>
                <w:color w:val="000000" w:themeColor="text1"/>
                <w:sz w:val="18"/>
                <w:szCs w:val="18"/>
              </w:rPr>
              <w:t>Test Data</w:t>
            </w:r>
          </w:p>
        </w:tc>
        <w:tc>
          <w:tcPr>
            <w:tcW w:w="16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07F761" w14:textId="389547E2" w:rsidR="3580FB4E" w:rsidRDefault="3580FB4E" w:rsidP="3580FB4E">
            <w:pPr>
              <w:spacing w:after="0"/>
              <w:jc w:val="center"/>
            </w:pPr>
            <w:r w:rsidRPr="3580FB4E">
              <w:rPr>
                <w:rFonts w:ascii="Arial" w:eastAsia="Arial" w:hAnsi="Arial" w:cs="Arial"/>
                <w:b/>
                <w:bCs/>
                <w:color w:val="000000" w:themeColor="text1"/>
                <w:sz w:val="18"/>
                <w:szCs w:val="18"/>
              </w:rPr>
              <w:t>Expected Result</w:t>
            </w:r>
          </w:p>
        </w:tc>
      </w:tr>
      <w:tr w:rsidR="3580FB4E" w14:paraId="7FE93E3F" w14:textId="77777777" w:rsidTr="3580FB4E">
        <w:trPr>
          <w:trHeight w:val="1635"/>
        </w:trPr>
        <w:tc>
          <w:tcPr>
            <w:tcW w:w="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974FD6" w14:textId="522DBAB0" w:rsidR="3580FB4E" w:rsidRDefault="3580FB4E" w:rsidP="3580FB4E">
            <w:pPr>
              <w:spacing w:after="0"/>
            </w:pPr>
            <w:r w:rsidRPr="3580FB4E">
              <w:rPr>
                <w:rFonts w:ascii="Arial" w:eastAsia="Arial" w:hAnsi="Arial" w:cs="Arial"/>
                <w:color w:val="000000" w:themeColor="text1"/>
                <w:sz w:val="18"/>
                <w:szCs w:val="18"/>
              </w:rPr>
              <w:t>AU-01</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4963D6" w14:textId="04B6D311" w:rsidR="3580FB4E" w:rsidRDefault="3580FB4E" w:rsidP="3580FB4E">
            <w:pPr>
              <w:spacing w:after="0"/>
            </w:pPr>
            <w:r w:rsidRPr="3580FB4E">
              <w:rPr>
                <w:rFonts w:ascii="Arial" w:eastAsia="Arial" w:hAnsi="Arial" w:cs="Arial"/>
                <w:color w:val="000000" w:themeColor="text1"/>
                <w:sz w:val="18"/>
                <w:szCs w:val="18"/>
              </w:rPr>
              <w:t>Username, Email, Password, Full Name</w:t>
            </w:r>
          </w:p>
        </w:tc>
        <w:tc>
          <w:tcPr>
            <w:tcW w:w="14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691249" w14:textId="12F6EF02" w:rsidR="3580FB4E" w:rsidRDefault="3580FB4E" w:rsidP="3580FB4E">
            <w:pPr>
              <w:spacing w:after="0"/>
            </w:pPr>
            <w:r w:rsidRPr="3580FB4E">
              <w:rPr>
                <w:rFonts w:ascii="Arial" w:eastAsia="Arial" w:hAnsi="Arial" w:cs="Arial"/>
                <w:color w:val="000000" w:themeColor="text1"/>
                <w:sz w:val="18"/>
                <w:szCs w:val="18"/>
              </w:rPr>
              <w:t>Base valid registration</w:t>
            </w:r>
          </w:p>
        </w:tc>
        <w:tc>
          <w:tcPr>
            <w:tcW w:w="18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E3BF56" w14:textId="0E202C9B" w:rsidR="3580FB4E" w:rsidRDefault="3580FB4E" w:rsidP="3580FB4E">
            <w:pPr>
              <w:spacing w:after="0"/>
            </w:pPr>
            <w:r w:rsidRPr="3580FB4E">
              <w:rPr>
                <w:rFonts w:ascii="Arial" w:eastAsia="Arial" w:hAnsi="Arial" w:cs="Arial"/>
                <w:color w:val="000000" w:themeColor="text1"/>
                <w:sz w:val="18"/>
                <w:szCs w:val="18"/>
              </w:rPr>
              <w:t>Valid username, valid email, valid password, valid full name</w:t>
            </w:r>
          </w:p>
        </w:tc>
        <w:tc>
          <w:tcPr>
            <w:tcW w:w="16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E86FB5" w14:textId="577C91F2" w:rsidR="3580FB4E" w:rsidRDefault="3580FB4E" w:rsidP="3580FB4E">
            <w:pPr>
              <w:spacing w:after="0"/>
            </w:pPr>
            <w:r w:rsidRPr="3580FB4E">
              <w:rPr>
                <w:rFonts w:ascii="Arial" w:eastAsia="Arial" w:hAnsi="Arial" w:cs="Arial"/>
                <w:color w:val="000000" w:themeColor="text1"/>
                <w:sz w:val="18"/>
                <w:szCs w:val="18"/>
              </w:rPr>
              <w:t>User account is created successfully</w:t>
            </w:r>
          </w:p>
        </w:tc>
      </w:tr>
      <w:tr w:rsidR="3580FB4E" w14:paraId="220A5790" w14:textId="77777777" w:rsidTr="3580FB4E">
        <w:trPr>
          <w:trHeight w:val="1170"/>
        </w:trPr>
        <w:tc>
          <w:tcPr>
            <w:tcW w:w="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FBE44" w14:textId="7583209C" w:rsidR="3580FB4E" w:rsidRDefault="3580FB4E" w:rsidP="3580FB4E">
            <w:pPr>
              <w:spacing w:after="0"/>
            </w:pPr>
            <w:r w:rsidRPr="3580FB4E">
              <w:rPr>
                <w:rFonts w:ascii="Arial" w:eastAsia="Arial" w:hAnsi="Arial" w:cs="Arial"/>
                <w:color w:val="000000" w:themeColor="text1"/>
                <w:sz w:val="18"/>
                <w:szCs w:val="18"/>
              </w:rPr>
              <w:t>AU-02</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4C5A57" w14:textId="60DEAAA9" w:rsidR="3580FB4E" w:rsidRDefault="3580FB4E" w:rsidP="3580FB4E">
            <w:pPr>
              <w:spacing w:after="0"/>
            </w:pPr>
            <w:r w:rsidRPr="3580FB4E">
              <w:rPr>
                <w:rFonts w:ascii="Arial" w:eastAsia="Arial" w:hAnsi="Arial" w:cs="Arial"/>
                <w:color w:val="000000" w:themeColor="text1"/>
                <w:sz w:val="18"/>
                <w:szCs w:val="18"/>
              </w:rPr>
              <w:t>Username</w:t>
            </w:r>
          </w:p>
        </w:tc>
        <w:tc>
          <w:tcPr>
            <w:tcW w:w="14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C7D816" w14:textId="5CEF695A" w:rsidR="3580FB4E" w:rsidRDefault="3580FB4E" w:rsidP="3580FB4E">
            <w:pPr>
              <w:spacing w:after="0"/>
            </w:pPr>
            <w:r w:rsidRPr="3580FB4E">
              <w:rPr>
                <w:rFonts w:ascii="Arial" w:eastAsia="Arial" w:hAnsi="Arial" w:cs="Arial"/>
                <w:color w:val="000000" w:themeColor="text1"/>
                <w:sz w:val="18"/>
                <w:szCs w:val="18"/>
              </w:rPr>
              <w:t>Username validation</w:t>
            </w:r>
          </w:p>
        </w:tc>
        <w:tc>
          <w:tcPr>
            <w:tcW w:w="18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8F8A82" w14:textId="12981004" w:rsidR="3580FB4E" w:rsidRDefault="3580FB4E" w:rsidP="3580FB4E">
            <w:pPr>
              <w:spacing w:after="0"/>
            </w:pPr>
            <w:r w:rsidRPr="3580FB4E">
              <w:rPr>
                <w:rFonts w:ascii="Arial" w:eastAsia="Arial" w:hAnsi="Arial" w:cs="Arial"/>
                <w:color w:val="000000" w:themeColor="text1"/>
                <w:sz w:val="18"/>
                <w:szCs w:val="18"/>
              </w:rPr>
              <w:t>Invalid username format or duplicate username</w:t>
            </w:r>
          </w:p>
        </w:tc>
        <w:tc>
          <w:tcPr>
            <w:tcW w:w="16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8FFC2F" w14:textId="218A93C0" w:rsidR="3580FB4E" w:rsidRDefault="3580FB4E" w:rsidP="3580FB4E">
            <w:pPr>
              <w:spacing w:after="0"/>
            </w:pPr>
            <w:r w:rsidRPr="3580FB4E">
              <w:rPr>
                <w:rFonts w:ascii="Arial" w:eastAsia="Arial" w:hAnsi="Arial" w:cs="Arial"/>
                <w:color w:val="000000" w:themeColor="text1"/>
                <w:sz w:val="18"/>
                <w:szCs w:val="18"/>
              </w:rPr>
              <w:t>Registration is rejected</w:t>
            </w:r>
          </w:p>
        </w:tc>
      </w:tr>
      <w:tr w:rsidR="3580FB4E" w14:paraId="021DCB76" w14:textId="77777777" w:rsidTr="3580FB4E">
        <w:trPr>
          <w:trHeight w:val="1170"/>
        </w:trPr>
        <w:tc>
          <w:tcPr>
            <w:tcW w:w="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651EF2" w14:textId="149C6983" w:rsidR="3580FB4E" w:rsidRDefault="3580FB4E" w:rsidP="3580FB4E">
            <w:pPr>
              <w:spacing w:after="0"/>
            </w:pPr>
            <w:r w:rsidRPr="3580FB4E">
              <w:rPr>
                <w:rFonts w:ascii="Arial" w:eastAsia="Arial" w:hAnsi="Arial" w:cs="Arial"/>
                <w:color w:val="000000" w:themeColor="text1"/>
                <w:sz w:val="18"/>
                <w:szCs w:val="18"/>
              </w:rPr>
              <w:t>AU-03</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8E6EF5" w14:textId="60148278" w:rsidR="3580FB4E" w:rsidRDefault="3580FB4E" w:rsidP="3580FB4E">
            <w:pPr>
              <w:spacing w:after="0"/>
            </w:pPr>
            <w:r w:rsidRPr="3580FB4E">
              <w:rPr>
                <w:rFonts w:ascii="Arial" w:eastAsia="Arial" w:hAnsi="Arial" w:cs="Arial"/>
                <w:color w:val="000000" w:themeColor="text1"/>
                <w:sz w:val="18"/>
                <w:szCs w:val="18"/>
              </w:rPr>
              <w:t>Email</w:t>
            </w:r>
          </w:p>
        </w:tc>
        <w:tc>
          <w:tcPr>
            <w:tcW w:w="14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B83A6C" w14:textId="79A62477" w:rsidR="3580FB4E" w:rsidRDefault="3580FB4E" w:rsidP="3580FB4E">
            <w:pPr>
              <w:spacing w:after="0"/>
            </w:pPr>
            <w:r w:rsidRPr="3580FB4E">
              <w:rPr>
                <w:rFonts w:ascii="Arial" w:eastAsia="Arial" w:hAnsi="Arial" w:cs="Arial"/>
                <w:color w:val="000000" w:themeColor="text1"/>
                <w:sz w:val="18"/>
                <w:szCs w:val="18"/>
              </w:rPr>
              <w:t>Email validation</w:t>
            </w:r>
          </w:p>
        </w:tc>
        <w:tc>
          <w:tcPr>
            <w:tcW w:w="18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E12A85" w14:textId="42C19DE4" w:rsidR="3580FB4E" w:rsidRDefault="3580FB4E" w:rsidP="3580FB4E">
            <w:pPr>
              <w:spacing w:after="0"/>
            </w:pPr>
            <w:r w:rsidRPr="3580FB4E">
              <w:rPr>
                <w:rFonts w:ascii="Arial" w:eastAsia="Arial" w:hAnsi="Arial" w:cs="Arial"/>
                <w:color w:val="000000" w:themeColor="text1"/>
                <w:sz w:val="18"/>
                <w:szCs w:val="18"/>
              </w:rPr>
              <w:t>Invalid email format or duplicate email</w:t>
            </w:r>
          </w:p>
        </w:tc>
        <w:tc>
          <w:tcPr>
            <w:tcW w:w="16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09D9DC" w14:textId="024A98E0" w:rsidR="3580FB4E" w:rsidRDefault="3580FB4E" w:rsidP="3580FB4E">
            <w:pPr>
              <w:spacing w:after="0"/>
            </w:pPr>
            <w:r w:rsidRPr="3580FB4E">
              <w:rPr>
                <w:rFonts w:ascii="Arial" w:eastAsia="Arial" w:hAnsi="Arial" w:cs="Arial"/>
                <w:color w:val="000000" w:themeColor="text1"/>
                <w:sz w:val="18"/>
                <w:szCs w:val="18"/>
              </w:rPr>
              <w:t>Registration is rejected</w:t>
            </w:r>
          </w:p>
        </w:tc>
      </w:tr>
      <w:tr w:rsidR="3580FB4E" w14:paraId="281621D3" w14:textId="77777777" w:rsidTr="3580FB4E">
        <w:trPr>
          <w:trHeight w:val="1860"/>
        </w:trPr>
        <w:tc>
          <w:tcPr>
            <w:tcW w:w="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692B56" w14:textId="3621384F" w:rsidR="3580FB4E" w:rsidRDefault="3580FB4E" w:rsidP="3580FB4E">
            <w:pPr>
              <w:spacing w:after="0"/>
            </w:pPr>
            <w:r w:rsidRPr="3580FB4E">
              <w:rPr>
                <w:rFonts w:ascii="Arial" w:eastAsia="Arial" w:hAnsi="Arial" w:cs="Arial"/>
                <w:color w:val="000000" w:themeColor="text1"/>
                <w:sz w:val="18"/>
                <w:szCs w:val="18"/>
              </w:rPr>
              <w:t>AU-04</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8F8872" w14:textId="19E9DF7A" w:rsidR="3580FB4E" w:rsidRDefault="3580FB4E" w:rsidP="3580FB4E">
            <w:pPr>
              <w:spacing w:after="0"/>
            </w:pPr>
            <w:r w:rsidRPr="3580FB4E">
              <w:rPr>
                <w:rFonts w:ascii="Arial" w:eastAsia="Arial" w:hAnsi="Arial" w:cs="Arial"/>
                <w:color w:val="000000" w:themeColor="text1"/>
                <w:sz w:val="18"/>
                <w:szCs w:val="18"/>
              </w:rPr>
              <w:t>Password</w:t>
            </w:r>
          </w:p>
        </w:tc>
        <w:tc>
          <w:tcPr>
            <w:tcW w:w="14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7F7790" w14:textId="51D3C6FA" w:rsidR="3580FB4E" w:rsidRDefault="3580FB4E" w:rsidP="3580FB4E">
            <w:pPr>
              <w:spacing w:after="0"/>
            </w:pPr>
            <w:r w:rsidRPr="3580FB4E">
              <w:rPr>
                <w:rFonts w:ascii="Arial" w:eastAsia="Arial" w:hAnsi="Arial" w:cs="Arial"/>
                <w:color w:val="000000" w:themeColor="text1"/>
                <w:sz w:val="18"/>
                <w:szCs w:val="18"/>
              </w:rPr>
              <w:t>Password policy validation</w:t>
            </w:r>
          </w:p>
        </w:tc>
        <w:tc>
          <w:tcPr>
            <w:tcW w:w="18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FA5C46" w14:textId="2E329F16" w:rsidR="3580FB4E" w:rsidRDefault="3580FB4E" w:rsidP="3580FB4E">
            <w:pPr>
              <w:spacing w:after="0"/>
            </w:pPr>
            <w:r w:rsidRPr="3580FB4E">
              <w:rPr>
                <w:rFonts w:ascii="Arial" w:eastAsia="Arial" w:hAnsi="Arial" w:cs="Arial"/>
                <w:color w:val="000000" w:themeColor="text1"/>
                <w:sz w:val="18"/>
                <w:szCs w:val="18"/>
              </w:rPr>
              <w:t>Empty password or password below minimum requirements</w:t>
            </w:r>
          </w:p>
        </w:tc>
        <w:tc>
          <w:tcPr>
            <w:tcW w:w="16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2927DA" w14:textId="22529121" w:rsidR="3580FB4E" w:rsidRDefault="3580FB4E" w:rsidP="3580FB4E">
            <w:pPr>
              <w:spacing w:after="0"/>
            </w:pPr>
            <w:r w:rsidRPr="3580FB4E">
              <w:rPr>
                <w:rFonts w:ascii="Arial" w:eastAsia="Arial" w:hAnsi="Arial" w:cs="Arial"/>
                <w:color w:val="000000" w:themeColor="text1"/>
                <w:sz w:val="18"/>
                <w:szCs w:val="18"/>
              </w:rPr>
              <w:t>Registration is rejected</w:t>
            </w:r>
          </w:p>
        </w:tc>
      </w:tr>
      <w:tr w:rsidR="3580FB4E" w14:paraId="5AE96FDF" w14:textId="77777777" w:rsidTr="3580FB4E">
        <w:trPr>
          <w:trHeight w:val="1395"/>
        </w:trPr>
        <w:tc>
          <w:tcPr>
            <w:tcW w:w="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EEECF1" w14:textId="558F5A1D" w:rsidR="3580FB4E" w:rsidRDefault="3580FB4E" w:rsidP="3580FB4E">
            <w:pPr>
              <w:spacing w:after="0"/>
            </w:pPr>
            <w:r w:rsidRPr="3580FB4E">
              <w:rPr>
                <w:rFonts w:ascii="Arial" w:eastAsia="Arial" w:hAnsi="Arial" w:cs="Arial"/>
                <w:color w:val="000000" w:themeColor="text1"/>
                <w:sz w:val="18"/>
                <w:szCs w:val="18"/>
              </w:rPr>
              <w:lastRenderedPageBreak/>
              <w:t>AU-05</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240F1E" w14:textId="20F5C4BF" w:rsidR="3580FB4E" w:rsidRDefault="3580FB4E" w:rsidP="3580FB4E">
            <w:pPr>
              <w:spacing w:after="0"/>
            </w:pPr>
            <w:r w:rsidRPr="3580FB4E">
              <w:rPr>
                <w:rFonts w:ascii="Arial" w:eastAsia="Arial" w:hAnsi="Arial" w:cs="Arial"/>
                <w:color w:val="000000" w:themeColor="text1"/>
                <w:sz w:val="18"/>
                <w:szCs w:val="18"/>
              </w:rPr>
              <w:t>Login Credential, Is Active</w:t>
            </w:r>
          </w:p>
        </w:tc>
        <w:tc>
          <w:tcPr>
            <w:tcW w:w="14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75B018" w14:textId="38992D9F" w:rsidR="3580FB4E" w:rsidRDefault="3580FB4E" w:rsidP="3580FB4E">
            <w:pPr>
              <w:spacing w:after="0"/>
            </w:pPr>
            <w:r w:rsidRPr="3580FB4E">
              <w:rPr>
                <w:rFonts w:ascii="Arial" w:eastAsia="Arial" w:hAnsi="Arial" w:cs="Arial"/>
                <w:color w:val="000000" w:themeColor="text1"/>
                <w:sz w:val="18"/>
                <w:szCs w:val="18"/>
              </w:rPr>
              <w:t>Login validation</w:t>
            </w:r>
          </w:p>
        </w:tc>
        <w:tc>
          <w:tcPr>
            <w:tcW w:w="18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4BC6AC" w14:textId="003D7DC4" w:rsidR="3580FB4E" w:rsidRDefault="3580FB4E" w:rsidP="3580FB4E">
            <w:pPr>
              <w:spacing w:after="0"/>
            </w:pPr>
            <w:r w:rsidRPr="3580FB4E">
              <w:rPr>
                <w:rFonts w:ascii="Arial" w:eastAsia="Arial" w:hAnsi="Arial" w:cs="Arial"/>
                <w:color w:val="000000" w:themeColor="text1"/>
                <w:sz w:val="18"/>
                <w:szCs w:val="18"/>
              </w:rPr>
              <w:t>Valid username/email and password for active account</w:t>
            </w:r>
          </w:p>
        </w:tc>
        <w:tc>
          <w:tcPr>
            <w:tcW w:w="16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9063F8" w14:textId="6C71B6FF" w:rsidR="3580FB4E" w:rsidRDefault="3580FB4E" w:rsidP="3580FB4E">
            <w:pPr>
              <w:spacing w:after="0"/>
            </w:pPr>
            <w:r w:rsidRPr="3580FB4E">
              <w:rPr>
                <w:rFonts w:ascii="Arial" w:eastAsia="Arial" w:hAnsi="Arial" w:cs="Arial"/>
                <w:color w:val="000000" w:themeColor="text1"/>
                <w:sz w:val="18"/>
                <w:szCs w:val="18"/>
              </w:rPr>
              <w:t>User is authenticated and access is granted</w:t>
            </w:r>
          </w:p>
        </w:tc>
      </w:tr>
    </w:tbl>
    <w:p w14:paraId="0DA2AA2E" w14:textId="3758429C" w:rsidR="4AA7B55A" w:rsidRDefault="4AA7B55A" w:rsidP="3580FB4E">
      <w:pPr>
        <w:spacing w:after="160"/>
      </w:pPr>
      <w:r w:rsidRPr="3580FB4E">
        <w:rPr>
          <w:rFonts w:ascii="Arial" w:eastAsia="Arial" w:hAnsi="Arial" w:cs="Arial"/>
          <w:sz w:val="24"/>
          <w:szCs w:val="24"/>
        </w:rPr>
        <w:t xml:space="preserve"> </w:t>
      </w:r>
    </w:p>
    <w:p w14:paraId="1F5B81FF" w14:textId="01258A63" w:rsidR="4AA7B55A" w:rsidRDefault="4AA7B55A" w:rsidP="3580FB4E">
      <w:pPr>
        <w:spacing w:after="160"/>
      </w:pPr>
      <w:r w:rsidRPr="3580FB4E">
        <w:rPr>
          <w:rFonts w:ascii="Arial" w:eastAsia="Arial" w:hAnsi="Arial" w:cs="Arial"/>
          <w:sz w:val="24"/>
          <w:szCs w:val="24"/>
        </w:rPr>
        <w:t>B.1 User Story Test Case Execution Results:</w:t>
      </w:r>
    </w:p>
    <w:tbl>
      <w:tblPr>
        <w:tblW w:w="0" w:type="auto"/>
        <w:tblLook w:val="06A0" w:firstRow="1" w:lastRow="0" w:firstColumn="1" w:lastColumn="0" w:noHBand="1" w:noVBand="1"/>
      </w:tblPr>
      <w:tblGrid>
        <w:gridCol w:w="1087"/>
        <w:gridCol w:w="2215"/>
        <w:gridCol w:w="3182"/>
        <w:gridCol w:w="928"/>
        <w:gridCol w:w="1208"/>
      </w:tblGrid>
      <w:tr w:rsidR="3580FB4E" w14:paraId="6A083E41" w14:textId="77777777" w:rsidTr="3580FB4E">
        <w:trPr>
          <w:trHeight w:val="405"/>
        </w:trPr>
        <w:tc>
          <w:tcPr>
            <w:tcW w:w="120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8EC4B2E" w14:textId="4CA90199" w:rsidR="3580FB4E" w:rsidRDefault="3580FB4E" w:rsidP="3580FB4E">
            <w:pPr>
              <w:spacing w:after="0"/>
              <w:jc w:val="center"/>
            </w:pPr>
            <w:r w:rsidRPr="3580FB4E">
              <w:rPr>
                <w:rFonts w:ascii="Arial" w:eastAsia="Arial" w:hAnsi="Arial" w:cs="Arial"/>
                <w:b/>
                <w:bCs/>
                <w:color w:val="000000" w:themeColor="text1"/>
                <w:sz w:val="16"/>
                <w:szCs w:val="16"/>
              </w:rPr>
              <w:t>Test ID</w:t>
            </w:r>
          </w:p>
        </w:tc>
        <w:tc>
          <w:tcPr>
            <w:tcW w:w="24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7963AFF" w14:textId="5D6BE11D" w:rsidR="3580FB4E" w:rsidRDefault="3580FB4E" w:rsidP="3580FB4E">
            <w:pPr>
              <w:spacing w:after="0"/>
              <w:jc w:val="center"/>
            </w:pPr>
            <w:r w:rsidRPr="3580FB4E">
              <w:rPr>
                <w:rFonts w:ascii="Arial" w:eastAsia="Arial" w:hAnsi="Arial" w:cs="Arial"/>
                <w:b/>
                <w:bCs/>
                <w:color w:val="000000" w:themeColor="text1"/>
                <w:sz w:val="16"/>
                <w:szCs w:val="16"/>
              </w:rPr>
              <w:t>Expected Result</w:t>
            </w:r>
          </w:p>
        </w:tc>
        <w:tc>
          <w:tcPr>
            <w:tcW w:w="35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2AA145A" w14:textId="541BDB54" w:rsidR="3580FB4E" w:rsidRDefault="3580FB4E" w:rsidP="3580FB4E">
            <w:pPr>
              <w:spacing w:after="0"/>
              <w:jc w:val="center"/>
            </w:pPr>
            <w:r w:rsidRPr="3580FB4E">
              <w:rPr>
                <w:rFonts w:ascii="Arial" w:eastAsia="Arial" w:hAnsi="Arial" w:cs="Arial"/>
                <w:b/>
                <w:bCs/>
                <w:color w:val="000000" w:themeColor="text1"/>
                <w:sz w:val="16"/>
                <w:szCs w:val="16"/>
              </w:rPr>
              <w:t>Actual Result</w:t>
            </w:r>
          </w:p>
        </w:tc>
        <w:tc>
          <w:tcPr>
            <w:tcW w:w="9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4BF84EB" w14:textId="1B3C1847" w:rsidR="3580FB4E" w:rsidRDefault="3580FB4E" w:rsidP="3580FB4E">
            <w:pPr>
              <w:spacing w:after="0"/>
              <w:jc w:val="center"/>
            </w:pPr>
            <w:r w:rsidRPr="3580FB4E">
              <w:rPr>
                <w:rFonts w:ascii="Arial" w:eastAsia="Arial" w:hAnsi="Arial" w:cs="Arial"/>
                <w:b/>
                <w:bCs/>
                <w:color w:val="000000" w:themeColor="text1"/>
                <w:sz w:val="16"/>
                <w:szCs w:val="16"/>
              </w:rPr>
              <w:t>Pass/Fail</w:t>
            </w:r>
          </w:p>
        </w:tc>
        <w:tc>
          <w:tcPr>
            <w:tcW w:w="131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CF51269" w14:textId="3F1F350D" w:rsidR="3580FB4E" w:rsidRDefault="3580FB4E" w:rsidP="3580FB4E">
            <w:pPr>
              <w:spacing w:after="0"/>
              <w:jc w:val="center"/>
            </w:pPr>
            <w:r w:rsidRPr="3580FB4E">
              <w:rPr>
                <w:rFonts w:ascii="Arial" w:eastAsia="Arial" w:hAnsi="Arial" w:cs="Arial"/>
                <w:b/>
                <w:bCs/>
                <w:color w:val="000000" w:themeColor="text1"/>
                <w:sz w:val="16"/>
                <w:szCs w:val="16"/>
              </w:rPr>
              <w:t>Defect Found</w:t>
            </w:r>
          </w:p>
        </w:tc>
      </w:tr>
      <w:tr w:rsidR="3580FB4E" w14:paraId="5BC6DED7" w14:textId="77777777" w:rsidTr="3580FB4E">
        <w:trPr>
          <w:trHeight w:val="765"/>
        </w:trPr>
        <w:tc>
          <w:tcPr>
            <w:tcW w:w="120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6C323D1" w14:textId="1C4730AE" w:rsidR="3580FB4E" w:rsidRDefault="3580FB4E" w:rsidP="3580FB4E">
            <w:pPr>
              <w:spacing w:after="0"/>
            </w:pPr>
            <w:r w:rsidRPr="3580FB4E">
              <w:rPr>
                <w:rFonts w:ascii="Arial" w:eastAsia="Arial" w:hAnsi="Arial" w:cs="Arial"/>
                <w:b/>
                <w:bCs/>
                <w:color w:val="000000" w:themeColor="text1"/>
                <w:sz w:val="16"/>
                <w:szCs w:val="16"/>
              </w:rPr>
              <w:t>US-01</w:t>
            </w:r>
          </w:p>
        </w:tc>
        <w:tc>
          <w:tcPr>
            <w:tcW w:w="24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C791882" w14:textId="1A7DC10C" w:rsidR="3580FB4E" w:rsidRDefault="3580FB4E" w:rsidP="3580FB4E">
            <w:pPr>
              <w:spacing w:after="0"/>
            </w:pPr>
            <w:r w:rsidRPr="3580FB4E">
              <w:rPr>
                <w:rFonts w:ascii="Arial" w:eastAsia="Arial" w:hAnsi="Arial" w:cs="Arial"/>
                <w:color w:val="000000" w:themeColor="text1"/>
                <w:sz w:val="16"/>
                <w:szCs w:val="16"/>
              </w:rPr>
              <w:t>The user story was created successfully.</w:t>
            </w:r>
          </w:p>
        </w:tc>
        <w:tc>
          <w:tcPr>
            <w:tcW w:w="35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B904512" w14:textId="68733769" w:rsidR="3580FB4E" w:rsidRDefault="3580FB4E" w:rsidP="3580FB4E">
            <w:pPr>
              <w:spacing w:after="0"/>
            </w:pPr>
            <w:r w:rsidRPr="3580FB4E">
              <w:rPr>
                <w:rFonts w:ascii="Arial" w:eastAsia="Arial" w:hAnsi="Arial" w:cs="Arial"/>
                <w:color w:val="000000" w:themeColor="text1"/>
                <w:sz w:val="16"/>
                <w:szCs w:val="16"/>
              </w:rPr>
              <w:t>Returned true, and the user's story was created successfully using valid input values.</w:t>
            </w:r>
          </w:p>
        </w:tc>
        <w:tc>
          <w:tcPr>
            <w:tcW w:w="9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F23D1A1" w14:textId="0D9D5207" w:rsidR="3580FB4E" w:rsidRDefault="3580FB4E" w:rsidP="3580FB4E">
            <w:pPr>
              <w:spacing w:after="0"/>
            </w:pPr>
            <w:r w:rsidRPr="3580FB4E">
              <w:rPr>
                <w:rFonts w:ascii="Arial" w:eastAsia="Arial" w:hAnsi="Arial" w:cs="Arial"/>
                <w:b/>
                <w:bCs/>
                <w:color w:val="000000" w:themeColor="text1"/>
                <w:sz w:val="16"/>
                <w:szCs w:val="16"/>
              </w:rPr>
              <w:t>Pass</w:t>
            </w:r>
          </w:p>
        </w:tc>
        <w:tc>
          <w:tcPr>
            <w:tcW w:w="131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804984A" w14:textId="32B14C92"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10B96537" w14:textId="77777777" w:rsidTr="3580FB4E">
        <w:trPr>
          <w:trHeight w:val="900"/>
        </w:trPr>
        <w:tc>
          <w:tcPr>
            <w:tcW w:w="120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074FE64" w14:textId="29564FC0" w:rsidR="3580FB4E" w:rsidRDefault="3580FB4E" w:rsidP="3580FB4E">
            <w:pPr>
              <w:spacing w:after="0"/>
            </w:pPr>
            <w:r w:rsidRPr="3580FB4E">
              <w:rPr>
                <w:rFonts w:ascii="Arial" w:eastAsia="Arial" w:hAnsi="Arial" w:cs="Arial"/>
                <w:b/>
                <w:bCs/>
                <w:color w:val="000000" w:themeColor="text1"/>
                <w:sz w:val="16"/>
                <w:szCs w:val="16"/>
              </w:rPr>
              <w:t>US-02</w:t>
            </w:r>
          </w:p>
        </w:tc>
        <w:tc>
          <w:tcPr>
            <w:tcW w:w="24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DA71F9C" w14:textId="4E881899" w:rsidR="3580FB4E" w:rsidRDefault="3580FB4E" w:rsidP="3580FB4E">
            <w:pPr>
              <w:spacing w:after="0"/>
            </w:pPr>
            <w:r w:rsidRPr="3580FB4E">
              <w:rPr>
                <w:rFonts w:ascii="Arial" w:eastAsia="Arial" w:hAnsi="Arial" w:cs="Arial"/>
                <w:color w:val="000000" w:themeColor="text1"/>
                <w:sz w:val="16"/>
                <w:szCs w:val="16"/>
              </w:rPr>
              <w:t>User story creation is rejected because the subject is required.</w:t>
            </w:r>
          </w:p>
        </w:tc>
        <w:tc>
          <w:tcPr>
            <w:tcW w:w="35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3260213" w14:textId="19DFDF53" w:rsidR="3580FB4E" w:rsidRDefault="3580FB4E" w:rsidP="3580FB4E">
            <w:pPr>
              <w:spacing w:after="0"/>
            </w:pPr>
            <w:r w:rsidRPr="3580FB4E">
              <w:rPr>
                <w:rFonts w:ascii="Arial" w:eastAsia="Arial" w:hAnsi="Arial" w:cs="Arial"/>
                <w:color w:val="000000" w:themeColor="text1"/>
                <w:sz w:val="16"/>
                <w:szCs w:val="16"/>
              </w:rPr>
              <w:t>Returned false, and the user's story was rejected due to an empty subject.</w:t>
            </w:r>
          </w:p>
        </w:tc>
        <w:tc>
          <w:tcPr>
            <w:tcW w:w="9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B997078" w14:textId="53D92BCB" w:rsidR="3580FB4E" w:rsidRDefault="3580FB4E" w:rsidP="3580FB4E">
            <w:pPr>
              <w:spacing w:after="0"/>
            </w:pPr>
            <w:r w:rsidRPr="3580FB4E">
              <w:rPr>
                <w:rFonts w:ascii="Arial" w:eastAsia="Arial" w:hAnsi="Arial" w:cs="Arial"/>
                <w:b/>
                <w:bCs/>
                <w:color w:val="000000" w:themeColor="text1"/>
                <w:sz w:val="16"/>
                <w:szCs w:val="16"/>
              </w:rPr>
              <w:t>Pass</w:t>
            </w:r>
          </w:p>
        </w:tc>
        <w:tc>
          <w:tcPr>
            <w:tcW w:w="131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DFB6AF5" w14:textId="452CC83D"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285F3FCD" w14:textId="77777777" w:rsidTr="3580FB4E">
        <w:trPr>
          <w:trHeight w:val="705"/>
        </w:trPr>
        <w:tc>
          <w:tcPr>
            <w:tcW w:w="120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EA107B9" w14:textId="5BAA0E05" w:rsidR="3580FB4E" w:rsidRDefault="3580FB4E" w:rsidP="3580FB4E">
            <w:pPr>
              <w:spacing w:after="0"/>
            </w:pPr>
            <w:r w:rsidRPr="3580FB4E">
              <w:rPr>
                <w:rFonts w:ascii="Arial" w:eastAsia="Arial" w:hAnsi="Arial" w:cs="Arial"/>
                <w:b/>
                <w:bCs/>
                <w:color w:val="000000" w:themeColor="text1"/>
                <w:sz w:val="16"/>
                <w:szCs w:val="16"/>
              </w:rPr>
              <w:t>US-03</w:t>
            </w:r>
          </w:p>
        </w:tc>
        <w:tc>
          <w:tcPr>
            <w:tcW w:w="24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5DA4BC9" w14:textId="6AED98DA" w:rsidR="3580FB4E" w:rsidRDefault="3580FB4E" w:rsidP="3580FB4E">
            <w:pPr>
              <w:spacing w:after="0"/>
            </w:pPr>
            <w:r w:rsidRPr="3580FB4E">
              <w:rPr>
                <w:rFonts w:ascii="Arial" w:eastAsia="Arial" w:hAnsi="Arial" w:cs="Arial"/>
                <w:color w:val="000000" w:themeColor="text1"/>
                <w:sz w:val="16"/>
                <w:szCs w:val="16"/>
              </w:rPr>
              <w:t>User story creation is rejected because the assigned user is not a valid project member.</w:t>
            </w:r>
          </w:p>
        </w:tc>
        <w:tc>
          <w:tcPr>
            <w:tcW w:w="35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2CA3FD3" w14:textId="6AA1DEB4" w:rsidR="3580FB4E" w:rsidRDefault="3580FB4E" w:rsidP="3580FB4E">
            <w:pPr>
              <w:spacing w:after="0"/>
            </w:pPr>
            <w:r w:rsidRPr="3580FB4E">
              <w:rPr>
                <w:rFonts w:ascii="Arial" w:eastAsia="Arial" w:hAnsi="Arial" w:cs="Arial"/>
                <w:color w:val="000000" w:themeColor="text1"/>
                <w:sz w:val="16"/>
                <w:szCs w:val="16"/>
              </w:rPr>
              <w:t>Returned false, and the invalid project member was rejected.</w:t>
            </w:r>
          </w:p>
        </w:tc>
        <w:tc>
          <w:tcPr>
            <w:tcW w:w="9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BB7E920" w14:textId="2707E3B1" w:rsidR="3580FB4E" w:rsidRDefault="3580FB4E" w:rsidP="3580FB4E">
            <w:pPr>
              <w:spacing w:after="0"/>
            </w:pPr>
            <w:r w:rsidRPr="3580FB4E">
              <w:rPr>
                <w:rFonts w:ascii="Arial" w:eastAsia="Arial" w:hAnsi="Arial" w:cs="Arial"/>
                <w:b/>
                <w:bCs/>
                <w:color w:val="000000" w:themeColor="text1"/>
                <w:sz w:val="16"/>
                <w:szCs w:val="16"/>
              </w:rPr>
              <w:t>Pass</w:t>
            </w:r>
          </w:p>
        </w:tc>
        <w:tc>
          <w:tcPr>
            <w:tcW w:w="131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3DE1F2E" w14:textId="23F84148"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2F1E729C" w14:textId="77777777" w:rsidTr="3580FB4E">
        <w:trPr>
          <w:trHeight w:val="825"/>
        </w:trPr>
        <w:tc>
          <w:tcPr>
            <w:tcW w:w="120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90A5267" w14:textId="40B50F28" w:rsidR="3580FB4E" w:rsidRDefault="3580FB4E" w:rsidP="3580FB4E">
            <w:pPr>
              <w:spacing w:after="0"/>
            </w:pPr>
            <w:r w:rsidRPr="3580FB4E">
              <w:rPr>
                <w:rFonts w:ascii="Arial" w:eastAsia="Arial" w:hAnsi="Arial" w:cs="Arial"/>
                <w:b/>
                <w:bCs/>
                <w:color w:val="000000" w:themeColor="text1"/>
                <w:sz w:val="16"/>
                <w:szCs w:val="16"/>
              </w:rPr>
              <w:t>US-04</w:t>
            </w:r>
          </w:p>
        </w:tc>
        <w:tc>
          <w:tcPr>
            <w:tcW w:w="24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03E887E" w14:textId="1ACAB6C5" w:rsidR="3580FB4E" w:rsidRDefault="3580FB4E" w:rsidP="3580FB4E">
            <w:pPr>
              <w:spacing w:after="0"/>
            </w:pPr>
            <w:r w:rsidRPr="3580FB4E">
              <w:rPr>
                <w:rFonts w:ascii="Arial" w:eastAsia="Arial" w:hAnsi="Arial" w:cs="Arial"/>
                <w:color w:val="000000" w:themeColor="text1"/>
                <w:sz w:val="16"/>
                <w:szCs w:val="16"/>
              </w:rPr>
              <w:t>User story creation is rejected because the story points value is invalid.</w:t>
            </w:r>
          </w:p>
        </w:tc>
        <w:tc>
          <w:tcPr>
            <w:tcW w:w="35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B11ADD7" w14:textId="02BCD688" w:rsidR="3580FB4E" w:rsidRDefault="3580FB4E" w:rsidP="3580FB4E">
            <w:pPr>
              <w:spacing w:after="0"/>
            </w:pPr>
            <w:r w:rsidRPr="3580FB4E">
              <w:rPr>
                <w:rFonts w:ascii="Arial" w:eastAsia="Arial" w:hAnsi="Arial" w:cs="Arial"/>
                <w:color w:val="000000" w:themeColor="text1"/>
                <w:sz w:val="16"/>
                <w:szCs w:val="16"/>
              </w:rPr>
              <w:t>Returned false, and the negative story points value was rejected.</w:t>
            </w:r>
          </w:p>
        </w:tc>
        <w:tc>
          <w:tcPr>
            <w:tcW w:w="9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EAEDDC3" w14:textId="6B34317C" w:rsidR="3580FB4E" w:rsidRDefault="3580FB4E" w:rsidP="3580FB4E">
            <w:pPr>
              <w:spacing w:after="0"/>
            </w:pPr>
            <w:r w:rsidRPr="3580FB4E">
              <w:rPr>
                <w:rFonts w:ascii="Arial" w:eastAsia="Arial" w:hAnsi="Arial" w:cs="Arial"/>
                <w:b/>
                <w:bCs/>
                <w:color w:val="000000" w:themeColor="text1"/>
                <w:sz w:val="16"/>
                <w:szCs w:val="16"/>
              </w:rPr>
              <w:t>Pass</w:t>
            </w:r>
          </w:p>
        </w:tc>
        <w:tc>
          <w:tcPr>
            <w:tcW w:w="131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29FF6F1" w14:textId="42DD0374" w:rsidR="3580FB4E" w:rsidRDefault="3580FB4E" w:rsidP="3580FB4E">
            <w:pPr>
              <w:spacing w:after="0"/>
            </w:pPr>
            <w:r w:rsidRPr="3580FB4E">
              <w:rPr>
                <w:rFonts w:ascii="Arial" w:eastAsia="Arial" w:hAnsi="Arial" w:cs="Arial"/>
                <w:color w:val="000000" w:themeColor="text1"/>
                <w:sz w:val="16"/>
                <w:szCs w:val="16"/>
              </w:rPr>
              <w:t>No defect found</w:t>
            </w:r>
          </w:p>
        </w:tc>
      </w:tr>
    </w:tbl>
    <w:p w14:paraId="2444E024" w14:textId="6F5B7237" w:rsidR="4AA7B55A" w:rsidRDefault="4AA7B55A" w:rsidP="3580FB4E">
      <w:pPr>
        <w:spacing w:after="160"/>
      </w:pPr>
      <w:r w:rsidRPr="3580FB4E">
        <w:rPr>
          <w:rFonts w:ascii="Aptos" w:eastAsia="Aptos" w:hAnsi="Aptos" w:cs="Aptos"/>
          <w:sz w:val="24"/>
          <w:szCs w:val="24"/>
        </w:rPr>
        <w:t xml:space="preserve"> </w:t>
      </w:r>
    </w:p>
    <w:p w14:paraId="309EE7C0" w14:textId="4770609A" w:rsidR="4AA7B55A" w:rsidRDefault="4AA7B55A" w:rsidP="3580FB4E">
      <w:pPr>
        <w:spacing w:after="160"/>
      </w:pPr>
      <w:r>
        <w:rPr>
          <w:noProof/>
        </w:rPr>
        <w:drawing>
          <wp:inline distT="0" distB="0" distL="0" distR="0" wp14:anchorId="42E3DD9C" wp14:editId="71C76D6F">
            <wp:extent cx="5943600" cy="3333750"/>
            <wp:effectExtent l="0" t="0" r="0" b="0"/>
            <wp:docPr id="1288889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89191" name="Picture 1288889191"/>
                    <pic:cNvPicPr/>
                  </pic:nvPicPr>
                  <pic:blipFill>
                    <a:blip r:embed="rId16">
                      <a:extLst>
                        <a:ext uri="{28A0092B-C50C-407E-A947-70E740481C1C}">
                          <a14:useLocalDpi xmlns:a14="http://schemas.microsoft.com/office/drawing/2010/main"/>
                        </a:ext>
                      </a:extLst>
                    </a:blip>
                    <a:stretch>
                      <a:fillRect/>
                    </a:stretch>
                  </pic:blipFill>
                  <pic:spPr>
                    <a:xfrm>
                      <a:off x="0" y="0"/>
                      <a:ext cx="5943600" cy="3333750"/>
                    </a:xfrm>
                    <a:prstGeom prst="rect">
                      <a:avLst/>
                    </a:prstGeom>
                  </pic:spPr>
                </pic:pic>
              </a:graphicData>
            </a:graphic>
          </wp:inline>
        </w:drawing>
      </w:r>
      <w:r w:rsidRPr="3580FB4E">
        <w:rPr>
          <w:rFonts w:ascii="Arial" w:eastAsia="Arial" w:hAnsi="Arial" w:cs="Arial"/>
          <w:i/>
          <w:iCs/>
          <w:sz w:val="16"/>
          <w:szCs w:val="16"/>
        </w:rPr>
        <w:t>The User Story input domain test cases were executed using JUnit 5 in IntelliJ IDEA. All four test cases passed successfully, and no defects were identified during execution. The implemented validation logic correctly handled valid inputs, required-field validation, invalid user assignments, and boundary-value validation for story points.</w:t>
      </w:r>
    </w:p>
    <w:p w14:paraId="2260584D" w14:textId="0691C310" w:rsidR="4AA7B55A" w:rsidRDefault="4AA7B55A" w:rsidP="3580FB4E">
      <w:pPr>
        <w:spacing w:after="160"/>
      </w:pPr>
      <w:r w:rsidRPr="3580FB4E">
        <w:rPr>
          <w:rFonts w:ascii="Arial" w:eastAsia="Arial" w:hAnsi="Arial" w:cs="Arial"/>
          <w:sz w:val="24"/>
          <w:szCs w:val="24"/>
        </w:rPr>
        <w:t>B.2 Task Test Cases Execution Results:</w:t>
      </w:r>
    </w:p>
    <w:tbl>
      <w:tblPr>
        <w:tblW w:w="0" w:type="auto"/>
        <w:tblLook w:val="06A0" w:firstRow="1" w:lastRow="0" w:firstColumn="1" w:lastColumn="0" w:noHBand="1" w:noVBand="1"/>
      </w:tblPr>
      <w:tblGrid>
        <w:gridCol w:w="1186"/>
        <w:gridCol w:w="2398"/>
        <w:gridCol w:w="2955"/>
        <w:gridCol w:w="759"/>
        <w:gridCol w:w="1322"/>
      </w:tblGrid>
      <w:tr w:rsidR="3580FB4E" w14:paraId="103CAA22" w14:textId="77777777" w:rsidTr="3580FB4E">
        <w:trPr>
          <w:trHeight w:val="405"/>
        </w:trPr>
        <w:tc>
          <w:tcPr>
            <w:tcW w:w="1270"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right w:w="15" w:type="dxa"/>
            </w:tcMar>
            <w:vAlign w:val="center"/>
          </w:tcPr>
          <w:p w14:paraId="5F9F82E5" w14:textId="1E7B9C9E" w:rsidR="3580FB4E" w:rsidRDefault="3580FB4E" w:rsidP="3580FB4E">
            <w:pPr>
              <w:spacing w:after="0" w:line="300" w:lineRule="auto"/>
              <w:jc w:val="center"/>
            </w:pPr>
            <w:r w:rsidRPr="3580FB4E">
              <w:rPr>
                <w:rFonts w:ascii="Arial" w:eastAsia="Arial" w:hAnsi="Arial" w:cs="Arial"/>
                <w:b/>
                <w:bCs/>
                <w:color w:val="000000" w:themeColor="text1"/>
                <w:sz w:val="16"/>
                <w:szCs w:val="16"/>
              </w:rPr>
              <w:lastRenderedPageBreak/>
              <w:t>Test ID</w:t>
            </w:r>
          </w:p>
        </w:tc>
        <w:tc>
          <w:tcPr>
            <w:tcW w:w="2550"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right w:w="15" w:type="dxa"/>
            </w:tcMar>
            <w:vAlign w:val="center"/>
          </w:tcPr>
          <w:p w14:paraId="2BF71707" w14:textId="354B163C" w:rsidR="3580FB4E" w:rsidRDefault="3580FB4E" w:rsidP="3580FB4E">
            <w:pPr>
              <w:spacing w:after="0" w:line="300" w:lineRule="auto"/>
              <w:jc w:val="center"/>
            </w:pPr>
            <w:r w:rsidRPr="3580FB4E">
              <w:rPr>
                <w:rFonts w:ascii="Arial" w:eastAsia="Arial" w:hAnsi="Arial" w:cs="Arial"/>
                <w:b/>
                <w:bCs/>
                <w:color w:val="000000" w:themeColor="text1"/>
                <w:sz w:val="16"/>
                <w:szCs w:val="16"/>
              </w:rPr>
              <w:t>Expected Result</w:t>
            </w:r>
          </w:p>
        </w:tc>
        <w:tc>
          <w:tcPr>
            <w:tcW w:w="3164"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right w:w="15" w:type="dxa"/>
            </w:tcMar>
            <w:vAlign w:val="center"/>
          </w:tcPr>
          <w:p w14:paraId="2B0A7992" w14:textId="335E7136" w:rsidR="3580FB4E" w:rsidRDefault="3580FB4E" w:rsidP="3580FB4E">
            <w:pPr>
              <w:spacing w:after="0" w:line="300" w:lineRule="auto"/>
              <w:jc w:val="center"/>
            </w:pPr>
            <w:r w:rsidRPr="3580FB4E">
              <w:rPr>
                <w:rFonts w:ascii="Arial" w:eastAsia="Arial" w:hAnsi="Arial" w:cs="Arial"/>
                <w:b/>
                <w:bCs/>
                <w:color w:val="000000" w:themeColor="text1"/>
                <w:sz w:val="16"/>
                <w:szCs w:val="16"/>
              </w:rPr>
              <w:t>Actual Result</w:t>
            </w:r>
          </w:p>
        </w:tc>
        <w:tc>
          <w:tcPr>
            <w:tcW w:w="763"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right w:w="15" w:type="dxa"/>
            </w:tcMar>
            <w:vAlign w:val="center"/>
          </w:tcPr>
          <w:p w14:paraId="33461FF2" w14:textId="28D589DC" w:rsidR="3580FB4E" w:rsidRDefault="3580FB4E" w:rsidP="3580FB4E">
            <w:pPr>
              <w:spacing w:after="0" w:line="300" w:lineRule="auto"/>
              <w:jc w:val="center"/>
            </w:pPr>
            <w:r w:rsidRPr="3580FB4E">
              <w:rPr>
                <w:rFonts w:ascii="Arial" w:eastAsia="Arial" w:hAnsi="Arial" w:cs="Arial"/>
                <w:b/>
                <w:bCs/>
                <w:color w:val="000000" w:themeColor="text1"/>
                <w:sz w:val="16"/>
                <w:szCs w:val="16"/>
              </w:rPr>
              <w:t>Pass/Fail</w:t>
            </w:r>
          </w:p>
        </w:tc>
        <w:tc>
          <w:tcPr>
            <w:tcW w:w="1403"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right w:w="15" w:type="dxa"/>
            </w:tcMar>
            <w:vAlign w:val="center"/>
          </w:tcPr>
          <w:p w14:paraId="40F4AA12" w14:textId="798D9796" w:rsidR="3580FB4E" w:rsidRDefault="3580FB4E" w:rsidP="3580FB4E">
            <w:pPr>
              <w:spacing w:after="0" w:line="300" w:lineRule="auto"/>
              <w:jc w:val="center"/>
            </w:pPr>
            <w:r w:rsidRPr="3580FB4E">
              <w:rPr>
                <w:rFonts w:ascii="Arial" w:eastAsia="Arial" w:hAnsi="Arial" w:cs="Arial"/>
                <w:b/>
                <w:bCs/>
                <w:color w:val="000000" w:themeColor="text1"/>
                <w:sz w:val="16"/>
                <w:szCs w:val="16"/>
              </w:rPr>
              <w:t>Defect Found</w:t>
            </w:r>
          </w:p>
        </w:tc>
      </w:tr>
      <w:tr w:rsidR="3580FB4E" w14:paraId="01BB2E91" w14:textId="77777777" w:rsidTr="3580FB4E">
        <w:trPr>
          <w:trHeight w:val="1005"/>
        </w:trPr>
        <w:tc>
          <w:tcPr>
            <w:tcW w:w="1270"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right w:w="15" w:type="dxa"/>
            </w:tcMar>
            <w:vAlign w:val="center"/>
          </w:tcPr>
          <w:p w14:paraId="60837BBA" w14:textId="2C619B2C" w:rsidR="3580FB4E" w:rsidRDefault="3580FB4E" w:rsidP="3580FB4E">
            <w:pPr>
              <w:spacing w:after="0" w:line="300" w:lineRule="auto"/>
              <w:jc w:val="center"/>
            </w:pPr>
            <w:r w:rsidRPr="3580FB4E">
              <w:rPr>
                <w:rFonts w:ascii="Arial" w:eastAsia="Arial" w:hAnsi="Arial" w:cs="Arial"/>
                <w:b/>
                <w:bCs/>
                <w:color w:val="000000" w:themeColor="text1"/>
                <w:sz w:val="16"/>
                <w:szCs w:val="16"/>
              </w:rPr>
              <w:t>TK-01</w:t>
            </w:r>
          </w:p>
        </w:tc>
        <w:tc>
          <w:tcPr>
            <w:tcW w:w="255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7D065B5" w14:textId="30C3F75A" w:rsidR="3580FB4E" w:rsidRDefault="3580FB4E" w:rsidP="3580FB4E">
            <w:pPr>
              <w:spacing w:after="0" w:line="300" w:lineRule="auto"/>
            </w:pPr>
            <w:r w:rsidRPr="3580FB4E">
              <w:rPr>
                <w:rFonts w:ascii="Arial" w:eastAsia="Arial" w:hAnsi="Arial" w:cs="Arial"/>
                <w:color w:val="000000" w:themeColor="text1"/>
                <w:sz w:val="16"/>
                <w:szCs w:val="16"/>
              </w:rPr>
              <w:t>The task is created successfully using valid input values.</w:t>
            </w:r>
          </w:p>
        </w:tc>
        <w:tc>
          <w:tcPr>
            <w:tcW w:w="316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939E648" w14:textId="2F720BE6" w:rsidR="3580FB4E" w:rsidRDefault="3580FB4E" w:rsidP="3580FB4E">
            <w:pPr>
              <w:spacing w:after="0" w:line="300" w:lineRule="auto"/>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true</w:t>
            </w:r>
            <w:r w:rsidRPr="3580FB4E">
              <w:rPr>
                <w:rFonts w:ascii="Arial" w:eastAsia="Arial" w:hAnsi="Arial" w:cs="Arial"/>
                <w:color w:val="000000" w:themeColor="text1"/>
                <w:sz w:val="16"/>
                <w:szCs w:val="16"/>
              </w:rPr>
              <w:t>, and the task was created successfully with a valid subject, user story relationship, assigned user, due date, and status.</w:t>
            </w:r>
          </w:p>
        </w:tc>
        <w:tc>
          <w:tcPr>
            <w:tcW w:w="76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CB350F0" w14:textId="7DF2740F" w:rsidR="3580FB4E" w:rsidRDefault="3580FB4E" w:rsidP="3580FB4E">
            <w:pPr>
              <w:spacing w:after="0" w:line="300" w:lineRule="auto"/>
            </w:pPr>
            <w:r w:rsidRPr="3580FB4E">
              <w:rPr>
                <w:rFonts w:ascii="Arial" w:eastAsia="Arial" w:hAnsi="Arial" w:cs="Arial"/>
                <w:b/>
                <w:bCs/>
                <w:color w:val="000000" w:themeColor="text1"/>
                <w:sz w:val="16"/>
                <w:szCs w:val="16"/>
              </w:rPr>
              <w:t>Pass</w:t>
            </w:r>
          </w:p>
        </w:tc>
        <w:tc>
          <w:tcPr>
            <w:tcW w:w="140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88E71B2" w14:textId="597AE47D" w:rsidR="3580FB4E" w:rsidRDefault="3580FB4E" w:rsidP="3580FB4E">
            <w:pPr>
              <w:spacing w:after="0" w:line="300" w:lineRule="auto"/>
            </w:pPr>
            <w:r w:rsidRPr="3580FB4E">
              <w:rPr>
                <w:rFonts w:ascii="Arial" w:eastAsia="Arial" w:hAnsi="Arial" w:cs="Arial"/>
                <w:color w:val="000000" w:themeColor="text1"/>
                <w:sz w:val="16"/>
                <w:szCs w:val="16"/>
              </w:rPr>
              <w:t>No defect found</w:t>
            </w:r>
          </w:p>
        </w:tc>
      </w:tr>
      <w:tr w:rsidR="3580FB4E" w14:paraId="60905AD4" w14:textId="77777777" w:rsidTr="3580FB4E">
        <w:trPr>
          <w:trHeight w:val="600"/>
        </w:trPr>
        <w:tc>
          <w:tcPr>
            <w:tcW w:w="1270"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right w:w="15" w:type="dxa"/>
            </w:tcMar>
            <w:vAlign w:val="center"/>
          </w:tcPr>
          <w:p w14:paraId="39B93278" w14:textId="118C3D12" w:rsidR="3580FB4E" w:rsidRDefault="3580FB4E" w:rsidP="3580FB4E">
            <w:pPr>
              <w:spacing w:after="0" w:line="300" w:lineRule="auto"/>
              <w:jc w:val="center"/>
            </w:pPr>
            <w:r w:rsidRPr="3580FB4E">
              <w:rPr>
                <w:rFonts w:ascii="Arial" w:eastAsia="Arial" w:hAnsi="Arial" w:cs="Arial"/>
                <w:b/>
                <w:bCs/>
                <w:color w:val="000000" w:themeColor="text1"/>
                <w:sz w:val="16"/>
                <w:szCs w:val="16"/>
              </w:rPr>
              <w:t>TK-02</w:t>
            </w:r>
          </w:p>
        </w:tc>
        <w:tc>
          <w:tcPr>
            <w:tcW w:w="255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C1E48DD" w14:textId="3310A40B" w:rsidR="3580FB4E" w:rsidRDefault="3580FB4E" w:rsidP="3580FB4E">
            <w:pPr>
              <w:spacing w:after="0" w:line="300" w:lineRule="auto"/>
            </w:pPr>
            <w:r w:rsidRPr="3580FB4E">
              <w:rPr>
                <w:rFonts w:ascii="Arial" w:eastAsia="Arial" w:hAnsi="Arial" w:cs="Arial"/>
                <w:color w:val="000000" w:themeColor="text1"/>
                <w:sz w:val="16"/>
                <w:szCs w:val="16"/>
              </w:rPr>
              <w:t>Task creation is rejected because the subject is required.</w:t>
            </w:r>
          </w:p>
        </w:tc>
        <w:tc>
          <w:tcPr>
            <w:tcW w:w="316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7FF2F5C" w14:textId="7FA9F0BE" w:rsidR="3580FB4E" w:rsidRDefault="3580FB4E" w:rsidP="3580FB4E">
            <w:pPr>
              <w:spacing w:after="0" w:line="300" w:lineRule="auto"/>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task was rejected due to an empty subject.</w:t>
            </w:r>
          </w:p>
        </w:tc>
        <w:tc>
          <w:tcPr>
            <w:tcW w:w="76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73CB473" w14:textId="47341CDC" w:rsidR="3580FB4E" w:rsidRDefault="3580FB4E" w:rsidP="3580FB4E">
            <w:pPr>
              <w:spacing w:after="0" w:line="300" w:lineRule="auto"/>
            </w:pPr>
            <w:r w:rsidRPr="3580FB4E">
              <w:rPr>
                <w:rFonts w:ascii="Arial" w:eastAsia="Arial" w:hAnsi="Arial" w:cs="Arial"/>
                <w:b/>
                <w:bCs/>
                <w:color w:val="000000" w:themeColor="text1"/>
                <w:sz w:val="16"/>
                <w:szCs w:val="16"/>
              </w:rPr>
              <w:t>Pass</w:t>
            </w:r>
          </w:p>
        </w:tc>
        <w:tc>
          <w:tcPr>
            <w:tcW w:w="140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DF4DCC3" w14:textId="63304B74" w:rsidR="3580FB4E" w:rsidRDefault="3580FB4E" w:rsidP="3580FB4E">
            <w:pPr>
              <w:spacing w:after="0" w:line="300" w:lineRule="auto"/>
            </w:pPr>
            <w:r w:rsidRPr="3580FB4E">
              <w:rPr>
                <w:rFonts w:ascii="Arial" w:eastAsia="Arial" w:hAnsi="Arial" w:cs="Arial"/>
                <w:color w:val="000000" w:themeColor="text1"/>
                <w:sz w:val="16"/>
                <w:szCs w:val="16"/>
              </w:rPr>
              <w:t>No defect found</w:t>
            </w:r>
          </w:p>
        </w:tc>
      </w:tr>
      <w:tr w:rsidR="3580FB4E" w14:paraId="5787D26B" w14:textId="77777777" w:rsidTr="3580FB4E">
        <w:trPr>
          <w:trHeight w:val="825"/>
        </w:trPr>
        <w:tc>
          <w:tcPr>
            <w:tcW w:w="1270"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right w:w="15" w:type="dxa"/>
            </w:tcMar>
            <w:vAlign w:val="center"/>
          </w:tcPr>
          <w:p w14:paraId="00FE6DDB" w14:textId="61948E7D" w:rsidR="3580FB4E" w:rsidRDefault="3580FB4E" w:rsidP="3580FB4E">
            <w:pPr>
              <w:spacing w:after="0" w:line="300" w:lineRule="auto"/>
              <w:jc w:val="center"/>
            </w:pPr>
            <w:r w:rsidRPr="3580FB4E">
              <w:rPr>
                <w:rFonts w:ascii="Arial" w:eastAsia="Arial" w:hAnsi="Arial" w:cs="Arial"/>
                <w:b/>
                <w:bCs/>
                <w:color w:val="000000" w:themeColor="text1"/>
                <w:sz w:val="16"/>
                <w:szCs w:val="16"/>
              </w:rPr>
              <w:t>TK-03</w:t>
            </w:r>
          </w:p>
        </w:tc>
        <w:tc>
          <w:tcPr>
            <w:tcW w:w="255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5BE2985" w14:textId="45B687A9" w:rsidR="3580FB4E" w:rsidRDefault="3580FB4E" w:rsidP="3580FB4E">
            <w:pPr>
              <w:spacing w:after="0" w:line="300" w:lineRule="auto"/>
            </w:pPr>
            <w:r w:rsidRPr="3580FB4E">
              <w:rPr>
                <w:rFonts w:ascii="Arial" w:eastAsia="Arial" w:hAnsi="Arial" w:cs="Arial"/>
                <w:color w:val="000000" w:themeColor="text1"/>
                <w:sz w:val="16"/>
                <w:szCs w:val="16"/>
              </w:rPr>
              <w:t>Task creation is rejected because the related user story and assigned user are invalid for project references.</w:t>
            </w:r>
          </w:p>
        </w:tc>
        <w:tc>
          <w:tcPr>
            <w:tcW w:w="316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A50436A" w14:textId="1ABA1AFD" w:rsidR="3580FB4E" w:rsidRDefault="3580FB4E" w:rsidP="3580FB4E">
            <w:pPr>
              <w:spacing w:after="0" w:line="300" w:lineRule="auto"/>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invalid user story relationship and assigned user were rejected.</w:t>
            </w:r>
          </w:p>
        </w:tc>
        <w:tc>
          <w:tcPr>
            <w:tcW w:w="76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518EE98" w14:textId="3179120D" w:rsidR="3580FB4E" w:rsidRDefault="3580FB4E" w:rsidP="3580FB4E">
            <w:pPr>
              <w:spacing w:after="0" w:line="300" w:lineRule="auto"/>
            </w:pPr>
            <w:r w:rsidRPr="3580FB4E">
              <w:rPr>
                <w:rFonts w:ascii="Arial" w:eastAsia="Arial" w:hAnsi="Arial" w:cs="Arial"/>
                <w:b/>
                <w:bCs/>
                <w:color w:val="000000" w:themeColor="text1"/>
                <w:sz w:val="16"/>
                <w:szCs w:val="16"/>
              </w:rPr>
              <w:t>Pass</w:t>
            </w:r>
          </w:p>
        </w:tc>
        <w:tc>
          <w:tcPr>
            <w:tcW w:w="140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0EBCC05" w14:textId="0427FF91" w:rsidR="3580FB4E" w:rsidRDefault="3580FB4E" w:rsidP="3580FB4E">
            <w:pPr>
              <w:spacing w:after="0" w:line="300" w:lineRule="auto"/>
            </w:pPr>
            <w:r w:rsidRPr="3580FB4E">
              <w:rPr>
                <w:rFonts w:ascii="Arial" w:eastAsia="Arial" w:hAnsi="Arial" w:cs="Arial"/>
                <w:color w:val="000000" w:themeColor="text1"/>
                <w:sz w:val="16"/>
                <w:szCs w:val="16"/>
              </w:rPr>
              <w:t>No defect found</w:t>
            </w:r>
          </w:p>
        </w:tc>
      </w:tr>
      <w:tr w:rsidR="3580FB4E" w14:paraId="6CE2D8F5" w14:textId="77777777" w:rsidTr="3580FB4E">
        <w:trPr>
          <w:trHeight w:val="870"/>
        </w:trPr>
        <w:tc>
          <w:tcPr>
            <w:tcW w:w="1270"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right w:w="15" w:type="dxa"/>
            </w:tcMar>
            <w:vAlign w:val="center"/>
          </w:tcPr>
          <w:p w14:paraId="0D4E4BA3" w14:textId="3597A974" w:rsidR="3580FB4E" w:rsidRDefault="3580FB4E" w:rsidP="3580FB4E">
            <w:pPr>
              <w:spacing w:after="0" w:line="300" w:lineRule="auto"/>
              <w:jc w:val="center"/>
            </w:pPr>
            <w:r w:rsidRPr="3580FB4E">
              <w:rPr>
                <w:rFonts w:ascii="Arial" w:eastAsia="Arial" w:hAnsi="Arial" w:cs="Arial"/>
                <w:b/>
                <w:bCs/>
                <w:color w:val="000000" w:themeColor="text1"/>
                <w:sz w:val="16"/>
                <w:szCs w:val="16"/>
              </w:rPr>
              <w:t>TK-04</w:t>
            </w:r>
          </w:p>
        </w:tc>
        <w:tc>
          <w:tcPr>
            <w:tcW w:w="255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5BF0F27" w14:textId="00F66791" w:rsidR="3580FB4E" w:rsidRDefault="3580FB4E" w:rsidP="3580FB4E">
            <w:pPr>
              <w:spacing w:after="0" w:line="300" w:lineRule="auto"/>
            </w:pPr>
            <w:r w:rsidRPr="3580FB4E">
              <w:rPr>
                <w:rFonts w:ascii="Arial" w:eastAsia="Arial" w:hAnsi="Arial" w:cs="Arial"/>
                <w:color w:val="000000" w:themeColor="text1"/>
                <w:sz w:val="16"/>
                <w:szCs w:val="16"/>
              </w:rPr>
              <w:t>Task creation is rejected because the due date is invalid (in the past).</w:t>
            </w:r>
          </w:p>
        </w:tc>
        <w:tc>
          <w:tcPr>
            <w:tcW w:w="316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B2474E7" w14:textId="06B6C0E1" w:rsidR="3580FB4E" w:rsidRDefault="3580FB4E" w:rsidP="3580FB4E">
            <w:pPr>
              <w:spacing w:after="0" w:line="300" w:lineRule="auto"/>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task was rejected because the due date was earlier than the current date.</w:t>
            </w:r>
          </w:p>
        </w:tc>
        <w:tc>
          <w:tcPr>
            <w:tcW w:w="76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EA9274E" w14:textId="35613652" w:rsidR="3580FB4E" w:rsidRDefault="3580FB4E" w:rsidP="3580FB4E">
            <w:pPr>
              <w:spacing w:after="0" w:line="300" w:lineRule="auto"/>
            </w:pPr>
            <w:r w:rsidRPr="3580FB4E">
              <w:rPr>
                <w:rFonts w:ascii="Arial" w:eastAsia="Arial" w:hAnsi="Arial" w:cs="Arial"/>
                <w:b/>
                <w:bCs/>
                <w:color w:val="000000" w:themeColor="text1"/>
                <w:sz w:val="16"/>
                <w:szCs w:val="16"/>
              </w:rPr>
              <w:t>Pass</w:t>
            </w:r>
          </w:p>
        </w:tc>
        <w:tc>
          <w:tcPr>
            <w:tcW w:w="140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0CFB845" w14:textId="6A1CB017" w:rsidR="3580FB4E" w:rsidRDefault="3580FB4E" w:rsidP="3580FB4E">
            <w:pPr>
              <w:spacing w:after="0" w:line="300" w:lineRule="auto"/>
            </w:pPr>
            <w:r w:rsidRPr="3580FB4E">
              <w:rPr>
                <w:rFonts w:ascii="Arial" w:eastAsia="Arial" w:hAnsi="Arial" w:cs="Arial"/>
                <w:color w:val="000000" w:themeColor="text1"/>
                <w:sz w:val="16"/>
                <w:szCs w:val="16"/>
              </w:rPr>
              <w:t>No defect found</w:t>
            </w:r>
          </w:p>
        </w:tc>
      </w:tr>
    </w:tbl>
    <w:p w14:paraId="7BF25300" w14:textId="0822FAA4" w:rsidR="4AA7B55A" w:rsidRDefault="4AA7B55A" w:rsidP="3580FB4E">
      <w:pPr>
        <w:spacing w:after="160"/>
      </w:pPr>
      <w:r w:rsidRPr="3580FB4E">
        <w:rPr>
          <w:rFonts w:ascii="Arial" w:eastAsia="Arial" w:hAnsi="Arial" w:cs="Arial"/>
          <w:sz w:val="24"/>
          <w:szCs w:val="24"/>
        </w:rPr>
        <w:t xml:space="preserve"> </w:t>
      </w:r>
    </w:p>
    <w:p w14:paraId="2AE8AC27" w14:textId="6D2FC01C" w:rsidR="4AA7B55A" w:rsidRDefault="4AA7B55A" w:rsidP="3580FB4E">
      <w:pPr>
        <w:spacing w:after="0" w:line="300" w:lineRule="auto"/>
      </w:pPr>
      <w:r>
        <w:rPr>
          <w:noProof/>
        </w:rPr>
        <w:drawing>
          <wp:inline distT="0" distB="0" distL="0" distR="0" wp14:anchorId="2DD42844" wp14:editId="03E5F4C4">
            <wp:extent cx="5943600" cy="2238375"/>
            <wp:effectExtent l="0" t="0" r="0" b="0"/>
            <wp:docPr id="1857194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94154" name="Picture 1857194154"/>
                    <pic:cNvPicPr/>
                  </pic:nvPicPr>
                  <pic:blipFill>
                    <a:blip r:embed="rId17">
                      <a:extLst>
                        <a:ext uri="{28A0092B-C50C-407E-A947-70E740481C1C}">
                          <a14:useLocalDpi xmlns:a14="http://schemas.microsoft.com/office/drawing/2010/main"/>
                        </a:ext>
                      </a:extLst>
                    </a:blip>
                    <a:stretch>
                      <a:fillRect/>
                    </a:stretch>
                  </pic:blipFill>
                  <pic:spPr>
                    <a:xfrm>
                      <a:off x="0" y="0"/>
                      <a:ext cx="5943600" cy="2238375"/>
                    </a:xfrm>
                    <a:prstGeom prst="rect">
                      <a:avLst/>
                    </a:prstGeom>
                  </pic:spPr>
                </pic:pic>
              </a:graphicData>
            </a:graphic>
          </wp:inline>
        </w:drawing>
      </w:r>
      <w:r w:rsidRPr="3580FB4E">
        <w:rPr>
          <w:rFonts w:ascii="Arial" w:eastAsia="Arial" w:hAnsi="Arial" w:cs="Arial"/>
          <w:i/>
          <w:iCs/>
          <w:sz w:val="16"/>
          <w:szCs w:val="16"/>
        </w:rPr>
        <w:t>All four Task test cases (TK-01 through TK-04) executed successfully and passed, confirming that the task creation functionality correctly handles valid inputs, empty subjects, invalid user story relationships, and invalid due dates according to the specified requirements</w:t>
      </w:r>
      <w:r w:rsidRPr="3580FB4E">
        <w:rPr>
          <w:rFonts w:ascii="Segoe UI" w:eastAsia="Segoe UI" w:hAnsi="Segoe UI" w:cs="Segoe UI"/>
          <w:i/>
          <w:iCs/>
          <w:sz w:val="16"/>
          <w:szCs w:val="16"/>
        </w:rPr>
        <w:t>.</w:t>
      </w:r>
    </w:p>
    <w:p w14:paraId="7F4A4098" w14:textId="0324FB72" w:rsidR="4AA7B55A" w:rsidRDefault="4AA7B55A" w:rsidP="3580FB4E">
      <w:pPr>
        <w:spacing w:after="160"/>
      </w:pPr>
      <w:r w:rsidRPr="3580FB4E">
        <w:rPr>
          <w:rFonts w:ascii="Arial" w:eastAsia="Arial" w:hAnsi="Arial" w:cs="Arial"/>
          <w:sz w:val="24"/>
          <w:szCs w:val="24"/>
        </w:rPr>
        <w:t xml:space="preserve"> </w:t>
      </w:r>
    </w:p>
    <w:p w14:paraId="0C2729E4" w14:textId="1089CB71" w:rsidR="4AA7B55A" w:rsidRDefault="4AA7B55A" w:rsidP="3580FB4E">
      <w:pPr>
        <w:spacing w:after="160"/>
      </w:pPr>
      <w:r w:rsidRPr="3580FB4E">
        <w:rPr>
          <w:rFonts w:ascii="Arial" w:eastAsia="Arial" w:hAnsi="Arial" w:cs="Arial"/>
          <w:sz w:val="24"/>
          <w:szCs w:val="24"/>
        </w:rPr>
        <w:t>B3. Issue Test Cases Execution Results:</w:t>
      </w:r>
    </w:p>
    <w:tbl>
      <w:tblPr>
        <w:tblW w:w="0" w:type="auto"/>
        <w:tblLook w:val="06A0" w:firstRow="1" w:lastRow="0" w:firstColumn="1" w:lastColumn="0" w:noHBand="1" w:noVBand="1"/>
      </w:tblPr>
      <w:tblGrid>
        <w:gridCol w:w="1193"/>
        <w:gridCol w:w="1943"/>
        <w:gridCol w:w="3367"/>
        <w:gridCol w:w="823"/>
        <w:gridCol w:w="1294"/>
      </w:tblGrid>
      <w:tr w:rsidR="3580FB4E" w14:paraId="1F0BC849" w14:textId="77777777" w:rsidTr="3580FB4E">
        <w:trPr>
          <w:trHeight w:val="420"/>
        </w:trPr>
        <w:tc>
          <w:tcPr>
            <w:tcW w:w="133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AA7FF39" w14:textId="3D151F63" w:rsidR="3580FB4E" w:rsidRDefault="3580FB4E" w:rsidP="3580FB4E">
            <w:pPr>
              <w:spacing w:after="0"/>
              <w:jc w:val="center"/>
            </w:pPr>
            <w:r w:rsidRPr="3580FB4E">
              <w:rPr>
                <w:rFonts w:ascii="Arial" w:eastAsia="Arial" w:hAnsi="Arial" w:cs="Arial"/>
                <w:b/>
                <w:bCs/>
                <w:color w:val="000000" w:themeColor="text1"/>
                <w:sz w:val="16"/>
                <w:szCs w:val="16"/>
              </w:rPr>
              <w:t>Test ID</w:t>
            </w:r>
          </w:p>
        </w:tc>
        <w:tc>
          <w:tcPr>
            <w:tcW w:w="20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ADCBD68" w14:textId="3B2A67D2" w:rsidR="3580FB4E" w:rsidRDefault="3580FB4E" w:rsidP="3580FB4E">
            <w:pPr>
              <w:spacing w:after="0"/>
              <w:jc w:val="center"/>
            </w:pPr>
            <w:r w:rsidRPr="3580FB4E">
              <w:rPr>
                <w:rFonts w:ascii="Arial" w:eastAsia="Arial" w:hAnsi="Arial" w:cs="Arial"/>
                <w:b/>
                <w:bCs/>
                <w:color w:val="000000" w:themeColor="text1"/>
                <w:sz w:val="16"/>
                <w:szCs w:val="16"/>
              </w:rPr>
              <w:t>Expected Result</w:t>
            </w:r>
          </w:p>
        </w:tc>
        <w:tc>
          <w:tcPr>
            <w:tcW w:w="37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8477CD4" w14:textId="14D303CE" w:rsidR="3580FB4E" w:rsidRDefault="3580FB4E" w:rsidP="3580FB4E">
            <w:pPr>
              <w:spacing w:after="0"/>
              <w:jc w:val="center"/>
            </w:pPr>
            <w:r w:rsidRPr="3580FB4E">
              <w:rPr>
                <w:rFonts w:ascii="Arial" w:eastAsia="Arial" w:hAnsi="Arial" w:cs="Arial"/>
                <w:b/>
                <w:bCs/>
                <w:color w:val="000000" w:themeColor="text1"/>
                <w:sz w:val="16"/>
                <w:szCs w:val="16"/>
              </w:rPr>
              <w:t>Actual Result</w:t>
            </w:r>
          </w:p>
        </w:tc>
        <w:tc>
          <w:tcPr>
            <w:tcW w:w="8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181E26C" w14:textId="6E2178DD" w:rsidR="3580FB4E" w:rsidRDefault="3580FB4E" w:rsidP="3580FB4E">
            <w:pPr>
              <w:spacing w:after="0"/>
              <w:jc w:val="center"/>
            </w:pPr>
            <w:r w:rsidRPr="3580FB4E">
              <w:rPr>
                <w:rFonts w:ascii="Arial" w:eastAsia="Arial" w:hAnsi="Arial" w:cs="Arial"/>
                <w:b/>
                <w:bCs/>
                <w:color w:val="000000" w:themeColor="text1"/>
                <w:sz w:val="16"/>
                <w:szCs w:val="16"/>
              </w:rPr>
              <w:t>Pass/Fail</w:t>
            </w:r>
          </w:p>
        </w:tc>
        <w:tc>
          <w:tcPr>
            <w:tcW w:w="142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C2766F2" w14:textId="3BCDD111" w:rsidR="3580FB4E" w:rsidRDefault="3580FB4E" w:rsidP="3580FB4E">
            <w:pPr>
              <w:spacing w:after="0"/>
              <w:jc w:val="center"/>
            </w:pPr>
            <w:r w:rsidRPr="3580FB4E">
              <w:rPr>
                <w:rFonts w:ascii="Arial" w:eastAsia="Arial" w:hAnsi="Arial" w:cs="Arial"/>
                <w:b/>
                <w:bCs/>
                <w:color w:val="000000" w:themeColor="text1"/>
                <w:sz w:val="16"/>
                <w:szCs w:val="16"/>
              </w:rPr>
              <w:t>Defect Found</w:t>
            </w:r>
          </w:p>
        </w:tc>
      </w:tr>
      <w:tr w:rsidR="3580FB4E" w14:paraId="569F086A" w14:textId="77777777" w:rsidTr="3580FB4E">
        <w:trPr>
          <w:trHeight w:val="735"/>
        </w:trPr>
        <w:tc>
          <w:tcPr>
            <w:tcW w:w="133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0593945" w14:textId="0F1604AA" w:rsidR="3580FB4E" w:rsidRDefault="3580FB4E" w:rsidP="3580FB4E">
            <w:pPr>
              <w:spacing w:after="0"/>
            </w:pPr>
            <w:r w:rsidRPr="3580FB4E">
              <w:rPr>
                <w:rFonts w:ascii="Arial" w:eastAsia="Arial" w:hAnsi="Arial" w:cs="Arial"/>
                <w:b/>
                <w:bCs/>
                <w:color w:val="000000" w:themeColor="text1"/>
                <w:sz w:val="16"/>
                <w:szCs w:val="16"/>
              </w:rPr>
              <w:t>IS-01</w:t>
            </w:r>
          </w:p>
        </w:tc>
        <w:tc>
          <w:tcPr>
            <w:tcW w:w="20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5F55684" w14:textId="407EB484" w:rsidR="3580FB4E" w:rsidRDefault="3580FB4E" w:rsidP="3580FB4E">
            <w:pPr>
              <w:spacing w:after="0"/>
            </w:pPr>
            <w:r w:rsidRPr="3580FB4E">
              <w:rPr>
                <w:rFonts w:ascii="Arial" w:eastAsia="Arial" w:hAnsi="Arial" w:cs="Arial"/>
                <w:color w:val="000000" w:themeColor="text1"/>
                <w:sz w:val="16"/>
                <w:szCs w:val="16"/>
              </w:rPr>
              <w:t>The issue is created successfully using valid input values.</w:t>
            </w:r>
          </w:p>
        </w:tc>
        <w:tc>
          <w:tcPr>
            <w:tcW w:w="37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E58BB03" w14:textId="59FC5231"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true</w:t>
            </w:r>
            <w:r w:rsidRPr="3580FB4E">
              <w:rPr>
                <w:rFonts w:ascii="Arial" w:eastAsia="Arial" w:hAnsi="Arial" w:cs="Arial"/>
                <w:color w:val="000000" w:themeColor="text1"/>
                <w:sz w:val="16"/>
                <w:szCs w:val="16"/>
              </w:rPr>
              <w:t>, and the issue was created successfully with a valid subject, description, issue type, severity, priority, and assigned user.</w:t>
            </w:r>
          </w:p>
        </w:tc>
        <w:tc>
          <w:tcPr>
            <w:tcW w:w="8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E2D09BB" w14:textId="07445B62" w:rsidR="3580FB4E" w:rsidRDefault="3580FB4E" w:rsidP="3580FB4E">
            <w:pPr>
              <w:spacing w:after="0"/>
            </w:pPr>
            <w:r w:rsidRPr="3580FB4E">
              <w:rPr>
                <w:rFonts w:ascii="Arial" w:eastAsia="Arial" w:hAnsi="Arial" w:cs="Arial"/>
                <w:b/>
                <w:bCs/>
                <w:color w:val="000000" w:themeColor="text1"/>
                <w:sz w:val="16"/>
                <w:szCs w:val="16"/>
              </w:rPr>
              <w:t>Pass</w:t>
            </w:r>
          </w:p>
        </w:tc>
        <w:tc>
          <w:tcPr>
            <w:tcW w:w="142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6F9DD98" w14:textId="01D80EF3"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6A0D8741" w14:textId="77777777" w:rsidTr="3580FB4E">
        <w:trPr>
          <w:trHeight w:val="900"/>
        </w:trPr>
        <w:tc>
          <w:tcPr>
            <w:tcW w:w="133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B7A3168" w14:textId="77D2EAAD" w:rsidR="3580FB4E" w:rsidRDefault="3580FB4E" w:rsidP="3580FB4E">
            <w:pPr>
              <w:spacing w:after="0"/>
            </w:pPr>
            <w:r w:rsidRPr="3580FB4E">
              <w:rPr>
                <w:rFonts w:ascii="Arial" w:eastAsia="Arial" w:hAnsi="Arial" w:cs="Arial"/>
                <w:b/>
                <w:bCs/>
                <w:color w:val="000000" w:themeColor="text1"/>
                <w:sz w:val="16"/>
                <w:szCs w:val="16"/>
              </w:rPr>
              <w:t>IS-02</w:t>
            </w:r>
          </w:p>
        </w:tc>
        <w:tc>
          <w:tcPr>
            <w:tcW w:w="20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136038C" w14:textId="63BA8EDA" w:rsidR="3580FB4E" w:rsidRDefault="3580FB4E" w:rsidP="3580FB4E">
            <w:pPr>
              <w:spacing w:after="0"/>
            </w:pPr>
            <w:r w:rsidRPr="3580FB4E">
              <w:rPr>
                <w:rFonts w:ascii="Arial" w:eastAsia="Arial" w:hAnsi="Arial" w:cs="Arial"/>
                <w:color w:val="000000" w:themeColor="text1"/>
                <w:sz w:val="16"/>
                <w:szCs w:val="16"/>
              </w:rPr>
              <w:t>System rejects issue creation because the subject field is required and cannot be empty.</w:t>
            </w:r>
          </w:p>
        </w:tc>
        <w:tc>
          <w:tcPr>
            <w:tcW w:w="37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94E1FF3" w14:textId="7C9BC0F5"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issue was rejected because the subject field was left blank.</w:t>
            </w:r>
          </w:p>
        </w:tc>
        <w:tc>
          <w:tcPr>
            <w:tcW w:w="8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48ED5C5" w14:textId="0011ECFF" w:rsidR="3580FB4E" w:rsidRDefault="3580FB4E" w:rsidP="3580FB4E">
            <w:pPr>
              <w:spacing w:after="0"/>
            </w:pPr>
            <w:r w:rsidRPr="3580FB4E">
              <w:rPr>
                <w:rFonts w:ascii="Arial" w:eastAsia="Arial" w:hAnsi="Arial" w:cs="Arial"/>
                <w:b/>
                <w:bCs/>
                <w:color w:val="000000" w:themeColor="text1"/>
                <w:sz w:val="16"/>
                <w:szCs w:val="16"/>
              </w:rPr>
              <w:t>Pass</w:t>
            </w:r>
          </w:p>
        </w:tc>
        <w:tc>
          <w:tcPr>
            <w:tcW w:w="142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52AEC97" w14:textId="690090F9"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4E694DB4" w14:textId="77777777" w:rsidTr="3580FB4E">
        <w:trPr>
          <w:trHeight w:val="765"/>
        </w:trPr>
        <w:tc>
          <w:tcPr>
            <w:tcW w:w="133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D2BCA72" w14:textId="491CD4AF" w:rsidR="3580FB4E" w:rsidRDefault="3580FB4E" w:rsidP="3580FB4E">
            <w:pPr>
              <w:spacing w:after="0"/>
            </w:pPr>
            <w:r w:rsidRPr="3580FB4E">
              <w:rPr>
                <w:rFonts w:ascii="Arial" w:eastAsia="Arial" w:hAnsi="Arial" w:cs="Arial"/>
                <w:b/>
                <w:bCs/>
                <w:color w:val="000000" w:themeColor="text1"/>
                <w:sz w:val="16"/>
                <w:szCs w:val="16"/>
              </w:rPr>
              <w:t>IS-03</w:t>
            </w:r>
          </w:p>
        </w:tc>
        <w:tc>
          <w:tcPr>
            <w:tcW w:w="20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689C6AC" w14:textId="3005C445" w:rsidR="3580FB4E" w:rsidRDefault="3580FB4E" w:rsidP="3580FB4E">
            <w:pPr>
              <w:spacing w:after="0"/>
            </w:pPr>
            <w:r w:rsidRPr="3580FB4E">
              <w:rPr>
                <w:rFonts w:ascii="Arial" w:eastAsia="Arial" w:hAnsi="Arial" w:cs="Arial"/>
                <w:color w:val="000000" w:themeColor="text1"/>
                <w:sz w:val="16"/>
                <w:szCs w:val="16"/>
              </w:rPr>
              <w:t>System rejects issue creation because the issue type, severity, or priority contains an invalid value.</w:t>
            </w:r>
          </w:p>
        </w:tc>
        <w:tc>
          <w:tcPr>
            <w:tcW w:w="37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C295181" w14:textId="2F77AF9A"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invalid issue classification values were rejected by the system.</w:t>
            </w:r>
          </w:p>
        </w:tc>
        <w:tc>
          <w:tcPr>
            <w:tcW w:w="8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E538704" w14:textId="6D2B3490" w:rsidR="3580FB4E" w:rsidRDefault="3580FB4E" w:rsidP="3580FB4E">
            <w:pPr>
              <w:spacing w:after="0"/>
            </w:pPr>
            <w:r w:rsidRPr="3580FB4E">
              <w:rPr>
                <w:rFonts w:ascii="Arial" w:eastAsia="Arial" w:hAnsi="Arial" w:cs="Arial"/>
                <w:b/>
                <w:bCs/>
                <w:color w:val="000000" w:themeColor="text1"/>
                <w:sz w:val="16"/>
                <w:szCs w:val="16"/>
              </w:rPr>
              <w:t>Pass</w:t>
            </w:r>
          </w:p>
        </w:tc>
        <w:tc>
          <w:tcPr>
            <w:tcW w:w="142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15AB7AE" w14:textId="6C62EBE2"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44490B1F" w14:textId="77777777" w:rsidTr="3580FB4E">
        <w:trPr>
          <w:trHeight w:val="975"/>
        </w:trPr>
        <w:tc>
          <w:tcPr>
            <w:tcW w:w="133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D6E8117" w14:textId="46DBF077" w:rsidR="3580FB4E" w:rsidRDefault="3580FB4E" w:rsidP="3580FB4E">
            <w:pPr>
              <w:spacing w:after="0"/>
            </w:pPr>
            <w:r w:rsidRPr="3580FB4E">
              <w:rPr>
                <w:rFonts w:ascii="Arial" w:eastAsia="Arial" w:hAnsi="Arial" w:cs="Arial"/>
                <w:b/>
                <w:bCs/>
                <w:color w:val="000000" w:themeColor="text1"/>
                <w:sz w:val="16"/>
                <w:szCs w:val="16"/>
              </w:rPr>
              <w:lastRenderedPageBreak/>
              <w:t>IS-04</w:t>
            </w:r>
          </w:p>
        </w:tc>
        <w:tc>
          <w:tcPr>
            <w:tcW w:w="20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7A8E040" w14:textId="47994080" w:rsidR="3580FB4E" w:rsidRDefault="3580FB4E" w:rsidP="3580FB4E">
            <w:pPr>
              <w:spacing w:after="0"/>
            </w:pPr>
            <w:r w:rsidRPr="3580FB4E">
              <w:rPr>
                <w:rFonts w:ascii="Arial" w:eastAsia="Arial" w:hAnsi="Arial" w:cs="Arial"/>
                <w:color w:val="000000" w:themeColor="text1"/>
                <w:sz w:val="16"/>
                <w:szCs w:val="16"/>
              </w:rPr>
              <w:t>System rejects issue creation because the assigned user or milestone/state relationship is invalid.</w:t>
            </w:r>
          </w:p>
        </w:tc>
        <w:tc>
          <w:tcPr>
            <w:tcW w:w="37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1ACB0A9" w14:textId="53DF219F"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invalid assigned user relationship was rejected by the system.</w:t>
            </w:r>
          </w:p>
        </w:tc>
        <w:tc>
          <w:tcPr>
            <w:tcW w:w="8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C45297A" w14:textId="0185B8D6" w:rsidR="3580FB4E" w:rsidRDefault="3580FB4E" w:rsidP="3580FB4E">
            <w:pPr>
              <w:spacing w:after="0"/>
            </w:pPr>
            <w:r w:rsidRPr="3580FB4E">
              <w:rPr>
                <w:rFonts w:ascii="Arial" w:eastAsia="Arial" w:hAnsi="Arial" w:cs="Arial"/>
                <w:b/>
                <w:bCs/>
                <w:color w:val="000000" w:themeColor="text1"/>
                <w:sz w:val="16"/>
                <w:szCs w:val="16"/>
              </w:rPr>
              <w:t>Pass</w:t>
            </w:r>
          </w:p>
        </w:tc>
        <w:tc>
          <w:tcPr>
            <w:tcW w:w="142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2E48720" w14:textId="0431B205" w:rsidR="3580FB4E" w:rsidRDefault="3580FB4E" w:rsidP="3580FB4E">
            <w:pPr>
              <w:spacing w:after="0"/>
            </w:pPr>
            <w:r w:rsidRPr="3580FB4E">
              <w:rPr>
                <w:rFonts w:ascii="Arial" w:eastAsia="Arial" w:hAnsi="Arial" w:cs="Arial"/>
                <w:color w:val="000000" w:themeColor="text1"/>
                <w:sz w:val="16"/>
                <w:szCs w:val="16"/>
              </w:rPr>
              <w:t>No defect fund</w:t>
            </w:r>
          </w:p>
        </w:tc>
      </w:tr>
    </w:tbl>
    <w:p w14:paraId="1B6BE2D2" w14:textId="70C738E8" w:rsidR="4AA7B55A" w:rsidRDefault="4AA7B55A" w:rsidP="3580FB4E">
      <w:pPr>
        <w:spacing w:after="160"/>
      </w:pPr>
      <w:r w:rsidRPr="3580FB4E">
        <w:rPr>
          <w:rFonts w:ascii="Aptos Narrow" w:eastAsia="Aptos Narrow" w:hAnsi="Aptos Narrow" w:cs="Aptos Narrow"/>
          <w:color w:val="000000" w:themeColor="text1"/>
          <w:sz w:val="16"/>
          <w:szCs w:val="16"/>
        </w:rPr>
        <w:t xml:space="preserve"> </w:t>
      </w:r>
    </w:p>
    <w:p w14:paraId="719B0962" w14:textId="0B108212" w:rsidR="4AA7B55A" w:rsidRDefault="4AA7B55A" w:rsidP="3580FB4E">
      <w:pPr>
        <w:spacing w:after="0" w:line="300" w:lineRule="auto"/>
      </w:pPr>
      <w:r>
        <w:rPr>
          <w:noProof/>
        </w:rPr>
        <w:drawing>
          <wp:inline distT="0" distB="0" distL="0" distR="0" wp14:anchorId="3BCB22C5" wp14:editId="78DB1CC0">
            <wp:extent cx="5943600" cy="2028825"/>
            <wp:effectExtent l="0" t="0" r="0" b="0"/>
            <wp:docPr id="1328286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86350" name="Picture 1328286350"/>
                    <pic:cNvPicPr/>
                  </pic:nvPicPr>
                  <pic:blipFill>
                    <a:blip r:embed="rId18">
                      <a:extLst>
                        <a:ext uri="{28A0092B-C50C-407E-A947-70E740481C1C}">
                          <a14:useLocalDpi xmlns:a14="http://schemas.microsoft.com/office/drawing/2010/main"/>
                        </a:ext>
                      </a:extLst>
                    </a:blip>
                    <a:stretch>
                      <a:fillRect/>
                    </a:stretch>
                  </pic:blipFill>
                  <pic:spPr>
                    <a:xfrm>
                      <a:off x="0" y="0"/>
                      <a:ext cx="5943600" cy="2028825"/>
                    </a:xfrm>
                    <a:prstGeom prst="rect">
                      <a:avLst/>
                    </a:prstGeom>
                  </pic:spPr>
                </pic:pic>
              </a:graphicData>
            </a:graphic>
          </wp:inline>
        </w:drawing>
      </w:r>
      <w:r w:rsidRPr="3580FB4E">
        <w:rPr>
          <w:rFonts w:ascii="Arial" w:eastAsia="Arial" w:hAnsi="Arial" w:cs="Arial"/>
          <w:i/>
          <w:iCs/>
          <w:sz w:val="16"/>
          <w:szCs w:val="16"/>
        </w:rPr>
        <w:t>All four Issue test cases (IS-01 through IS-04) passed successfully, demonstrating that issue creation functions correctly for valid inputs and appropriately rejects invalid subjects, classifications, and relationship/state values.</w:t>
      </w:r>
    </w:p>
    <w:p w14:paraId="540502CE" w14:textId="4D5688F1" w:rsidR="4AA7B55A" w:rsidRDefault="4AA7B55A" w:rsidP="3580FB4E">
      <w:pPr>
        <w:spacing w:after="160"/>
      </w:pPr>
      <w:r w:rsidRPr="3580FB4E">
        <w:rPr>
          <w:rFonts w:ascii="Aptos" w:eastAsia="Aptos" w:hAnsi="Aptos" w:cs="Aptos"/>
          <w:sz w:val="24"/>
          <w:szCs w:val="24"/>
        </w:rPr>
        <w:t xml:space="preserve"> </w:t>
      </w:r>
    </w:p>
    <w:p w14:paraId="763627E2" w14:textId="710C6F32" w:rsidR="4AA7B55A" w:rsidRDefault="4AA7B55A" w:rsidP="3580FB4E">
      <w:pPr>
        <w:spacing w:after="160"/>
      </w:pPr>
      <w:r w:rsidRPr="3580FB4E">
        <w:rPr>
          <w:rFonts w:ascii="Arial" w:eastAsia="Arial" w:hAnsi="Arial" w:cs="Arial"/>
          <w:sz w:val="24"/>
          <w:szCs w:val="24"/>
        </w:rPr>
        <w:t>B.4 Sprit/Milestone Test Cases Execution Results:</w:t>
      </w:r>
    </w:p>
    <w:tbl>
      <w:tblPr>
        <w:tblW w:w="0" w:type="auto"/>
        <w:tblLook w:val="06A0" w:firstRow="1" w:lastRow="0" w:firstColumn="1" w:lastColumn="0" w:noHBand="1" w:noVBand="1"/>
      </w:tblPr>
      <w:tblGrid>
        <w:gridCol w:w="848"/>
        <w:gridCol w:w="2411"/>
        <w:gridCol w:w="3203"/>
        <w:gridCol w:w="858"/>
        <w:gridCol w:w="1300"/>
      </w:tblGrid>
      <w:tr w:rsidR="3580FB4E" w14:paraId="1130B230" w14:textId="77777777" w:rsidTr="3580FB4E">
        <w:trPr>
          <w:trHeight w:val="405"/>
        </w:trPr>
        <w:tc>
          <w:tcPr>
            <w:tcW w:w="9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3FA730C" w14:textId="15F90A7B" w:rsidR="3580FB4E" w:rsidRDefault="3580FB4E" w:rsidP="3580FB4E">
            <w:pPr>
              <w:spacing w:after="0"/>
              <w:jc w:val="center"/>
            </w:pPr>
            <w:r w:rsidRPr="3580FB4E">
              <w:rPr>
                <w:rFonts w:ascii="Arial" w:eastAsia="Arial" w:hAnsi="Arial" w:cs="Arial"/>
                <w:b/>
                <w:bCs/>
                <w:color w:val="000000" w:themeColor="text1"/>
                <w:sz w:val="16"/>
                <w:szCs w:val="16"/>
              </w:rPr>
              <w:t>Test ID</w:t>
            </w:r>
          </w:p>
        </w:tc>
        <w:tc>
          <w:tcPr>
            <w:tcW w:w="25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09DA55B" w14:textId="574F66D5" w:rsidR="3580FB4E" w:rsidRDefault="3580FB4E" w:rsidP="3580FB4E">
            <w:pPr>
              <w:spacing w:after="0"/>
              <w:jc w:val="center"/>
            </w:pPr>
            <w:r w:rsidRPr="3580FB4E">
              <w:rPr>
                <w:rFonts w:ascii="Arial" w:eastAsia="Arial" w:hAnsi="Arial" w:cs="Arial"/>
                <w:b/>
                <w:bCs/>
                <w:color w:val="000000" w:themeColor="text1"/>
                <w:sz w:val="16"/>
                <w:szCs w:val="16"/>
              </w:rPr>
              <w:t>Expected Result</w:t>
            </w:r>
          </w:p>
        </w:tc>
        <w:tc>
          <w:tcPr>
            <w:tcW w:w="35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DE922A5" w14:textId="5A1BE7EF" w:rsidR="3580FB4E" w:rsidRDefault="3580FB4E" w:rsidP="3580FB4E">
            <w:pPr>
              <w:spacing w:after="0"/>
              <w:jc w:val="center"/>
            </w:pPr>
            <w:r w:rsidRPr="3580FB4E">
              <w:rPr>
                <w:rFonts w:ascii="Arial" w:eastAsia="Arial" w:hAnsi="Arial" w:cs="Arial"/>
                <w:b/>
                <w:bCs/>
                <w:color w:val="000000" w:themeColor="text1"/>
                <w:sz w:val="16"/>
                <w:szCs w:val="16"/>
              </w:rPr>
              <w:t>Actual Result</w:t>
            </w:r>
          </w:p>
        </w:tc>
        <w:tc>
          <w:tcPr>
            <w:tcW w:w="87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34ABA47" w14:textId="31CFC062" w:rsidR="3580FB4E" w:rsidRDefault="3580FB4E" w:rsidP="3580FB4E">
            <w:pPr>
              <w:spacing w:after="0"/>
              <w:jc w:val="center"/>
            </w:pPr>
            <w:r w:rsidRPr="3580FB4E">
              <w:rPr>
                <w:rFonts w:ascii="Arial" w:eastAsia="Arial" w:hAnsi="Arial" w:cs="Arial"/>
                <w:b/>
                <w:bCs/>
                <w:color w:val="000000" w:themeColor="text1"/>
                <w:sz w:val="16"/>
                <w:szCs w:val="16"/>
              </w:rPr>
              <w:t>Pass/Fail</w:t>
            </w:r>
          </w:p>
        </w:tc>
        <w:tc>
          <w:tcPr>
            <w:tcW w:w="1407"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6897D3A" w14:textId="76D512C3" w:rsidR="3580FB4E" w:rsidRDefault="3580FB4E" w:rsidP="3580FB4E">
            <w:pPr>
              <w:spacing w:after="0"/>
              <w:jc w:val="center"/>
            </w:pPr>
            <w:r w:rsidRPr="3580FB4E">
              <w:rPr>
                <w:rFonts w:ascii="Arial" w:eastAsia="Arial" w:hAnsi="Arial" w:cs="Arial"/>
                <w:b/>
                <w:bCs/>
                <w:color w:val="000000" w:themeColor="text1"/>
                <w:sz w:val="16"/>
                <w:szCs w:val="16"/>
              </w:rPr>
              <w:t>Defect Found</w:t>
            </w:r>
          </w:p>
        </w:tc>
      </w:tr>
      <w:tr w:rsidR="3580FB4E" w14:paraId="28BD50FF" w14:textId="77777777" w:rsidTr="3580FB4E">
        <w:trPr>
          <w:trHeight w:val="675"/>
        </w:trPr>
        <w:tc>
          <w:tcPr>
            <w:tcW w:w="9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20C99DC" w14:textId="65F37F11" w:rsidR="3580FB4E" w:rsidRDefault="3580FB4E" w:rsidP="3580FB4E">
            <w:pPr>
              <w:spacing w:after="0"/>
            </w:pPr>
            <w:r w:rsidRPr="3580FB4E">
              <w:rPr>
                <w:rFonts w:ascii="Arial" w:eastAsia="Arial" w:hAnsi="Arial" w:cs="Arial"/>
                <w:b/>
                <w:bCs/>
                <w:color w:val="000000" w:themeColor="text1"/>
                <w:sz w:val="16"/>
                <w:szCs w:val="16"/>
              </w:rPr>
              <w:t>SP-01</w:t>
            </w:r>
          </w:p>
        </w:tc>
        <w:tc>
          <w:tcPr>
            <w:tcW w:w="25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5EE179F" w14:textId="1EB8F2F8" w:rsidR="3580FB4E" w:rsidRDefault="3580FB4E" w:rsidP="3580FB4E">
            <w:pPr>
              <w:spacing w:after="0"/>
            </w:pPr>
            <w:r w:rsidRPr="3580FB4E">
              <w:rPr>
                <w:rFonts w:ascii="Arial" w:eastAsia="Arial" w:hAnsi="Arial" w:cs="Arial"/>
                <w:color w:val="000000" w:themeColor="text1"/>
                <w:sz w:val="16"/>
                <w:szCs w:val="16"/>
              </w:rPr>
              <w:t>Sprint/Milestone is created successfully using valid input values.</w:t>
            </w:r>
          </w:p>
        </w:tc>
        <w:tc>
          <w:tcPr>
            <w:tcW w:w="35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39B6702" w14:textId="5C0472AF"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true</w:t>
            </w:r>
            <w:r w:rsidRPr="3580FB4E">
              <w:rPr>
                <w:rFonts w:ascii="Arial" w:eastAsia="Arial" w:hAnsi="Arial" w:cs="Arial"/>
                <w:color w:val="000000" w:themeColor="text1"/>
                <w:sz w:val="16"/>
                <w:szCs w:val="16"/>
              </w:rPr>
              <w:t>, and the sprint was created successfully with a valid name, start date, finish date, and sprint state.</w:t>
            </w:r>
          </w:p>
        </w:tc>
        <w:tc>
          <w:tcPr>
            <w:tcW w:w="87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5E3B1BF" w14:textId="00762770" w:rsidR="3580FB4E" w:rsidRDefault="3580FB4E" w:rsidP="3580FB4E">
            <w:pPr>
              <w:spacing w:after="0"/>
            </w:pPr>
            <w:r w:rsidRPr="3580FB4E">
              <w:rPr>
                <w:rFonts w:ascii="Arial" w:eastAsia="Arial" w:hAnsi="Arial" w:cs="Arial"/>
                <w:b/>
                <w:bCs/>
                <w:color w:val="000000" w:themeColor="text1"/>
                <w:sz w:val="16"/>
                <w:szCs w:val="16"/>
              </w:rPr>
              <w:t>Pass</w:t>
            </w:r>
          </w:p>
        </w:tc>
        <w:tc>
          <w:tcPr>
            <w:tcW w:w="1407"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FDB90C5" w14:textId="2FBB5868"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6F90E22F" w14:textId="77777777" w:rsidTr="3580FB4E">
        <w:trPr>
          <w:trHeight w:val="555"/>
        </w:trPr>
        <w:tc>
          <w:tcPr>
            <w:tcW w:w="9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D987D96" w14:textId="6FD091CE" w:rsidR="3580FB4E" w:rsidRDefault="3580FB4E" w:rsidP="3580FB4E">
            <w:pPr>
              <w:spacing w:after="0"/>
            </w:pPr>
            <w:r w:rsidRPr="3580FB4E">
              <w:rPr>
                <w:rFonts w:ascii="Arial" w:eastAsia="Arial" w:hAnsi="Arial" w:cs="Arial"/>
                <w:b/>
                <w:bCs/>
                <w:color w:val="000000" w:themeColor="text1"/>
                <w:sz w:val="16"/>
                <w:szCs w:val="16"/>
              </w:rPr>
              <w:t>SP-02</w:t>
            </w:r>
          </w:p>
        </w:tc>
        <w:tc>
          <w:tcPr>
            <w:tcW w:w="25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4CF1028" w14:textId="554B1373" w:rsidR="3580FB4E" w:rsidRDefault="3580FB4E" w:rsidP="3580FB4E">
            <w:pPr>
              <w:spacing w:after="0"/>
            </w:pPr>
            <w:r w:rsidRPr="3580FB4E">
              <w:rPr>
                <w:rFonts w:ascii="Arial" w:eastAsia="Arial" w:hAnsi="Arial" w:cs="Arial"/>
                <w:color w:val="000000" w:themeColor="text1"/>
                <w:sz w:val="16"/>
                <w:szCs w:val="16"/>
              </w:rPr>
              <w:t>System rejects sprint creation because the name is required.</w:t>
            </w:r>
          </w:p>
        </w:tc>
        <w:tc>
          <w:tcPr>
            <w:tcW w:w="35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94EE557" w14:textId="66F82E98"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sprint was rejected because the name field was empty.</w:t>
            </w:r>
          </w:p>
        </w:tc>
        <w:tc>
          <w:tcPr>
            <w:tcW w:w="87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5A14AD7" w14:textId="268BBA41" w:rsidR="3580FB4E" w:rsidRDefault="3580FB4E" w:rsidP="3580FB4E">
            <w:pPr>
              <w:spacing w:after="0"/>
            </w:pPr>
            <w:r w:rsidRPr="3580FB4E">
              <w:rPr>
                <w:rFonts w:ascii="Arial" w:eastAsia="Arial" w:hAnsi="Arial" w:cs="Arial"/>
                <w:b/>
                <w:bCs/>
                <w:color w:val="000000" w:themeColor="text1"/>
                <w:sz w:val="16"/>
                <w:szCs w:val="16"/>
              </w:rPr>
              <w:t>Pass</w:t>
            </w:r>
          </w:p>
        </w:tc>
        <w:tc>
          <w:tcPr>
            <w:tcW w:w="1407"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445FBC6" w14:textId="1C3391D4"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468CA2FB" w14:textId="77777777" w:rsidTr="3580FB4E">
        <w:trPr>
          <w:trHeight w:val="705"/>
        </w:trPr>
        <w:tc>
          <w:tcPr>
            <w:tcW w:w="9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8000212" w14:textId="6C37E34F" w:rsidR="3580FB4E" w:rsidRDefault="3580FB4E" w:rsidP="3580FB4E">
            <w:pPr>
              <w:spacing w:after="0"/>
            </w:pPr>
            <w:r w:rsidRPr="3580FB4E">
              <w:rPr>
                <w:rFonts w:ascii="Arial" w:eastAsia="Arial" w:hAnsi="Arial" w:cs="Arial"/>
                <w:b/>
                <w:bCs/>
                <w:color w:val="000000" w:themeColor="text1"/>
                <w:sz w:val="16"/>
                <w:szCs w:val="16"/>
              </w:rPr>
              <w:t>SP-03</w:t>
            </w:r>
          </w:p>
        </w:tc>
        <w:tc>
          <w:tcPr>
            <w:tcW w:w="25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1F45815" w14:textId="33E9B036" w:rsidR="3580FB4E" w:rsidRDefault="3580FB4E" w:rsidP="3580FB4E">
            <w:pPr>
              <w:spacing w:after="0"/>
            </w:pPr>
            <w:r w:rsidRPr="3580FB4E">
              <w:rPr>
                <w:rFonts w:ascii="Arial" w:eastAsia="Arial" w:hAnsi="Arial" w:cs="Arial"/>
                <w:color w:val="000000" w:themeColor="text1"/>
                <w:sz w:val="16"/>
                <w:szCs w:val="16"/>
              </w:rPr>
              <w:t>System rejects sprint creation because the finish date occurs before the start date.</w:t>
            </w:r>
          </w:p>
        </w:tc>
        <w:tc>
          <w:tcPr>
            <w:tcW w:w="35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04B5E78" w14:textId="7B945CD8"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sprint was rejected due to an invalid date range.</w:t>
            </w:r>
          </w:p>
        </w:tc>
        <w:tc>
          <w:tcPr>
            <w:tcW w:w="87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D48B2F1" w14:textId="69D2F055" w:rsidR="3580FB4E" w:rsidRDefault="3580FB4E" w:rsidP="3580FB4E">
            <w:pPr>
              <w:spacing w:after="0"/>
            </w:pPr>
            <w:r w:rsidRPr="3580FB4E">
              <w:rPr>
                <w:rFonts w:ascii="Arial" w:eastAsia="Arial" w:hAnsi="Arial" w:cs="Arial"/>
                <w:b/>
                <w:bCs/>
                <w:color w:val="000000" w:themeColor="text1"/>
                <w:sz w:val="16"/>
                <w:szCs w:val="16"/>
              </w:rPr>
              <w:t>Pass</w:t>
            </w:r>
          </w:p>
        </w:tc>
        <w:tc>
          <w:tcPr>
            <w:tcW w:w="1407"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E067CF7" w14:textId="73F51C8B"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2EE2CBCC" w14:textId="77777777" w:rsidTr="3580FB4E">
        <w:trPr>
          <w:trHeight w:val="645"/>
        </w:trPr>
        <w:tc>
          <w:tcPr>
            <w:tcW w:w="9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38650E1" w14:textId="50E7A019" w:rsidR="3580FB4E" w:rsidRDefault="3580FB4E" w:rsidP="3580FB4E">
            <w:pPr>
              <w:spacing w:after="0"/>
            </w:pPr>
            <w:r w:rsidRPr="3580FB4E">
              <w:rPr>
                <w:rFonts w:ascii="Arial" w:eastAsia="Arial" w:hAnsi="Arial" w:cs="Arial"/>
                <w:b/>
                <w:bCs/>
                <w:color w:val="000000" w:themeColor="text1"/>
                <w:sz w:val="16"/>
                <w:szCs w:val="16"/>
              </w:rPr>
              <w:t>SP-04</w:t>
            </w:r>
          </w:p>
        </w:tc>
        <w:tc>
          <w:tcPr>
            <w:tcW w:w="25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C08867B" w14:textId="4801AA5E" w:rsidR="3580FB4E" w:rsidRDefault="3580FB4E" w:rsidP="3580FB4E">
            <w:pPr>
              <w:spacing w:after="0"/>
            </w:pPr>
            <w:r w:rsidRPr="3580FB4E">
              <w:rPr>
                <w:rFonts w:ascii="Arial" w:eastAsia="Arial" w:hAnsi="Arial" w:cs="Arial"/>
                <w:color w:val="000000" w:themeColor="text1"/>
                <w:sz w:val="16"/>
                <w:szCs w:val="16"/>
              </w:rPr>
              <w:t>System rejects sprint creation because the sprint state contains an invalid value.</w:t>
            </w:r>
          </w:p>
        </w:tc>
        <w:tc>
          <w:tcPr>
            <w:tcW w:w="35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776CC8C" w14:textId="57649788"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unsupported sprint state value was rejected.</w:t>
            </w:r>
          </w:p>
        </w:tc>
        <w:tc>
          <w:tcPr>
            <w:tcW w:w="87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91F2C58" w14:textId="57E2D4E1" w:rsidR="3580FB4E" w:rsidRDefault="3580FB4E" w:rsidP="3580FB4E">
            <w:pPr>
              <w:spacing w:after="0"/>
            </w:pPr>
            <w:r w:rsidRPr="3580FB4E">
              <w:rPr>
                <w:rFonts w:ascii="Arial" w:eastAsia="Arial" w:hAnsi="Arial" w:cs="Arial"/>
                <w:b/>
                <w:bCs/>
                <w:color w:val="000000" w:themeColor="text1"/>
                <w:sz w:val="16"/>
                <w:szCs w:val="16"/>
              </w:rPr>
              <w:t>Pass</w:t>
            </w:r>
          </w:p>
        </w:tc>
        <w:tc>
          <w:tcPr>
            <w:tcW w:w="1407"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40A2F6E" w14:textId="7B04034B" w:rsidR="3580FB4E" w:rsidRDefault="3580FB4E" w:rsidP="3580FB4E">
            <w:pPr>
              <w:spacing w:after="0"/>
            </w:pPr>
            <w:r w:rsidRPr="3580FB4E">
              <w:rPr>
                <w:rFonts w:ascii="Arial" w:eastAsia="Arial" w:hAnsi="Arial" w:cs="Arial"/>
                <w:color w:val="000000" w:themeColor="text1"/>
                <w:sz w:val="16"/>
                <w:szCs w:val="16"/>
              </w:rPr>
              <w:t>No defect found</w:t>
            </w:r>
          </w:p>
        </w:tc>
      </w:tr>
    </w:tbl>
    <w:p w14:paraId="09DA6804" w14:textId="216E05F6" w:rsidR="4AA7B55A" w:rsidRDefault="4AA7B55A" w:rsidP="3580FB4E">
      <w:pPr>
        <w:spacing w:after="160"/>
      </w:pPr>
      <w:r w:rsidRPr="3580FB4E">
        <w:rPr>
          <w:rFonts w:ascii="Arial" w:eastAsia="Arial" w:hAnsi="Arial" w:cs="Arial"/>
          <w:sz w:val="24"/>
          <w:szCs w:val="24"/>
        </w:rPr>
        <w:t xml:space="preserve"> </w:t>
      </w:r>
    </w:p>
    <w:p w14:paraId="24F33567" w14:textId="65730F95" w:rsidR="4AA7B55A" w:rsidRDefault="4AA7B55A" w:rsidP="3580FB4E">
      <w:pPr>
        <w:spacing w:after="0" w:line="300" w:lineRule="auto"/>
      </w:pPr>
      <w:r>
        <w:rPr>
          <w:noProof/>
        </w:rPr>
        <w:lastRenderedPageBreak/>
        <w:drawing>
          <wp:inline distT="0" distB="0" distL="0" distR="0" wp14:anchorId="5C0C9CB4" wp14:editId="6D5A49E7">
            <wp:extent cx="5943600" cy="2219325"/>
            <wp:effectExtent l="0" t="0" r="0" b="0"/>
            <wp:docPr id="1812214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14052" name="Picture 1812214052"/>
                    <pic:cNvPicPr/>
                  </pic:nvPicPr>
                  <pic:blipFill>
                    <a:blip r:embed="rId19">
                      <a:extLst>
                        <a:ext uri="{28A0092B-C50C-407E-A947-70E740481C1C}">
                          <a14:useLocalDpi xmlns:a14="http://schemas.microsoft.com/office/drawing/2010/main"/>
                        </a:ext>
                      </a:extLst>
                    </a:blip>
                    <a:stretch>
                      <a:fillRect/>
                    </a:stretch>
                  </pic:blipFill>
                  <pic:spPr>
                    <a:xfrm>
                      <a:off x="0" y="0"/>
                      <a:ext cx="5943600" cy="2219325"/>
                    </a:xfrm>
                    <a:prstGeom prst="rect">
                      <a:avLst/>
                    </a:prstGeom>
                  </pic:spPr>
                </pic:pic>
              </a:graphicData>
            </a:graphic>
          </wp:inline>
        </w:drawing>
      </w:r>
      <w:r w:rsidRPr="3580FB4E">
        <w:rPr>
          <w:rFonts w:ascii="Arial" w:eastAsia="Arial" w:hAnsi="Arial" w:cs="Arial"/>
          <w:i/>
          <w:iCs/>
          <w:sz w:val="16"/>
          <w:szCs w:val="16"/>
        </w:rPr>
        <w:t>All four Sprint/Milestone test cases (SP-01 through SP-04) passed successfully, verifying that sprint creation accepts valid input and correctly rejects missing required fields, invalid date ranges, and unsupported sprint state values.</w:t>
      </w:r>
    </w:p>
    <w:p w14:paraId="3064DA14" w14:textId="23683CDD" w:rsidR="4AA7B55A" w:rsidRDefault="4AA7B55A" w:rsidP="3580FB4E">
      <w:pPr>
        <w:spacing w:after="160"/>
      </w:pPr>
      <w:r w:rsidRPr="3580FB4E">
        <w:rPr>
          <w:rFonts w:ascii="Aptos" w:eastAsia="Aptos" w:hAnsi="Aptos" w:cs="Aptos"/>
          <w:sz w:val="24"/>
          <w:szCs w:val="24"/>
        </w:rPr>
        <w:t xml:space="preserve"> </w:t>
      </w:r>
    </w:p>
    <w:p w14:paraId="7BC58CA1" w14:textId="230D3972" w:rsidR="4AA7B55A" w:rsidRDefault="4AA7B55A" w:rsidP="3580FB4E">
      <w:pPr>
        <w:spacing w:after="160"/>
      </w:pPr>
      <w:r w:rsidRPr="3580FB4E">
        <w:rPr>
          <w:rFonts w:ascii="Arial" w:eastAsia="Arial" w:hAnsi="Arial" w:cs="Arial"/>
          <w:sz w:val="24"/>
          <w:szCs w:val="24"/>
        </w:rPr>
        <w:t>B.5 User Registration/Login Test Cases Execution Results:</w:t>
      </w:r>
    </w:p>
    <w:tbl>
      <w:tblPr>
        <w:tblW w:w="0" w:type="auto"/>
        <w:tblLook w:val="06A0" w:firstRow="1" w:lastRow="0" w:firstColumn="1" w:lastColumn="0" w:noHBand="1" w:noVBand="1"/>
      </w:tblPr>
      <w:tblGrid>
        <w:gridCol w:w="1127"/>
        <w:gridCol w:w="2318"/>
        <w:gridCol w:w="3237"/>
        <w:gridCol w:w="832"/>
        <w:gridCol w:w="1106"/>
      </w:tblGrid>
      <w:tr w:rsidR="3580FB4E" w14:paraId="49E9A859" w14:textId="77777777" w:rsidTr="3580FB4E">
        <w:trPr>
          <w:trHeight w:val="405"/>
        </w:trPr>
        <w:tc>
          <w:tcPr>
            <w:tcW w:w="12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7BA2500" w14:textId="7F4A492B" w:rsidR="3580FB4E" w:rsidRDefault="3580FB4E" w:rsidP="3580FB4E">
            <w:pPr>
              <w:spacing w:after="0"/>
              <w:jc w:val="center"/>
            </w:pPr>
            <w:r w:rsidRPr="3580FB4E">
              <w:rPr>
                <w:rFonts w:ascii="Arial" w:eastAsia="Arial" w:hAnsi="Arial" w:cs="Arial"/>
                <w:b/>
                <w:bCs/>
                <w:color w:val="000000" w:themeColor="text1"/>
                <w:sz w:val="16"/>
                <w:szCs w:val="16"/>
              </w:rPr>
              <w:t>Test ID</w:t>
            </w:r>
          </w:p>
        </w:tc>
        <w:tc>
          <w:tcPr>
            <w:tcW w:w="250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5E09484" w14:textId="6DD6839D" w:rsidR="3580FB4E" w:rsidRDefault="3580FB4E" w:rsidP="3580FB4E">
            <w:pPr>
              <w:spacing w:after="0"/>
              <w:jc w:val="center"/>
            </w:pPr>
            <w:r w:rsidRPr="3580FB4E">
              <w:rPr>
                <w:rFonts w:ascii="Arial" w:eastAsia="Arial" w:hAnsi="Arial" w:cs="Arial"/>
                <w:b/>
                <w:bCs/>
                <w:color w:val="000000" w:themeColor="text1"/>
                <w:sz w:val="16"/>
                <w:szCs w:val="16"/>
              </w:rPr>
              <w:t>Expected Result</w:t>
            </w:r>
          </w:p>
        </w:tc>
        <w:tc>
          <w:tcPr>
            <w:tcW w:w="356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BFB3FA1" w14:textId="65328EAA" w:rsidR="3580FB4E" w:rsidRDefault="3580FB4E" w:rsidP="3580FB4E">
            <w:pPr>
              <w:spacing w:after="0"/>
              <w:jc w:val="center"/>
            </w:pPr>
            <w:r w:rsidRPr="3580FB4E">
              <w:rPr>
                <w:rFonts w:ascii="Arial" w:eastAsia="Arial" w:hAnsi="Arial" w:cs="Arial"/>
                <w:b/>
                <w:bCs/>
                <w:color w:val="000000" w:themeColor="text1"/>
                <w:sz w:val="16"/>
                <w:szCs w:val="16"/>
              </w:rPr>
              <w:t>Actual Result</w:t>
            </w:r>
          </w:p>
        </w:tc>
        <w:tc>
          <w:tcPr>
            <w:tcW w:w="84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DF78D7E" w14:textId="1D9B282C" w:rsidR="3580FB4E" w:rsidRDefault="3580FB4E" w:rsidP="3580FB4E">
            <w:pPr>
              <w:spacing w:after="0"/>
              <w:jc w:val="center"/>
            </w:pPr>
            <w:r w:rsidRPr="3580FB4E">
              <w:rPr>
                <w:rFonts w:ascii="Arial" w:eastAsia="Arial" w:hAnsi="Arial" w:cs="Arial"/>
                <w:b/>
                <w:bCs/>
                <w:color w:val="000000" w:themeColor="text1"/>
                <w:sz w:val="16"/>
                <w:szCs w:val="16"/>
              </w:rPr>
              <w:t>Pass/Fail</w:t>
            </w:r>
          </w:p>
        </w:tc>
        <w:tc>
          <w:tcPr>
            <w:tcW w:w="1192"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EB03702" w14:textId="4CB90663" w:rsidR="3580FB4E" w:rsidRDefault="3580FB4E" w:rsidP="3580FB4E">
            <w:pPr>
              <w:spacing w:after="0"/>
              <w:jc w:val="center"/>
            </w:pPr>
            <w:r w:rsidRPr="3580FB4E">
              <w:rPr>
                <w:rFonts w:ascii="Arial" w:eastAsia="Arial" w:hAnsi="Arial" w:cs="Arial"/>
                <w:b/>
                <w:bCs/>
                <w:color w:val="000000" w:themeColor="text1"/>
                <w:sz w:val="16"/>
                <w:szCs w:val="16"/>
              </w:rPr>
              <w:t>Defect Found</w:t>
            </w:r>
          </w:p>
        </w:tc>
      </w:tr>
      <w:tr w:rsidR="3580FB4E" w14:paraId="61C5F828" w14:textId="77777777" w:rsidTr="3580FB4E">
        <w:trPr>
          <w:trHeight w:val="915"/>
        </w:trPr>
        <w:tc>
          <w:tcPr>
            <w:tcW w:w="12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F6C3BCC" w14:textId="3B3C0057" w:rsidR="3580FB4E" w:rsidRDefault="3580FB4E" w:rsidP="3580FB4E">
            <w:pPr>
              <w:spacing w:after="0"/>
            </w:pPr>
            <w:r w:rsidRPr="3580FB4E">
              <w:rPr>
                <w:rFonts w:ascii="Arial" w:eastAsia="Arial" w:hAnsi="Arial" w:cs="Arial"/>
                <w:b/>
                <w:bCs/>
                <w:color w:val="000000" w:themeColor="text1"/>
                <w:sz w:val="16"/>
                <w:szCs w:val="16"/>
              </w:rPr>
              <w:t>AU-01</w:t>
            </w:r>
          </w:p>
        </w:tc>
        <w:tc>
          <w:tcPr>
            <w:tcW w:w="250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7545F16" w14:textId="01A83351" w:rsidR="3580FB4E" w:rsidRDefault="3580FB4E" w:rsidP="3580FB4E">
            <w:pPr>
              <w:spacing w:after="0"/>
            </w:pPr>
            <w:r w:rsidRPr="3580FB4E">
              <w:rPr>
                <w:rFonts w:ascii="Arial" w:eastAsia="Arial" w:hAnsi="Arial" w:cs="Arial"/>
                <w:color w:val="000000" w:themeColor="text1"/>
                <w:sz w:val="16"/>
                <w:szCs w:val="16"/>
              </w:rPr>
              <w:t xml:space="preserve">User </w:t>
            </w:r>
            <w:proofErr w:type="gramStart"/>
            <w:r w:rsidRPr="3580FB4E">
              <w:rPr>
                <w:rFonts w:ascii="Arial" w:eastAsia="Arial" w:hAnsi="Arial" w:cs="Arial"/>
                <w:color w:val="000000" w:themeColor="text1"/>
                <w:sz w:val="16"/>
                <w:szCs w:val="16"/>
              </w:rPr>
              <w:t>account is</w:t>
            </w:r>
            <w:proofErr w:type="gramEnd"/>
            <w:r w:rsidRPr="3580FB4E">
              <w:rPr>
                <w:rFonts w:ascii="Arial" w:eastAsia="Arial" w:hAnsi="Arial" w:cs="Arial"/>
                <w:color w:val="000000" w:themeColor="text1"/>
                <w:sz w:val="16"/>
                <w:szCs w:val="16"/>
              </w:rPr>
              <w:t xml:space="preserve"> created successfully using valid registration data.</w:t>
            </w:r>
          </w:p>
        </w:tc>
        <w:tc>
          <w:tcPr>
            <w:tcW w:w="356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83194DB" w14:textId="7365C3FF"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true</w:t>
            </w:r>
            <w:r w:rsidRPr="3580FB4E">
              <w:rPr>
                <w:rFonts w:ascii="Arial" w:eastAsia="Arial" w:hAnsi="Arial" w:cs="Arial"/>
                <w:color w:val="000000" w:themeColor="text1"/>
                <w:sz w:val="16"/>
                <w:szCs w:val="16"/>
              </w:rPr>
              <w:t>, and the user account was successfully created with a valid username, email, password, and full name.</w:t>
            </w:r>
          </w:p>
        </w:tc>
        <w:tc>
          <w:tcPr>
            <w:tcW w:w="84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84B352B" w14:textId="21B0A129" w:rsidR="3580FB4E" w:rsidRDefault="3580FB4E" w:rsidP="3580FB4E">
            <w:pPr>
              <w:spacing w:after="0"/>
            </w:pPr>
            <w:r w:rsidRPr="3580FB4E">
              <w:rPr>
                <w:rFonts w:ascii="Arial" w:eastAsia="Arial" w:hAnsi="Arial" w:cs="Arial"/>
                <w:b/>
                <w:bCs/>
                <w:color w:val="000000" w:themeColor="text1"/>
                <w:sz w:val="16"/>
                <w:szCs w:val="16"/>
              </w:rPr>
              <w:t>Pass</w:t>
            </w:r>
          </w:p>
        </w:tc>
        <w:tc>
          <w:tcPr>
            <w:tcW w:w="1192"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FCE197C" w14:textId="31CEF7AC"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2B8340B7" w14:textId="77777777" w:rsidTr="3580FB4E">
        <w:trPr>
          <w:trHeight w:val="780"/>
        </w:trPr>
        <w:tc>
          <w:tcPr>
            <w:tcW w:w="12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66E44A2" w14:textId="7FE175C1" w:rsidR="3580FB4E" w:rsidRDefault="3580FB4E" w:rsidP="3580FB4E">
            <w:pPr>
              <w:spacing w:after="0"/>
            </w:pPr>
            <w:r w:rsidRPr="3580FB4E">
              <w:rPr>
                <w:rFonts w:ascii="Arial" w:eastAsia="Arial" w:hAnsi="Arial" w:cs="Arial"/>
                <w:b/>
                <w:bCs/>
                <w:color w:val="000000" w:themeColor="text1"/>
                <w:sz w:val="16"/>
                <w:szCs w:val="16"/>
              </w:rPr>
              <w:t>AU-02</w:t>
            </w:r>
          </w:p>
        </w:tc>
        <w:tc>
          <w:tcPr>
            <w:tcW w:w="250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9BED94E" w14:textId="4F666FB6" w:rsidR="3580FB4E" w:rsidRDefault="3580FB4E" w:rsidP="3580FB4E">
            <w:pPr>
              <w:spacing w:after="0"/>
            </w:pPr>
            <w:r w:rsidRPr="3580FB4E">
              <w:rPr>
                <w:rFonts w:ascii="Arial" w:eastAsia="Arial" w:hAnsi="Arial" w:cs="Arial"/>
                <w:color w:val="000000" w:themeColor="text1"/>
                <w:sz w:val="16"/>
                <w:szCs w:val="16"/>
              </w:rPr>
              <w:t>Registration is rejected because the username is invalid or already exists.</w:t>
            </w:r>
          </w:p>
        </w:tc>
        <w:tc>
          <w:tcPr>
            <w:tcW w:w="356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52D3B88" w14:textId="0000A816"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registration request was rejected due to an invalid username.</w:t>
            </w:r>
          </w:p>
        </w:tc>
        <w:tc>
          <w:tcPr>
            <w:tcW w:w="84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B0B03F9" w14:textId="6470B614" w:rsidR="3580FB4E" w:rsidRDefault="3580FB4E" w:rsidP="3580FB4E">
            <w:pPr>
              <w:spacing w:after="0"/>
            </w:pPr>
            <w:r w:rsidRPr="3580FB4E">
              <w:rPr>
                <w:rFonts w:ascii="Arial" w:eastAsia="Arial" w:hAnsi="Arial" w:cs="Arial"/>
                <w:b/>
                <w:bCs/>
                <w:color w:val="000000" w:themeColor="text1"/>
                <w:sz w:val="16"/>
                <w:szCs w:val="16"/>
              </w:rPr>
              <w:t>Pass</w:t>
            </w:r>
          </w:p>
        </w:tc>
        <w:tc>
          <w:tcPr>
            <w:tcW w:w="1192"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DF3C99E" w14:textId="6C1E2EB6"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5DA89D0C" w14:textId="77777777" w:rsidTr="3580FB4E">
        <w:trPr>
          <w:trHeight w:val="780"/>
        </w:trPr>
        <w:tc>
          <w:tcPr>
            <w:tcW w:w="12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6E8E7FD" w14:textId="2F9EF53C" w:rsidR="3580FB4E" w:rsidRDefault="3580FB4E" w:rsidP="3580FB4E">
            <w:pPr>
              <w:spacing w:after="0"/>
            </w:pPr>
            <w:r w:rsidRPr="3580FB4E">
              <w:rPr>
                <w:rFonts w:ascii="Arial" w:eastAsia="Arial" w:hAnsi="Arial" w:cs="Arial"/>
                <w:b/>
                <w:bCs/>
                <w:color w:val="000000" w:themeColor="text1"/>
                <w:sz w:val="16"/>
                <w:szCs w:val="16"/>
              </w:rPr>
              <w:t>AU-03</w:t>
            </w:r>
          </w:p>
        </w:tc>
        <w:tc>
          <w:tcPr>
            <w:tcW w:w="250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8853FC0" w14:textId="28DE72B8" w:rsidR="3580FB4E" w:rsidRDefault="3580FB4E" w:rsidP="3580FB4E">
            <w:pPr>
              <w:spacing w:after="0"/>
            </w:pPr>
            <w:r w:rsidRPr="3580FB4E">
              <w:rPr>
                <w:rFonts w:ascii="Arial" w:eastAsia="Arial" w:hAnsi="Arial" w:cs="Arial"/>
                <w:color w:val="000000" w:themeColor="text1"/>
                <w:sz w:val="16"/>
                <w:szCs w:val="16"/>
              </w:rPr>
              <w:t>Registration is rejected because the email format is invalid or already exists.</w:t>
            </w:r>
          </w:p>
        </w:tc>
        <w:tc>
          <w:tcPr>
            <w:tcW w:w="356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0664811" w14:textId="58ED6A55"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registration request was rejected due to an invalid email address.</w:t>
            </w:r>
          </w:p>
        </w:tc>
        <w:tc>
          <w:tcPr>
            <w:tcW w:w="84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3BF82F0" w14:textId="419A9385" w:rsidR="3580FB4E" w:rsidRDefault="3580FB4E" w:rsidP="3580FB4E">
            <w:pPr>
              <w:spacing w:after="0"/>
            </w:pPr>
            <w:r w:rsidRPr="3580FB4E">
              <w:rPr>
                <w:rFonts w:ascii="Arial" w:eastAsia="Arial" w:hAnsi="Arial" w:cs="Arial"/>
                <w:b/>
                <w:bCs/>
                <w:color w:val="000000" w:themeColor="text1"/>
                <w:sz w:val="16"/>
                <w:szCs w:val="16"/>
              </w:rPr>
              <w:t>Pass</w:t>
            </w:r>
          </w:p>
        </w:tc>
        <w:tc>
          <w:tcPr>
            <w:tcW w:w="1192"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B664635" w14:textId="640DA60A"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15BEFDF7" w14:textId="77777777" w:rsidTr="3580FB4E">
        <w:trPr>
          <w:trHeight w:val="930"/>
        </w:trPr>
        <w:tc>
          <w:tcPr>
            <w:tcW w:w="12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DA0A0A4" w14:textId="2B32CED4" w:rsidR="3580FB4E" w:rsidRDefault="3580FB4E" w:rsidP="3580FB4E">
            <w:pPr>
              <w:spacing w:after="0"/>
            </w:pPr>
            <w:r w:rsidRPr="3580FB4E">
              <w:rPr>
                <w:rFonts w:ascii="Arial" w:eastAsia="Arial" w:hAnsi="Arial" w:cs="Arial"/>
                <w:b/>
                <w:bCs/>
                <w:color w:val="000000" w:themeColor="text1"/>
                <w:sz w:val="16"/>
                <w:szCs w:val="16"/>
              </w:rPr>
              <w:t>AU-04</w:t>
            </w:r>
          </w:p>
        </w:tc>
        <w:tc>
          <w:tcPr>
            <w:tcW w:w="250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825CE6B" w14:textId="4E7CADC9" w:rsidR="3580FB4E" w:rsidRDefault="3580FB4E" w:rsidP="3580FB4E">
            <w:pPr>
              <w:spacing w:after="0"/>
            </w:pPr>
            <w:r w:rsidRPr="3580FB4E">
              <w:rPr>
                <w:rFonts w:ascii="Arial" w:eastAsia="Arial" w:hAnsi="Arial" w:cs="Arial"/>
                <w:color w:val="000000" w:themeColor="text1"/>
                <w:sz w:val="16"/>
                <w:szCs w:val="16"/>
              </w:rPr>
              <w:t>Registration is rejected because the password does not meet minimum requirements.</w:t>
            </w:r>
          </w:p>
        </w:tc>
        <w:tc>
          <w:tcPr>
            <w:tcW w:w="356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56A1E47" w14:textId="5789D3D9"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registration request was rejected because the password was empty or invalid.</w:t>
            </w:r>
          </w:p>
        </w:tc>
        <w:tc>
          <w:tcPr>
            <w:tcW w:w="84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CA6E755" w14:textId="42EF8919" w:rsidR="3580FB4E" w:rsidRDefault="3580FB4E" w:rsidP="3580FB4E">
            <w:pPr>
              <w:spacing w:after="0"/>
            </w:pPr>
            <w:r w:rsidRPr="3580FB4E">
              <w:rPr>
                <w:rFonts w:ascii="Arial" w:eastAsia="Arial" w:hAnsi="Arial" w:cs="Arial"/>
                <w:b/>
                <w:bCs/>
                <w:color w:val="000000" w:themeColor="text1"/>
                <w:sz w:val="16"/>
                <w:szCs w:val="16"/>
              </w:rPr>
              <w:t>Pass</w:t>
            </w:r>
          </w:p>
        </w:tc>
        <w:tc>
          <w:tcPr>
            <w:tcW w:w="1192"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A329D01" w14:textId="5D982263"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3E36201D" w14:textId="77777777" w:rsidTr="3580FB4E">
        <w:trPr>
          <w:trHeight w:val="990"/>
        </w:trPr>
        <w:tc>
          <w:tcPr>
            <w:tcW w:w="12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4834D5A" w14:textId="23E32FCA" w:rsidR="3580FB4E" w:rsidRDefault="3580FB4E" w:rsidP="3580FB4E">
            <w:pPr>
              <w:spacing w:after="0"/>
            </w:pPr>
            <w:r w:rsidRPr="3580FB4E">
              <w:rPr>
                <w:rFonts w:ascii="Arial" w:eastAsia="Arial" w:hAnsi="Arial" w:cs="Arial"/>
                <w:b/>
                <w:bCs/>
                <w:color w:val="000000" w:themeColor="text1"/>
                <w:sz w:val="16"/>
                <w:szCs w:val="16"/>
              </w:rPr>
              <w:t>AU-05</w:t>
            </w:r>
          </w:p>
        </w:tc>
        <w:tc>
          <w:tcPr>
            <w:tcW w:w="250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4CFF7BA" w14:textId="32D13D35" w:rsidR="3580FB4E" w:rsidRDefault="3580FB4E" w:rsidP="3580FB4E">
            <w:pPr>
              <w:spacing w:after="0"/>
            </w:pPr>
            <w:r w:rsidRPr="3580FB4E">
              <w:rPr>
                <w:rFonts w:ascii="Arial" w:eastAsia="Arial" w:hAnsi="Arial" w:cs="Arial"/>
                <w:color w:val="000000" w:themeColor="text1"/>
                <w:sz w:val="16"/>
                <w:szCs w:val="16"/>
              </w:rPr>
              <w:t>The user is authenticated, and access is granted when valid login credentials are provided for an active account.</w:t>
            </w:r>
          </w:p>
        </w:tc>
        <w:tc>
          <w:tcPr>
            <w:tcW w:w="356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82145C0" w14:textId="6D65382E"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true</w:t>
            </w:r>
            <w:r w:rsidRPr="3580FB4E">
              <w:rPr>
                <w:rFonts w:ascii="Arial" w:eastAsia="Arial" w:hAnsi="Arial" w:cs="Arial"/>
                <w:color w:val="000000" w:themeColor="text1"/>
                <w:sz w:val="16"/>
                <w:szCs w:val="16"/>
              </w:rPr>
              <w:t>, and the user was successfully authenticated using valid credentials on an active account.</w:t>
            </w:r>
          </w:p>
        </w:tc>
        <w:tc>
          <w:tcPr>
            <w:tcW w:w="84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24AD089" w14:textId="635CAF56" w:rsidR="3580FB4E" w:rsidRDefault="3580FB4E" w:rsidP="3580FB4E">
            <w:pPr>
              <w:spacing w:after="0"/>
            </w:pPr>
            <w:r w:rsidRPr="3580FB4E">
              <w:rPr>
                <w:rFonts w:ascii="Arial" w:eastAsia="Arial" w:hAnsi="Arial" w:cs="Arial"/>
                <w:b/>
                <w:bCs/>
                <w:color w:val="000000" w:themeColor="text1"/>
                <w:sz w:val="16"/>
                <w:szCs w:val="16"/>
              </w:rPr>
              <w:t>Pass</w:t>
            </w:r>
          </w:p>
        </w:tc>
        <w:tc>
          <w:tcPr>
            <w:tcW w:w="1192"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9853045" w14:textId="7587A316" w:rsidR="3580FB4E" w:rsidRDefault="3580FB4E" w:rsidP="3580FB4E">
            <w:pPr>
              <w:spacing w:after="0"/>
            </w:pPr>
            <w:r w:rsidRPr="3580FB4E">
              <w:rPr>
                <w:rFonts w:ascii="Arial" w:eastAsia="Arial" w:hAnsi="Arial" w:cs="Arial"/>
                <w:color w:val="000000" w:themeColor="text1"/>
                <w:sz w:val="16"/>
                <w:szCs w:val="16"/>
              </w:rPr>
              <w:t>No defect found</w:t>
            </w:r>
          </w:p>
        </w:tc>
      </w:tr>
    </w:tbl>
    <w:p w14:paraId="1C914CF2" w14:textId="56A4D14A" w:rsidR="4AA7B55A" w:rsidRDefault="4AA7B55A" w:rsidP="3580FB4E">
      <w:pPr>
        <w:spacing w:after="160"/>
      </w:pPr>
      <w:r w:rsidRPr="3580FB4E">
        <w:rPr>
          <w:rFonts w:ascii="Arial" w:eastAsia="Arial" w:hAnsi="Arial" w:cs="Arial"/>
          <w:i/>
          <w:iCs/>
          <w:sz w:val="24"/>
          <w:szCs w:val="24"/>
        </w:rPr>
        <w:t xml:space="preserve"> </w:t>
      </w:r>
    </w:p>
    <w:p w14:paraId="5BA3E2A7" w14:textId="3321CDA4" w:rsidR="4AA7B55A" w:rsidRDefault="4AA7B55A" w:rsidP="3580FB4E">
      <w:pPr>
        <w:spacing w:after="160"/>
      </w:pPr>
      <w:r>
        <w:rPr>
          <w:noProof/>
        </w:rPr>
        <w:lastRenderedPageBreak/>
        <w:drawing>
          <wp:inline distT="0" distB="0" distL="0" distR="0" wp14:anchorId="50221766" wp14:editId="60ABBBCE">
            <wp:extent cx="5943600" cy="2867025"/>
            <wp:effectExtent l="0" t="0" r="0" b="0"/>
            <wp:docPr id="847892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92100" name="Picture 847892100"/>
                    <pic:cNvPicPr/>
                  </pic:nvPicPr>
                  <pic:blipFill>
                    <a:blip r:embed="rId20">
                      <a:extLst>
                        <a:ext uri="{28A0092B-C50C-407E-A947-70E740481C1C}">
                          <a14:useLocalDpi xmlns:a14="http://schemas.microsoft.com/office/drawing/2010/main"/>
                        </a:ext>
                      </a:extLst>
                    </a:blip>
                    <a:stretch>
                      <a:fillRect/>
                    </a:stretch>
                  </pic:blipFill>
                  <pic:spPr>
                    <a:xfrm>
                      <a:off x="0" y="0"/>
                      <a:ext cx="5943600" cy="2867025"/>
                    </a:xfrm>
                    <a:prstGeom prst="rect">
                      <a:avLst/>
                    </a:prstGeom>
                  </pic:spPr>
                </pic:pic>
              </a:graphicData>
            </a:graphic>
          </wp:inline>
        </w:drawing>
      </w:r>
      <w:r w:rsidRPr="3580FB4E">
        <w:rPr>
          <w:rFonts w:ascii="Arial" w:eastAsia="Arial" w:hAnsi="Arial" w:cs="Arial"/>
          <w:i/>
          <w:iCs/>
          <w:sz w:val="16"/>
          <w:szCs w:val="16"/>
        </w:rPr>
        <w:t>All five Account/User Authentication test cases (AU-01 through AU-05) passed successfully, demonstrating that user registration and login functions correctly handle valid credentials and enforce username, email, password, and account-status validation rules.</w:t>
      </w:r>
    </w:p>
    <w:p w14:paraId="77FC8AB8" w14:textId="494375A5" w:rsidR="3580FB4E" w:rsidRDefault="3580FB4E" w:rsidP="3580FB4E">
      <w:pPr>
        <w:spacing w:after="160"/>
        <w:rPr>
          <w:rFonts w:ascii="Aptos" w:eastAsia="Aptos" w:hAnsi="Aptos" w:cs="Aptos"/>
          <w:sz w:val="24"/>
          <w:szCs w:val="24"/>
        </w:rPr>
      </w:pPr>
    </w:p>
    <w:p w14:paraId="35D8DB50" w14:textId="14CC24C7" w:rsidR="3580FB4E" w:rsidRDefault="3580FB4E" w:rsidP="3580FB4E">
      <w:pPr>
        <w:spacing w:after="160"/>
        <w:rPr>
          <w:rFonts w:ascii="Aptos" w:eastAsia="Aptos" w:hAnsi="Aptos" w:cs="Aptos"/>
          <w:sz w:val="24"/>
          <w:szCs w:val="24"/>
        </w:rPr>
      </w:pPr>
    </w:p>
    <w:p w14:paraId="5F85BAE0" w14:textId="5E4F224D" w:rsidR="3580FB4E" w:rsidRDefault="3580FB4E" w:rsidP="3580FB4E">
      <w:pPr>
        <w:spacing w:after="160"/>
        <w:rPr>
          <w:rFonts w:ascii="Aptos" w:eastAsia="Aptos" w:hAnsi="Aptos" w:cs="Aptos"/>
          <w:sz w:val="24"/>
          <w:szCs w:val="24"/>
        </w:rPr>
      </w:pPr>
    </w:p>
    <w:p w14:paraId="081377B8" w14:textId="1E4C2257" w:rsidR="7FA17733" w:rsidRDefault="7FA17733" w:rsidP="3580FB4E">
      <w:pPr>
        <w:spacing w:after="0"/>
      </w:pPr>
      <w:r w:rsidRPr="3580FB4E">
        <w:rPr>
          <w:rFonts w:ascii="Arial" w:eastAsia="Arial" w:hAnsi="Arial" w:cs="Arial"/>
          <w:sz w:val="24"/>
          <w:szCs w:val="24"/>
        </w:rPr>
        <w:t>Appendix C: Taiga User Registration/Login Graph-Based Test Set and Execution Template</w:t>
      </w:r>
    </w:p>
    <w:p w14:paraId="7825F229" w14:textId="3FA4EBED" w:rsidR="3580FB4E" w:rsidRDefault="3580FB4E" w:rsidP="3580FB4E">
      <w:pPr>
        <w:spacing w:after="0"/>
        <w:rPr>
          <w:rFonts w:ascii="Arial" w:eastAsia="Arial" w:hAnsi="Arial" w:cs="Arial"/>
          <w:sz w:val="24"/>
          <w:szCs w:val="24"/>
        </w:rPr>
      </w:pPr>
    </w:p>
    <w:p w14:paraId="416271DF" w14:textId="01225717" w:rsidR="7FA17733" w:rsidRDefault="7FA17733" w:rsidP="3580FB4E">
      <w:pPr>
        <w:spacing w:after="160"/>
      </w:pPr>
      <w:r w:rsidRPr="3580FB4E">
        <w:rPr>
          <w:rFonts w:ascii="Arial" w:eastAsia="Arial" w:hAnsi="Arial" w:cs="Arial"/>
          <w:sz w:val="24"/>
          <w:szCs w:val="24"/>
        </w:rPr>
        <w:t>Coverage Criterion: Edge Coverage</w:t>
      </w:r>
    </w:p>
    <w:p w14:paraId="1B9CCD41" w14:textId="2FFB83E2" w:rsidR="7FA17733" w:rsidRDefault="7FA17733" w:rsidP="3580FB4E">
      <w:pPr>
        <w:spacing w:after="160"/>
      </w:pPr>
      <w:r w:rsidRPr="3580FB4E">
        <w:rPr>
          <w:rFonts w:ascii="Arial" w:eastAsia="Arial" w:hAnsi="Arial" w:cs="Arial"/>
          <w:sz w:val="24"/>
          <w:szCs w:val="24"/>
        </w:rPr>
        <w:t>Objective:</w:t>
      </w:r>
      <w:r>
        <w:br/>
      </w:r>
      <w:r w:rsidRPr="3580FB4E">
        <w:rPr>
          <w:rFonts w:ascii="Aptos" w:eastAsia="Aptos" w:hAnsi="Aptos" w:cs="Aptos"/>
          <w:sz w:val="24"/>
          <w:szCs w:val="24"/>
        </w:rPr>
        <w:t xml:space="preserve"> </w:t>
      </w:r>
      <w:r w:rsidRPr="3580FB4E">
        <w:rPr>
          <w:rFonts w:ascii="Arial" w:eastAsia="Arial" w:hAnsi="Arial" w:cs="Arial"/>
          <w:sz w:val="24"/>
          <w:szCs w:val="24"/>
        </w:rPr>
        <w:t>The test cases are designed to execute every transition (edge) in the Taiga User Registration/Login control flow graph at least once.</w:t>
      </w:r>
    </w:p>
    <w:p w14:paraId="261820AD" w14:textId="398A95F8" w:rsidR="7FA17733" w:rsidRDefault="7FA17733" w:rsidP="3580FB4E">
      <w:pPr>
        <w:spacing w:after="160"/>
      </w:pPr>
      <w:r w:rsidRPr="3580FB4E">
        <w:rPr>
          <w:rFonts w:ascii="Arial" w:eastAsia="Arial" w:hAnsi="Arial" w:cs="Arial"/>
          <w:sz w:val="24"/>
          <w:szCs w:val="24"/>
        </w:rPr>
        <w:t>Graph-Based Test Cases:</w:t>
      </w:r>
    </w:p>
    <w:tbl>
      <w:tblPr>
        <w:tblW w:w="0" w:type="auto"/>
        <w:tblLook w:val="04A0" w:firstRow="1" w:lastRow="0" w:firstColumn="1" w:lastColumn="0" w:noHBand="0" w:noVBand="1"/>
      </w:tblPr>
      <w:tblGrid>
        <w:gridCol w:w="835"/>
        <w:gridCol w:w="1344"/>
        <w:gridCol w:w="1127"/>
        <w:gridCol w:w="1234"/>
        <w:gridCol w:w="1464"/>
        <w:gridCol w:w="1166"/>
        <w:gridCol w:w="1038"/>
      </w:tblGrid>
      <w:tr w:rsidR="3580FB4E" w14:paraId="5D5CF87B" w14:textId="77777777" w:rsidTr="3580FB4E">
        <w:trPr>
          <w:trHeight w:val="930"/>
        </w:trPr>
        <w:tc>
          <w:tcPr>
            <w:tcW w:w="8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30CE21" w14:textId="284DDD2D" w:rsidR="3580FB4E" w:rsidRDefault="3580FB4E" w:rsidP="3580FB4E">
            <w:pPr>
              <w:spacing w:after="0"/>
              <w:jc w:val="center"/>
            </w:pPr>
            <w:r w:rsidRPr="3580FB4E">
              <w:rPr>
                <w:rFonts w:ascii="Arial" w:eastAsia="Arial" w:hAnsi="Arial" w:cs="Arial"/>
                <w:b/>
                <w:bCs/>
                <w:color w:val="000000" w:themeColor="text1"/>
                <w:sz w:val="18"/>
                <w:szCs w:val="18"/>
              </w:rPr>
              <w:t>Test ID</w:t>
            </w:r>
          </w:p>
        </w:tc>
        <w:tc>
          <w:tcPr>
            <w:tcW w:w="13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EAFD47" w14:textId="3479D0A5" w:rsidR="3580FB4E" w:rsidRDefault="3580FB4E" w:rsidP="3580FB4E">
            <w:pPr>
              <w:spacing w:after="0"/>
              <w:jc w:val="center"/>
            </w:pPr>
            <w:r w:rsidRPr="3580FB4E">
              <w:rPr>
                <w:rFonts w:ascii="Arial" w:eastAsia="Arial" w:hAnsi="Arial" w:cs="Arial"/>
                <w:b/>
                <w:bCs/>
                <w:color w:val="000000" w:themeColor="text1"/>
                <w:sz w:val="18"/>
                <w:szCs w:val="18"/>
              </w:rPr>
              <w:t>Scenario</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017EC8" w14:textId="42349B33" w:rsidR="3580FB4E" w:rsidRDefault="3580FB4E" w:rsidP="3580FB4E">
            <w:pPr>
              <w:spacing w:after="0"/>
              <w:jc w:val="center"/>
            </w:pPr>
            <w:r w:rsidRPr="3580FB4E">
              <w:rPr>
                <w:rFonts w:ascii="Arial" w:eastAsia="Arial" w:hAnsi="Arial" w:cs="Arial"/>
                <w:b/>
                <w:bCs/>
                <w:color w:val="000000" w:themeColor="text1"/>
                <w:sz w:val="18"/>
                <w:szCs w:val="18"/>
              </w:rPr>
              <w:t>Path Through Graph Nodes</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594CBE" w14:textId="7DF38D88" w:rsidR="3580FB4E" w:rsidRDefault="3580FB4E" w:rsidP="3580FB4E">
            <w:pPr>
              <w:spacing w:after="0"/>
              <w:jc w:val="center"/>
            </w:pPr>
            <w:r w:rsidRPr="3580FB4E">
              <w:rPr>
                <w:rFonts w:ascii="Arial" w:eastAsia="Arial" w:hAnsi="Arial" w:cs="Arial"/>
                <w:b/>
                <w:bCs/>
                <w:color w:val="000000" w:themeColor="text1"/>
                <w:sz w:val="18"/>
                <w:szCs w:val="18"/>
              </w:rPr>
              <w:t>Input Condition</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A6F0C4" w14:textId="65A69EDA" w:rsidR="3580FB4E" w:rsidRDefault="3580FB4E" w:rsidP="3580FB4E">
            <w:pPr>
              <w:spacing w:after="0"/>
              <w:jc w:val="center"/>
            </w:pPr>
            <w:r w:rsidRPr="3580FB4E">
              <w:rPr>
                <w:rFonts w:ascii="Arial" w:eastAsia="Arial" w:hAnsi="Arial" w:cs="Arial"/>
                <w:b/>
                <w:bCs/>
                <w:color w:val="000000" w:themeColor="text1"/>
                <w:sz w:val="18"/>
                <w:szCs w:val="18"/>
              </w:rPr>
              <w:t>Expected Result</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0EF787" w14:textId="217098E1" w:rsidR="3580FB4E" w:rsidRDefault="3580FB4E" w:rsidP="3580FB4E">
            <w:pPr>
              <w:spacing w:after="0"/>
              <w:jc w:val="center"/>
            </w:pPr>
            <w:r w:rsidRPr="3580FB4E">
              <w:rPr>
                <w:rFonts w:ascii="Arial" w:eastAsia="Arial" w:hAnsi="Arial" w:cs="Arial"/>
                <w:b/>
                <w:bCs/>
                <w:color w:val="000000" w:themeColor="text1"/>
                <w:sz w:val="18"/>
                <w:szCs w:val="18"/>
              </w:rPr>
              <w:t>Actual Result</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B1EFF" w14:textId="03AD2FA2" w:rsidR="3580FB4E" w:rsidRDefault="3580FB4E" w:rsidP="3580FB4E">
            <w:pPr>
              <w:spacing w:after="0"/>
              <w:jc w:val="center"/>
            </w:pPr>
            <w:r w:rsidRPr="3580FB4E">
              <w:rPr>
                <w:rFonts w:ascii="Arial" w:eastAsia="Arial" w:hAnsi="Arial" w:cs="Arial"/>
                <w:b/>
                <w:bCs/>
                <w:color w:val="000000" w:themeColor="text1"/>
                <w:sz w:val="18"/>
                <w:szCs w:val="18"/>
              </w:rPr>
              <w:t>Status</w:t>
            </w:r>
          </w:p>
        </w:tc>
      </w:tr>
      <w:tr w:rsidR="3580FB4E" w14:paraId="67933737" w14:textId="77777777" w:rsidTr="3580FB4E">
        <w:trPr>
          <w:trHeight w:val="1635"/>
        </w:trPr>
        <w:tc>
          <w:tcPr>
            <w:tcW w:w="8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760B88" w14:textId="17D6D870" w:rsidR="3580FB4E" w:rsidRDefault="3580FB4E" w:rsidP="3580FB4E">
            <w:pPr>
              <w:spacing w:after="0"/>
            </w:pPr>
            <w:r w:rsidRPr="3580FB4E">
              <w:rPr>
                <w:rFonts w:ascii="Arial" w:eastAsia="Arial" w:hAnsi="Arial" w:cs="Arial"/>
                <w:color w:val="000000" w:themeColor="text1"/>
                <w:sz w:val="18"/>
                <w:szCs w:val="18"/>
              </w:rPr>
              <w:t>GB-01</w:t>
            </w:r>
          </w:p>
        </w:tc>
        <w:tc>
          <w:tcPr>
            <w:tcW w:w="13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8DC8EB" w14:textId="0A937B6E" w:rsidR="3580FB4E" w:rsidRDefault="3580FB4E" w:rsidP="3580FB4E">
            <w:pPr>
              <w:spacing w:after="0"/>
            </w:pPr>
            <w:r w:rsidRPr="3580FB4E">
              <w:rPr>
                <w:rFonts w:ascii="Arial" w:eastAsia="Arial" w:hAnsi="Arial" w:cs="Arial"/>
                <w:color w:val="000000" w:themeColor="text1"/>
                <w:sz w:val="18"/>
                <w:szCs w:val="18"/>
              </w:rPr>
              <w:t>Valid Registration</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9DCF1F" w14:textId="76244A54" w:rsidR="3580FB4E" w:rsidRDefault="3580FB4E" w:rsidP="3580FB4E">
            <w:pPr>
              <w:spacing w:after="0"/>
            </w:pPr>
            <w:r w:rsidRPr="3580FB4E">
              <w:rPr>
                <w:rFonts w:ascii="Arial" w:eastAsia="Arial" w:hAnsi="Arial" w:cs="Arial"/>
                <w:color w:val="000000" w:themeColor="text1"/>
                <w:sz w:val="18"/>
                <w:szCs w:val="18"/>
              </w:rPr>
              <w:t>1 → 2 → 3 → 4 → 5 → 6 → 7 → 8 → 16</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234559" w14:textId="62A14798" w:rsidR="3580FB4E" w:rsidRDefault="3580FB4E" w:rsidP="3580FB4E">
            <w:pPr>
              <w:spacing w:after="0"/>
            </w:pPr>
            <w:r w:rsidRPr="3580FB4E">
              <w:rPr>
                <w:rFonts w:ascii="Arial" w:eastAsia="Arial" w:hAnsi="Arial" w:cs="Arial"/>
                <w:color w:val="000000" w:themeColor="text1"/>
                <w:sz w:val="18"/>
                <w:szCs w:val="18"/>
              </w:rPr>
              <w:t>Valid username, valid email, valid password, valid full name</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263CC2" w14:textId="542418C9" w:rsidR="3580FB4E" w:rsidRDefault="3580FB4E" w:rsidP="3580FB4E">
            <w:pPr>
              <w:spacing w:after="0"/>
            </w:pPr>
            <w:proofErr w:type="gramStart"/>
            <w:r w:rsidRPr="3580FB4E">
              <w:rPr>
                <w:rFonts w:ascii="Arial" w:eastAsia="Arial" w:hAnsi="Arial" w:cs="Arial"/>
                <w:color w:val="000000" w:themeColor="text1"/>
                <w:sz w:val="18"/>
                <w:szCs w:val="18"/>
              </w:rPr>
              <w:t>Account is</w:t>
            </w:r>
            <w:proofErr w:type="gramEnd"/>
            <w:r w:rsidRPr="3580FB4E">
              <w:rPr>
                <w:rFonts w:ascii="Arial" w:eastAsia="Arial" w:hAnsi="Arial" w:cs="Arial"/>
                <w:color w:val="000000" w:themeColor="text1"/>
                <w:sz w:val="18"/>
                <w:szCs w:val="18"/>
              </w:rPr>
              <w:t xml:space="preserve"> created successfully and registration completes</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5386B3" w14:textId="0D06380D" w:rsidR="3580FB4E" w:rsidRDefault="3580FB4E" w:rsidP="3580FB4E">
            <w:pPr>
              <w:spacing w:after="0"/>
            </w:pPr>
            <w:r w:rsidRPr="3580FB4E">
              <w:rPr>
                <w:rFonts w:ascii="Arial" w:eastAsia="Arial" w:hAnsi="Arial" w:cs="Arial"/>
                <w:color w:val="000000" w:themeColor="text1"/>
                <w:sz w:val="18"/>
                <w:szCs w:val="18"/>
              </w:rPr>
              <w:t xml:space="preserve"> </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ACDF94" w14:textId="535DCD78" w:rsidR="3580FB4E" w:rsidRDefault="3580FB4E"/>
        </w:tc>
      </w:tr>
      <w:tr w:rsidR="3580FB4E" w14:paraId="7B7F468F" w14:textId="77777777" w:rsidTr="3580FB4E">
        <w:trPr>
          <w:trHeight w:val="1170"/>
        </w:trPr>
        <w:tc>
          <w:tcPr>
            <w:tcW w:w="8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11AA68" w14:textId="73D32F29" w:rsidR="3580FB4E" w:rsidRDefault="3580FB4E" w:rsidP="3580FB4E">
            <w:pPr>
              <w:spacing w:after="0"/>
            </w:pPr>
            <w:r w:rsidRPr="3580FB4E">
              <w:rPr>
                <w:rFonts w:ascii="Arial" w:eastAsia="Arial" w:hAnsi="Arial" w:cs="Arial"/>
                <w:color w:val="000000" w:themeColor="text1"/>
                <w:sz w:val="18"/>
                <w:szCs w:val="18"/>
              </w:rPr>
              <w:lastRenderedPageBreak/>
              <w:t>GB-02</w:t>
            </w:r>
          </w:p>
        </w:tc>
        <w:tc>
          <w:tcPr>
            <w:tcW w:w="13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51658D" w14:textId="24B12D11" w:rsidR="3580FB4E" w:rsidRDefault="3580FB4E" w:rsidP="3580FB4E">
            <w:pPr>
              <w:spacing w:after="0"/>
            </w:pPr>
            <w:r w:rsidRPr="3580FB4E">
              <w:rPr>
                <w:rFonts w:ascii="Arial" w:eastAsia="Arial" w:hAnsi="Arial" w:cs="Arial"/>
                <w:color w:val="000000" w:themeColor="text1"/>
                <w:sz w:val="18"/>
                <w:szCs w:val="18"/>
              </w:rPr>
              <w:t>Invalid Username During Registration</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63EDCD" w14:textId="4DAD7F0B" w:rsidR="3580FB4E" w:rsidRDefault="3580FB4E" w:rsidP="3580FB4E">
            <w:pPr>
              <w:spacing w:after="0"/>
            </w:pPr>
            <w:r w:rsidRPr="3580FB4E">
              <w:rPr>
                <w:rFonts w:ascii="Arial" w:eastAsia="Arial" w:hAnsi="Arial" w:cs="Arial"/>
                <w:color w:val="000000" w:themeColor="text1"/>
                <w:sz w:val="18"/>
                <w:szCs w:val="18"/>
              </w:rPr>
              <w:t>1 → 2 → 3 → 4 → 9 → 16</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CBAA8F" w14:textId="3638B0EE" w:rsidR="3580FB4E" w:rsidRDefault="3580FB4E" w:rsidP="3580FB4E">
            <w:pPr>
              <w:spacing w:after="0"/>
            </w:pPr>
            <w:r w:rsidRPr="3580FB4E">
              <w:rPr>
                <w:rFonts w:ascii="Arial" w:eastAsia="Arial" w:hAnsi="Arial" w:cs="Arial"/>
                <w:color w:val="000000" w:themeColor="text1"/>
                <w:sz w:val="18"/>
                <w:szCs w:val="18"/>
              </w:rPr>
              <w:t>Username is invalid or already exists</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49B037" w14:textId="4B45A80A" w:rsidR="3580FB4E" w:rsidRDefault="3580FB4E" w:rsidP="3580FB4E">
            <w:pPr>
              <w:spacing w:after="0"/>
            </w:pPr>
            <w:r w:rsidRPr="3580FB4E">
              <w:rPr>
                <w:rFonts w:ascii="Arial" w:eastAsia="Arial" w:hAnsi="Arial" w:cs="Arial"/>
                <w:color w:val="000000" w:themeColor="text1"/>
                <w:sz w:val="18"/>
                <w:szCs w:val="18"/>
              </w:rPr>
              <w:t>Registration is rejected</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86F0F3" w14:textId="2DC9F172" w:rsidR="3580FB4E" w:rsidRDefault="3580FB4E"/>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3E75A6" w14:textId="3DA7C086" w:rsidR="3580FB4E" w:rsidRDefault="3580FB4E"/>
        </w:tc>
      </w:tr>
      <w:tr w:rsidR="3580FB4E" w14:paraId="7F2BBA55" w14:textId="77777777" w:rsidTr="3580FB4E">
        <w:trPr>
          <w:trHeight w:val="1170"/>
        </w:trPr>
        <w:tc>
          <w:tcPr>
            <w:tcW w:w="8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B8D99E" w14:textId="47A0A685" w:rsidR="3580FB4E" w:rsidRDefault="3580FB4E" w:rsidP="3580FB4E">
            <w:pPr>
              <w:spacing w:after="0"/>
            </w:pPr>
            <w:r w:rsidRPr="3580FB4E">
              <w:rPr>
                <w:rFonts w:ascii="Arial" w:eastAsia="Arial" w:hAnsi="Arial" w:cs="Arial"/>
                <w:color w:val="000000" w:themeColor="text1"/>
                <w:sz w:val="18"/>
                <w:szCs w:val="18"/>
              </w:rPr>
              <w:t>GB-03</w:t>
            </w:r>
          </w:p>
        </w:tc>
        <w:tc>
          <w:tcPr>
            <w:tcW w:w="13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8B75A8" w14:textId="1E62F616" w:rsidR="3580FB4E" w:rsidRDefault="3580FB4E" w:rsidP="3580FB4E">
            <w:pPr>
              <w:spacing w:after="0"/>
            </w:pPr>
            <w:r w:rsidRPr="3580FB4E">
              <w:rPr>
                <w:rFonts w:ascii="Arial" w:eastAsia="Arial" w:hAnsi="Arial" w:cs="Arial"/>
                <w:color w:val="000000" w:themeColor="text1"/>
                <w:sz w:val="18"/>
                <w:szCs w:val="18"/>
              </w:rPr>
              <w:t>Duplicate Email During Registration</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23C57E" w14:textId="0E9CE545" w:rsidR="3580FB4E" w:rsidRDefault="3580FB4E" w:rsidP="3580FB4E">
            <w:pPr>
              <w:spacing w:after="0"/>
            </w:pPr>
            <w:r w:rsidRPr="3580FB4E">
              <w:rPr>
                <w:rFonts w:ascii="Arial" w:eastAsia="Arial" w:hAnsi="Arial" w:cs="Arial"/>
                <w:color w:val="000000" w:themeColor="text1"/>
                <w:sz w:val="18"/>
                <w:szCs w:val="18"/>
              </w:rPr>
              <w:t>1 → 2 → 3 → 4 → 5 → 9 → 16</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036300" w14:textId="5C01C86A" w:rsidR="3580FB4E" w:rsidRDefault="3580FB4E" w:rsidP="3580FB4E">
            <w:pPr>
              <w:spacing w:after="0"/>
            </w:pPr>
            <w:r w:rsidRPr="3580FB4E">
              <w:rPr>
                <w:rFonts w:ascii="Arial" w:eastAsia="Arial" w:hAnsi="Arial" w:cs="Arial"/>
                <w:color w:val="000000" w:themeColor="text1"/>
                <w:sz w:val="18"/>
                <w:szCs w:val="18"/>
              </w:rPr>
              <w:t>Username valid, email already exists</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80342E" w14:textId="7E1B36A1" w:rsidR="3580FB4E" w:rsidRDefault="3580FB4E" w:rsidP="3580FB4E">
            <w:pPr>
              <w:spacing w:after="0"/>
            </w:pPr>
            <w:r w:rsidRPr="3580FB4E">
              <w:rPr>
                <w:rFonts w:ascii="Arial" w:eastAsia="Arial" w:hAnsi="Arial" w:cs="Arial"/>
                <w:color w:val="000000" w:themeColor="text1"/>
                <w:sz w:val="18"/>
                <w:szCs w:val="18"/>
              </w:rPr>
              <w:t>Registration is rejected</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0240C3" w14:textId="2906FBB9" w:rsidR="3580FB4E" w:rsidRDefault="3580FB4E" w:rsidP="3580FB4E">
            <w:pPr>
              <w:spacing w:after="0"/>
            </w:pPr>
            <w:r w:rsidRPr="3580FB4E">
              <w:rPr>
                <w:rFonts w:ascii="Arial" w:eastAsia="Arial" w:hAnsi="Arial" w:cs="Arial"/>
                <w:color w:val="000000" w:themeColor="text1"/>
                <w:sz w:val="18"/>
                <w:szCs w:val="18"/>
              </w:rPr>
              <w:t xml:space="preserve"> </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FB4622" w14:textId="5D911EC5" w:rsidR="3580FB4E" w:rsidRDefault="3580FB4E"/>
        </w:tc>
      </w:tr>
      <w:tr w:rsidR="3580FB4E" w14:paraId="3B3E6A72" w14:textId="77777777" w:rsidTr="3580FB4E">
        <w:trPr>
          <w:trHeight w:val="1170"/>
        </w:trPr>
        <w:tc>
          <w:tcPr>
            <w:tcW w:w="8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B4FD3C" w14:textId="7D1C5F7E" w:rsidR="3580FB4E" w:rsidRDefault="3580FB4E" w:rsidP="3580FB4E">
            <w:pPr>
              <w:spacing w:after="0"/>
            </w:pPr>
            <w:r w:rsidRPr="3580FB4E">
              <w:rPr>
                <w:rFonts w:ascii="Arial" w:eastAsia="Arial" w:hAnsi="Arial" w:cs="Arial"/>
                <w:color w:val="000000" w:themeColor="text1"/>
                <w:sz w:val="18"/>
                <w:szCs w:val="18"/>
              </w:rPr>
              <w:t>GB-04</w:t>
            </w:r>
          </w:p>
        </w:tc>
        <w:tc>
          <w:tcPr>
            <w:tcW w:w="13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6E5030" w14:textId="19241874" w:rsidR="3580FB4E" w:rsidRDefault="3580FB4E" w:rsidP="3580FB4E">
            <w:pPr>
              <w:spacing w:after="0"/>
            </w:pPr>
            <w:r w:rsidRPr="3580FB4E">
              <w:rPr>
                <w:rFonts w:ascii="Arial" w:eastAsia="Arial" w:hAnsi="Arial" w:cs="Arial"/>
                <w:color w:val="000000" w:themeColor="text1"/>
                <w:sz w:val="18"/>
                <w:szCs w:val="18"/>
              </w:rPr>
              <w:t>Password Policy Failure</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749F70" w14:textId="0AB8FFC2" w:rsidR="3580FB4E" w:rsidRDefault="3580FB4E" w:rsidP="3580FB4E">
            <w:pPr>
              <w:spacing w:after="0"/>
            </w:pPr>
            <w:r w:rsidRPr="3580FB4E">
              <w:rPr>
                <w:rFonts w:ascii="Arial" w:eastAsia="Arial" w:hAnsi="Arial" w:cs="Arial"/>
                <w:color w:val="000000" w:themeColor="text1"/>
                <w:sz w:val="18"/>
                <w:szCs w:val="18"/>
              </w:rPr>
              <w:t>1 → 2 → 3 → 4 → 5 → 6 → 9 → 16</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C5A680" w14:textId="46DC7077" w:rsidR="3580FB4E" w:rsidRDefault="3580FB4E" w:rsidP="3580FB4E">
            <w:pPr>
              <w:spacing w:after="0"/>
            </w:pPr>
            <w:r w:rsidRPr="3580FB4E">
              <w:rPr>
                <w:rFonts w:ascii="Arial" w:eastAsia="Arial" w:hAnsi="Arial" w:cs="Arial"/>
                <w:color w:val="000000" w:themeColor="text1"/>
                <w:sz w:val="18"/>
                <w:szCs w:val="18"/>
              </w:rPr>
              <w:t>Password does not meet required policy</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6919EA" w14:textId="7DF8793E" w:rsidR="3580FB4E" w:rsidRDefault="3580FB4E" w:rsidP="3580FB4E">
            <w:pPr>
              <w:spacing w:after="0"/>
            </w:pPr>
            <w:r w:rsidRPr="3580FB4E">
              <w:rPr>
                <w:rFonts w:ascii="Arial" w:eastAsia="Arial" w:hAnsi="Arial" w:cs="Arial"/>
                <w:color w:val="000000" w:themeColor="text1"/>
                <w:sz w:val="18"/>
                <w:szCs w:val="18"/>
              </w:rPr>
              <w:t>Registration is rejected</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A5A056" w14:textId="320CBBE6" w:rsidR="3580FB4E" w:rsidRDefault="3580FB4E" w:rsidP="3580FB4E">
            <w:pPr>
              <w:spacing w:after="0"/>
            </w:pPr>
            <w:r w:rsidRPr="3580FB4E">
              <w:rPr>
                <w:rFonts w:ascii="Arial" w:eastAsia="Arial" w:hAnsi="Arial" w:cs="Arial"/>
                <w:color w:val="000000" w:themeColor="text1"/>
                <w:sz w:val="18"/>
                <w:szCs w:val="18"/>
              </w:rPr>
              <w:t xml:space="preserve"> </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A4131C" w14:textId="45D8404F" w:rsidR="3580FB4E" w:rsidRDefault="3580FB4E"/>
        </w:tc>
      </w:tr>
      <w:tr w:rsidR="3580FB4E" w14:paraId="22788321" w14:textId="77777777" w:rsidTr="3580FB4E">
        <w:trPr>
          <w:trHeight w:val="1170"/>
        </w:trPr>
        <w:tc>
          <w:tcPr>
            <w:tcW w:w="8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D8EAB2" w14:textId="6E8E05DB" w:rsidR="3580FB4E" w:rsidRDefault="3580FB4E" w:rsidP="3580FB4E">
            <w:pPr>
              <w:spacing w:after="0"/>
            </w:pPr>
            <w:r w:rsidRPr="3580FB4E">
              <w:rPr>
                <w:rFonts w:ascii="Arial" w:eastAsia="Arial" w:hAnsi="Arial" w:cs="Arial"/>
                <w:color w:val="000000" w:themeColor="text1"/>
                <w:sz w:val="18"/>
                <w:szCs w:val="18"/>
              </w:rPr>
              <w:t>GB-05</w:t>
            </w:r>
          </w:p>
        </w:tc>
        <w:tc>
          <w:tcPr>
            <w:tcW w:w="13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7F51AA" w14:textId="1AFD1EED" w:rsidR="3580FB4E" w:rsidRDefault="3580FB4E" w:rsidP="3580FB4E">
            <w:pPr>
              <w:spacing w:after="0"/>
            </w:pPr>
            <w:r w:rsidRPr="3580FB4E">
              <w:rPr>
                <w:rFonts w:ascii="Arial" w:eastAsia="Arial" w:hAnsi="Arial" w:cs="Arial"/>
                <w:color w:val="000000" w:themeColor="text1"/>
                <w:sz w:val="18"/>
                <w:szCs w:val="18"/>
              </w:rPr>
              <w:t>Valid Login</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C12A0A" w14:textId="4426F290" w:rsidR="3580FB4E" w:rsidRDefault="3580FB4E" w:rsidP="3580FB4E">
            <w:pPr>
              <w:spacing w:after="0"/>
            </w:pPr>
            <w:r w:rsidRPr="3580FB4E">
              <w:rPr>
                <w:rFonts w:ascii="Arial" w:eastAsia="Arial" w:hAnsi="Arial" w:cs="Arial"/>
                <w:color w:val="000000" w:themeColor="text1"/>
                <w:sz w:val="18"/>
                <w:szCs w:val="18"/>
              </w:rPr>
              <w:t>1 → 2 → 10 → 11 → 12 → 13 → 15 → 16</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799422" w14:textId="213E1DD8" w:rsidR="3580FB4E" w:rsidRDefault="3580FB4E" w:rsidP="3580FB4E">
            <w:pPr>
              <w:spacing w:after="0"/>
            </w:pPr>
            <w:r w:rsidRPr="3580FB4E">
              <w:rPr>
                <w:rFonts w:ascii="Arial" w:eastAsia="Arial" w:hAnsi="Arial" w:cs="Arial"/>
                <w:color w:val="000000" w:themeColor="text1"/>
                <w:sz w:val="18"/>
                <w:szCs w:val="18"/>
              </w:rPr>
              <w:t>Existing active user enters correct password</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DCD772" w14:textId="77E03ED8" w:rsidR="3580FB4E" w:rsidRDefault="3580FB4E" w:rsidP="3580FB4E">
            <w:pPr>
              <w:spacing w:after="0"/>
            </w:pPr>
            <w:r w:rsidRPr="3580FB4E">
              <w:rPr>
                <w:rFonts w:ascii="Arial" w:eastAsia="Arial" w:hAnsi="Arial" w:cs="Arial"/>
                <w:color w:val="000000" w:themeColor="text1"/>
                <w:sz w:val="18"/>
                <w:szCs w:val="18"/>
              </w:rPr>
              <w:t>User is authenticated and login succeeds</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D0706E" w14:textId="6EE87FA1" w:rsidR="3580FB4E" w:rsidRDefault="3580FB4E" w:rsidP="3580FB4E">
            <w:pPr>
              <w:spacing w:after="0"/>
            </w:pPr>
            <w:r w:rsidRPr="3580FB4E">
              <w:rPr>
                <w:rFonts w:ascii="Arial" w:eastAsia="Arial" w:hAnsi="Arial" w:cs="Arial"/>
                <w:color w:val="000000" w:themeColor="text1"/>
                <w:sz w:val="18"/>
                <w:szCs w:val="18"/>
              </w:rPr>
              <w:t xml:space="preserve"> </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4070E1" w14:textId="65013347" w:rsidR="3580FB4E" w:rsidRDefault="3580FB4E"/>
        </w:tc>
      </w:tr>
      <w:tr w:rsidR="3580FB4E" w14:paraId="6E1B5913" w14:textId="77777777" w:rsidTr="3580FB4E">
        <w:trPr>
          <w:trHeight w:val="930"/>
        </w:trPr>
        <w:tc>
          <w:tcPr>
            <w:tcW w:w="8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7995A4" w14:textId="184D46EC" w:rsidR="3580FB4E" w:rsidRDefault="3580FB4E" w:rsidP="3580FB4E">
            <w:pPr>
              <w:spacing w:after="0"/>
            </w:pPr>
            <w:r w:rsidRPr="3580FB4E">
              <w:rPr>
                <w:rFonts w:ascii="Arial" w:eastAsia="Arial" w:hAnsi="Arial" w:cs="Arial"/>
                <w:color w:val="000000" w:themeColor="text1"/>
                <w:sz w:val="18"/>
                <w:szCs w:val="18"/>
              </w:rPr>
              <w:t>GB-06</w:t>
            </w:r>
          </w:p>
        </w:tc>
        <w:tc>
          <w:tcPr>
            <w:tcW w:w="13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9F7F7C" w14:textId="7E685EE8" w:rsidR="3580FB4E" w:rsidRDefault="3580FB4E" w:rsidP="3580FB4E">
            <w:pPr>
              <w:spacing w:after="0"/>
            </w:pPr>
            <w:r w:rsidRPr="3580FB4E">
              <w:rPr>
                <w:rFonts w:ascii="Arial" w:eastAsia="Arial" w:hAnsi="Arial" w:cs="Arial"/>
                <w:color w:val="000000" w:themeColor="text1"/>
                <w:sz w:val="18"/>
                <w:szCs w:val="18"/>
              </w:rPr>
              <w:t>Inactive Account Login</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61E7F3" w14:textId="108D36EB" w:rsidR="3580FB4E" w:rsidRDefault="3580FB4E" w:rsidP="3580FB4E">
            <w:pPr>
              <w:spacing w:after="0"/>
            </w:pPr>
            <w:r w:rsidRPr="3580FB4E">
              <w:rPr>
                <w:rFonts w:ascii="Arial" w:eastAsia="Arial" w:hAnsi="Arial" w:cs="Arial"/>
                <w:color w:val="000000" w:themeColor="text1"/>
                <w:sz w:val="18"/>
                <w:szCs w:val="18"/>
              </w:rPr>
              <w:t>1 → 2 → 10 → 11 → 14 → 16</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C548BD" w14:textId="44CF7C19" w:rsidR="3580FB4E" w:rsidRDefault="3580FB4E" w:rsidP="3580FB4E">
            <w:pPr>
              <w:spacing w:after="0"/>
            </w:pPr>
            <w:r w:rsidRPr="3580FB4E">
              <w:rPr>
                <w:rFonts w:ascii="Arial" w:eastAsia="Arial" w:hAnsi="Arial" w:cs="Arial"/>
                <w:color w:val="000000" w:themeColor="text1"/>
                <w:sz w:val="18"/>
                <w:szCs w:val="18"/>
              </w:rPr>
              <w:t>User account exists but is inactive</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D90BCF" w14:textId="77568766" w:rsidR="3580FB4E" w:rsidRDefault="3580FB4E" w:rsidP="3580FB4E">
            <w:pPr>
              <w:spacing w:after="0"/>
            </w:pPr>
            <w:r w:rsidRPr="3580FB4E">
              <w:rPr>
                <w:rFonts w:ascii="Arial" w:eastAsia="Arial" w:hAnsi="Arial" w:cs="Arial"/>
                <w:color w:val="000000" w:themeColor="text1"/>
                <w:sz w:val="18"/>
                <w:szCs w:val="18"/>
              </w:rPr>
              <w:t>Login is rejected</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FC70C0" w14:textId="4D7817A2" w:rsidR="3580FB4E" w:rsidRDefault="3580FB4E" w:rsidP="3580FB4E">
            <w:pPr>
              <w:spacing w:after="0"/>
            </w:pPr>
            <w:r w:rsidRPr="3580FB4E">
              <w:rPr>
                <w:rFonts w:ascii="Arial" w:eastAsia="Arial" w:hAnsi="Arial" w:cs="Arial"/>
                <w:color w:val="000000" w:themeColor="text1"/>
                <w:sz w:val="18"/>
                <w:szCs w:val="18"/>
              </w:rPr>
              <w:t xml:space="preserve"> </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CF8AAA" w14:textId="5961E1A1" w:rsidR="3580FB4E" w:rsidRDefault="3580FB4E"/>
        </w:tc>
      </w:tr>
      <w:tr w:rsidR="3580FB4E" w14:paraId="5BB88BBD" w14:textId="77777777" w:rsidTr="3580FB4E">
        <w:trPr>
          <w:trHeight w:val="930"/>
        </w:trPr>
        <w:tc>
          <w:tcPr>
            <w:tcW w:w="8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5E9A8C" w14:textId="1B5DB538" w:rsidR="3580FB4E" w:rsidRDefault="3580FB4E" w:rsidP="3580FB4E">
            <w:pPr>
              <w:spacing w:after="0"/>
            </w:pPr>
            <w:r w:rsidRPr="3580FB4E">
              <w:rPr>
                <w:rFonts w:ascii="Arial" w:eastAsia="Arial" w:hAnsi="Arial" w:cs="Arial"/>
                <w:color w:val="000000" w:themeColor="text1"/>
                <w:sz w:val="18"/>
                <w:szCs w:val="18"/>
              </w:rPr>
              <w:t>GB-07</w:t>
            </w:r>
          </w:p>
        </w:tc>
        <w:tc>
          <w:tcPr>
            <w:tcW w:w="13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13BB40" w14:textId="75094849" w:rsidR="3580FB4E" w:rsidRDefault="3580FB4E" w:rsidP="3580FB4E">
            <w:pPr>
              <w:spacing w:after="0"/>
            </w:pPr>
            <w:r w:rsidRPr="3580FB4E">
              <w:rPr>
                <w:rFonts w:ascii="Arial" w:eastAsia="Arial" w:hAnsi="Arial" w:cs="Arial"/>
                <w:color w:val="000000" w:themeColor="text1"/>
                <w:sz w:val="18"/>
                <w:szCs w:val="18"/>
              </w:rPr>
              <w:t>Incorrect Password Login</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2AFFB7" w14:textId="6B0746AF" w:rsidR="3580FB4E" w:rsidRDefault="3580FB4E" w:rsidP="3580FB4E">
            <w:pPr>
              <w:spacing w:after="0"/>
            </w:pPr>
            <w:r w:rsidRPr="3580FB4E">
              <w:rPr>
                <w:rFonts w:ascii="Arial" w:eastAsia="Arial" w:hAnsi="Arial" w:cs="Arial"/>
                <w:color w:val="000000" w:themeColor="text1"/>
                <w:sz w:val="18"/>
                <w:szCs w:val="18"/>
              </w:rPr>
              <w:t>1 → 2 → 10 → 11 → 12 → 14 → 16</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593A6B" w14:textId="16F05A63" w:rsidR="3580FB4E" w:rsidRDefault="3580FB4E" w:rsidP="3580FB4E">
            <w:pPr>
              <w:spacing w:after="0"/>
            </w:pPr>
            <w:r w:rsidRPr="3580FB4E">
              <w:rPr>
                <w:rFonts w:ascii="Arial" w:eastAsia="Arial" w:hAnsi="Arial" w:cs="Arial"/>
                <w:color w:val="000000" w:themeColor="text1"/>
                <w:sz w:val="18"/>
                <w:szCs w:val="18"/>
              </w:rPr>
              <w:t xml:space="preserve">Existing </w:t>
            </w:r>
            <w:proofErr w:type="gramStart"/>
            <w:r w:rsidRPr="3580FB4E">
              <w:rPr>
                <w:rFonts w:ascii="Arial" w:eastAsia="Arial" w:hAnsi="Arial" w:cs="Arial"/>
                <w:color w:val="000000" w:themeColor="text1"/>
                <w:sz w:val="18"/>
                <w:szCs w:val="18"/>
              </w:rPr>
              <w:t>user enters</w:t>
            </w:r>
            <w:proofErr w:type="gramEnd"/>
            <w:r w:rsidRPr="3580FB4E">
              <w:rPr>
                <w:rFonts w:ascii="Arial" w:eastAsia="Arial" w:hAnsi="Arial" w:cs="Arial"/>
                <w:color w:val="000000" w:themeColor="text1"/>
                <w:sz w:val="18"/>
                <w:szCs w:val="18"/>
              </w:rPr>
              <w:t xml:space="preserve"> incorrect password</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2D3CF4" w14:textId="00D1A14D" w:rsidR="3580FB4E" w:rsidRDefault="3580FB4E" w:rsidP="3580FB4E">
            <w:pPr>
              <w:spacing w:after="0"/>
            </w:pPr>
            <w:r w:rsidRPr="3580FB4E">
              <w:rPr>
                <w:rFonts w:ascii="Arial" w:eastAsia="Arial" w:hAnsi="Arial" w:cs="Arial"/>
                <w:color w:val="000000" w:themeColor="text1"/>
                <w:sz w:val="18"/>
                <w:szCs w:val="18"/>
              </w:rPr>
              <w:t>Login is rejected</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7C6AAD" w14:textId="78F73A3F" w:rsidR="3580FB4E" w:rsidRDefault="3580FB4E" w:rsidP="3580FB4E">
            <w:pPr>
              <w:spacing w:after="0"/>
            </w:pPr>
            <w:r w:rsidRPr="3580FB4E">
              <w:rPr>
                <w:rFonts w:ascii="Arial" w:eastAsia="Arial" w:hAnsi="Arial" w:cs="Arial"/>
                <w:color w:val="000000" w:themeColor="text1"/>
                <w:sz w:val="18"/>
                <w:szCs w:val="18"/>
              </w:rPr>
              <w:t xml:space="preserve"> </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9619BF" w14:textId="7BEBC0AD" w:rsidR="3580FB4E" w:rsidRDefault="3580FB4E" w:rsidP="3580FB4E">
            <w:pPr>
              <w:spacing w:after="0"/>
            </w:pPr>
            <w:r w:rsidRPr="3580FB4E">
              <w:rPr>
                <w:rFonts w:ascii="Arial" w:eastAsia="Arial" w:hAnsi="Arial" w:cs="Arial"/>
                <w:color w:val="000000" w:themeColor="text1"/>
                <w:sz w:val="18"/>
                <w:szCs w:val="18"/>
              </w:rPr>
              <w:t xml:space="preserve"> </w:t>
            </w:r>
          </w:p>
        </w:tc>
      </w:tr>
    </w:tbl>
    <w:p w14:paraId="1ED09952" w14:textId="60BEA089" w:rsidR="7FA17733" w:rsidRDefault="7FA17733" w:rsidP="3580FB4E">
      <w:pPr>
        <w:spacing w:after="160"/>
      </w:pPr>
      <w:r w:rsidRPr="3580FB4E">
        <w:rPr>
          <w:rFonts w:ascii="Arial" w:eastAsia="Arial" w:hAnsi="Arial" w:cs="Arial"/>
          <w:sz w:val="24"/>
          <w:szCs w:val="24"/>
        </w:rPr>
        <w:t xml:space="preserve"> </w:t>
      </w:r>
    </w:p>
    <w:p w14:paraId="7823DF0C" w14:textId="1B30191F" w:rsidR="7FA17733" w:rsidRDefault="7FA17733" w:rsidP="3580FB4E">
      <w:pPr>
        <w:spacing w:after="160"/>
      </w:pPr>
      <w:r w:rsidRPr="3580FB4E">
        <w:rPr>
          <w:rFonts w:ascii="Arial" w:eastAsia="Arial" w:hAnsi="Arial" w:cs="Arial"/>
          <w:sz w:val="24"/>
          <w:szCs w:val="24"/>
        </w:rPr>
        <w:t xml:space="preserve"> </w:t>
      </w:r>
    </w:p>
    <w:p w14:paraId="4574E112" w14:textId="4E658BB4" w:rsidR="7FA17733" w:rsidRDefault="7FA17733" w:rsidP="3580FB4E">
      <w:pPr>
        <w:spacing w:after="160"/>
      </w:pPr>
      <w:r w:rsidRPr="3580FB4E">
        <w:rPr>
          <w:rFonts w:ascii="Arial" w:eastAsia="Arial" w:hAnsi="Arial" w:cs="Arial"/>
          <w:sz w:val="24"/>
          <w:szCs w:val="24"/>
        </w:rPr>
        <w:t>Graph Edge Coverage Mapping:</w:t>
      </w:r>
    </w:p>
    <w:tbl>
      <w:tblPr>
        <w:tblW w:w="0" w:type="auto"/>
        <w:tblLook w:val="04A0" w:firstRow="1" w:lastRow="0" w:firstColumn="1" w:lastColumn="0" w:noHBand="0" w:noVBand="1"/>
      </w:tblPr>
      <w:tblGrid>
        <w:gridCol w:w="2008"/>
        <w:gridCol w:w="2896"/>
      </w:tblGrid>
      <w:tr w:rsidR="3580FB4E" w14:paraId="565EB377"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33A998" w14:textId="1B610445" w:rsidR="3580FB4E" w:rsidRDefault="3580FB4E" w:rsidP="3580FB4E">
            <w:pPr>
              <w:spacing w:after="0"/>
              <w:jc w:val="center"/>
            </w:pPr>
            <w:r w:rsidRPr="3580FB4E">
              <w:rPr>
                <w:rFonts w:ascii="Arial" w:eastAsia="Arial" w:hAnsi="Arial" w:cs="Arial"/>
                <w:b/>
                <w:bCs/>
                <w:color w:val="000000" w:themeColor="text1"/>
                <w:sz w:val="18"/>
                <w:szCs w:val="18"/>
              </w:rPr>
              <w:t>Edge</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4E2DF7" w14:textId="39345013" w:rsidR="3580FB4E" w:rsidRDefault="3580FB4E" w:rsidP="3580FB4E">
            <w:pPr>
              <w:spacing w:after="0"/>
              <w:jc w:val="center"/>
            </w:pPr>
            <w:r w:rsidRPr="3580FB4E">
              <w:rPr>
                <w:rFonts w:ascii="Arial" w:eastAsia="Arial" w:hAnsi="Arial" w:cs="Arial"/>
                <w:b/>
                <w:bCs/>
                <w:color w:val="000000" w:themeColor="text1"/>
                <w:sz w:val="18"/>
                <w:szCs w:val="18"/>
              </w:rPr>
              <w:t>Covered By Test Case</w:t>
            </w:r>
          </w:p>
        </w:tc>
      </w:tr>
      <w:tr w:rsidR="3580FB4E" w14:paraId="5D04E811"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0D15A8" w14:textId="00E7DD96" w:rsidR="3580FB4E" w:rsidRDefault="3580FB4E" w:rsidP="3580FB4E">
            <w:pPr>
              <w:spacing w:after="0"/>
            </w:pPr>
            <w:r w:rsidRPr="3580FB4E">
              <w:rPr>
                <w:rFonts w:ascii="Arial" w:eastAsia="Arial" w:hAnsi="Arial" w:cs="Arial"/>
                <w:color w:val="000000" w:themeColor="text1"/>
                <w:sz w:val="18"/>
                <w:szCs w:val="18"/>
              </w:rPr>
              <w:t>1 → 2</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E99EC3" w14:textId="7397B955" w:rsidR="3580FB4E" w:rsidRDefault="3580FB4E" w:rsidP="3580FB4E">
            <w:pPr>
              <w:spacing w:after="0"/>
            </w:pPr>
            <w:r w:rsidRPr="3580FB4E">
              <w:rPr>
                <w:rFonts w:ascii="Arial" w:eastAsia="Arial" w:hAnsi="Arial" w:cs="Arial"/>
                <w:color w:val="000000" w:themeColor="text1"/>
                <w:sz w:val="18"/>
                <w:szCs w:val="18"/>
              </w:rPr>
              <w:t>GB-01, GB-05</w:t>
            </w:r>
          </w:p>
        </w:tc>
      </w:tr>
      <w:tr w:rsidR="3580FB4E" w14:paraId="43250530"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A8A2A7" w14:textId="6CFC41F1" w:rsidR="3580FB4E" w:rsidRDefault="3580FB4E" w:rsidP="3580FB4E">
            <w:pPr>
              <w:spacing w:after="0"/>
            </w:pPr>
            <w:r w:rsidRPr="3580FB4E">
              <w:rPr>
                <w:rFonts w:ascii="Arial" w:eastAsia="Arial" w:hAnsi="Arial" w:cs="Arial"/>
                <w:color w:val="000000" w:themeColor="text1"/>
                <w:sz w:val="18"/>
                <w:szCs w:val="18"/>
              </w:rPr>
              <w:t>2 → 3</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FF2042" w14:textId="5067310E" w:rsidR="3580FB4E" w:rsidRDefault="3580FB4E" w:rsidP="3580FB4E">
            <w:pPr>
              <w:spacing w:after="0"/>
            </w:pPr>
            <w:r w:rsidRPr="3580FB4E">
              <w:rPr>
                <w:rFonts w:ascii="Arial" w:eastAsia="Arial" w:hAnsi="Arial" w:cs="Arial"/>
                <w:color w:val="000000" w:themeColor="text1"/>
                <w:sz w:val="18"/>
                <w:szCs w:val="18"/>
              </w:rPr>
              <w:t>GB-01</w:t>
            </w:r>
          </w:p>
        </w:tc>
      </w:tr>
      <w:tr w:rsidR="3580FB4E" w14:paraId="62CBA11B"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C97E6D" w14:textId="4D20C1A2" w:rsidR="3580FB4E" w:rsidRDefault="3580FB4E" w:rsidP="3580FB4E">
            <w:pPr>
              <w:spacing w:after="0"/>
            </w:pPr>
            <w:r w:rsidRPr="3580FB4E">
              <w:rPr>
                <w:rFonts w:ascii="Arial" w:eastAsia="Arial" w:hAnsi="Arial" w:cs="Arial"/>
                <w:color w:val="000000" w:themeColor="text1"/>
                <w:sz w:val="18"/>
                <w:szCs w:val="18"/>
              </w:rPr>
              <w:t>2 → 10</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D74B0F" w14:textId="1B61C4F8" w:rsidR="3580FB4E" w:rsidRDefault="3580FB4E" w:rsidP="3580FB4E">
            <w:pPr>
              <w:spacing w:after="0"/>
            </w:pPr>
            <w:r w:rsidRPr="3580FB4E">
              <w:rPr>
                <w:rFonts w:ascii="Arial" w:eastAsia="Arial" w:hAnsi="Arial" w:cs="Arial"/>
                <w:color w:val="000000" w:themeColor="text1"/>
                <w:sz w:val="18"/>
                <w:szCs w:val="18"/>
              </w:rPr>
              <w:t>GB-05</w:t>
            </w:r>
          </w:p>
        </w:tc>
      </w:tr>
      <w:tr w:rsidR="3580FB4E" w14:paraId="475CFD5D"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603011" w14:textId="45E12D3D" w:rsidR="3580FB4E" w:rsidRDefault="3580FB4E" w:rsidP="3580FB4E">
            <w:pPr>
              <w:spacing w:after="0"/>
            </w:pPr>
            <w:r w:rsidRPr="3580FB4E">
              <w:rPr>
                <w:rFonts w:ascii="Arial" w:eastAsia="Arial" w:hAnsi="Arial" w:cs="Arial"/>
                <w:color w:val="000000" w:themeColor="text1"/>
                <w:sz w:val="18"/>
                <w:szCs w:val="18"/>
              </w:rPr>
              <w:t>3 → 4</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C2C44C" w14:textId="3CDA84A1" w:rsidR="3580FB4E" w:rsidRDefault="3580FB4E" w:rsidP="3580FB4E">
            <w:pPr>
              <w:spacing w:after="0"/>
            </w:pPr>
            <w:r w:rsidRPr="3580FB4E">
              <w:rPr>
                <w:rFonts w:ascii="Arial" w:eastAsia="Arial" w:hAnsi="Arial" w:cs="Arial"/>
                <w:color w:val="000000" w:themeColor="text1"/>
                <w:sz w:val="18"/>
                <w:szCs w:val="18"/>
              </w:rPr>
              <w:t>GB-01</w:t>
            </w:r>
          </w:p>
        </w:tc>
      </w:tr>
      <w:tr w:rsidR="3580FB4E" w14:paraId="5808F6AE"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7D8113" w14:textId="68276C0E" w:rsidR="3580FB4E" w:rsidRDefault="3580FB4E" w:rsidP="3580FB4E">
            <w:pPr>
              <w:spacing w:after="0"/>
            </w:pPr>
            <w:r w:rsidRPr="3580FB4E">
              <w:rPr>
                <w:rFonts w:ascii="Arial" w:eastAsia="Arial" w:hAnsi="Arial" w:cs="Arial"/>
                <w:color w:val="000000" w:themeColor="text1"/>
                <w:sz w:val="18"/>
                <w:szCs w:val="18"/>
              </w:rPr>
              <w:t>4 → 5</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A5558B" w14:textId="2179B2BE" w:rsidR="3580FB4E" w:rsidRDefault="3580FB4E" w:rsidP="3580FB4E">
            <w:pPr>
              <w:spacing w:after="0"/>
            </w:pPr>
            <w:r w:rsidRPr="3580FB4E">
              <w:rPr>
                <w:rFonts w:ascii="Arial" w:eastAsia="Arial" w:hAnsi="Arial" w:cs="Arial"/>
                <w:color w:val="000000" w:themeColor="text1"/>
                <w:sz w:val="18"/>
                <w:szCs w:val="18"/>
              </w:rPr>
              <w:t>GB-01</w:t>
            </w:r>
          </w:p>
        </w:tc>
      </w:tr>
      <w:tr w:rsidR="3580FB4E" w14:paraId="41ECA5B7"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7F327D" w14:textId="2FADCC4F" w:rsidR="3580FB4E" w:rsidRDefault="3580FB4E" w:rsidP="3580FB4E">
            <w:pPr>
              <w:spacing w:after="0"/>
            </w:pPr>
            <w:r w:rsidRPr="3580FB4E">
              <w:rPr>
                <w:rFonts w:ascii="Arial" w:eastAsia="Arial" w:hAnsi="Arial" w:cs="Arial"/>
                <w:color w:val="000000" w:themeColor="text1"/>
                <w:sz w:val="18"/>
                <w:szCs w:val="18"/>
              </w:rPr>
              <w:t>4 → 9</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D47841" w14:textId="7B018461" w:rsidR="3580FB4E" w:rsidRDefault="3580FB4E" w:rsidP="3580FB4E">
            <w:pPr>
              <w:spacing w:after="0"/>
            </w:pPr>
            <w:r w:rsidRPr="3580FB4E">
              <w:rPr>
                <w:rFonts w:ascii="Arial" w:eastAsia="Arial" w:hAnsi="Arial" w:cs="Arial"/>
                <w:color w:val="000000" w:themeColor="text1"/>
                <w:sz w:val="18"/>
                <w:szCs w:val="18"/>
              </w:rPr>
              <w:t>GB-02</w:t>
            </w:r>
          </w:p>
        </w:tc>
      </w:tr>
      <w:tr w:rsidR="3580FB4E" w14:paraId="132A186B"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901385" w14:textId="310178EB" w:rsidR="3580FB4E" w:rsidRDefault="3580FB4E" w:rsidP="3580FB4E">
            <w:pPr>
              <w:spacing w:after="0"/>
            </w:pPr>
            <w:r w:rsidRPr="3580FB4E">
              <w:rPr>
                <w:rFonts w:ascii="Arial" w:eastAsia="Arial" w:hAnsi="Arial" w:cs="Arial"/>
                <w:color w:val="000000" w:themeColor="text1"/>
                <w:sz w:val="18"/>
                <w:szCs w:val="18"/>
              </w:rPr>
              <w:t>5 → 6</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1CBD9F" w14:textId="607BB5B3" w:rsidR="3580FB4E" w:rsidRDefault="3580FB4E" w:rsidP="3580FB4E">
            <w:pPr>
              <w:spacing w:after="0"/>
            </w:pPr>
            <w:r w:rsidRPr="3580FB4E">
              <w:rPr>
                <w:rFonts w:ascii="Arial" w:eastAsia="Arial" w:hAnsi="Arial" w:cs="Arial"/>
                <w:color w:val="000000" w:themeColor="text1"/>
                <w:sz w:val="18"/>
                <w:szCs w:val="18"/>
              </w:rPr>
              <w:t>GB-01</w:t>
            </w:r>
          </w:p>
        </w:tc>
      </w:tr>
      <w:tr w:rsidR="3580FB4E" w14:paraId="75D2445A"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3860DC" w14:textId="34F90BFE" w:rsidR="3580FB4E" w:rsidRDefault="3580FB4E" w:rsidP="3580FB4E">
            <w:pPr>
              <w:spacing w:after="0"/>
            </w:pPr>
            <w:r w:rsidRPr="3580FB4E">
              <w:rPr>
                <w:rFonts w:ascii="Arial" w:eastAsia="Arial" w:hAnsi="Arial" w:cs="Arial"/>
                <w:color w:val="000000" w:themeColor="text1"/>
                <w:sz w:val="18"/>
                <w:szCs w:val="18"/>
              </w:rPr>
              <w:t>5 → 9</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451F22" w14:textId="58C4CAB3" w:rsidR="3580FB4E" w:rsidRDefault="3580FB4E" w:rsidP="3580FB4E">
            <w:pPr>
              <w:spacing w:after="0"/>
            </w:pPr>
            <w:r w:rsidRPr="3580FB4E">
              <w:rPr>
                <w:rFonts w:ascii="Arial" w:eastAsia="Arial" w:hAnsi="Arial" w:cs="Arial"/>
                <w:color w:val="000000" w:themeColor="text1"/>
                <w:sz w:val="18"/>
                <w:szCs w:val="18"/>
              </w:rPr>
              <w:t>GB-03</w:t>
            </w:r>
          </w:p>
        </w:tc>
      </w:tr>
      <w:tr w:rsidR="3580FB4E" w14:paraId="0BFE0DAC"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89CE7E" w14:textId="5F5074B0" w:rsidR="3580FB4E" w:rsidRDefault="3580FB4E" w:rsidP="3580FB4E">
            <w:pPr>
              <w:spacing w:after="0"/>
            </w:pPr>
            <w:r w:rsidRPr="3580FB4E">
              <w:rPr>
                <w:rFonts w:ascii="Arial" w:eastAsia="Arial" w:hAnsi="Arial" w:cs="Arial"/>
                <w:color w:val="000000" w:themeColor="text1"/>
                <w:sz w:val="18"/>
                <w:szCs w:val="18"/>
              </w:rPr>
              <w:t>6 → 7</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35B175" w14:textId="5B382027" w:rsidR="3580FB4E" w:rsidRDefault="3580FB4E" w:rsidP="3580FB4E">
            <w:pPr>
              <w:spacing w:after="0"/>
            </w:pPr>
            <w:r w:rsidRPr="3580FB4E">
              <w:rPr>
                <w:rFonts w:ascii="Arial" w:eastAsia="Arial" w:hAnsi="Arial" w:cs="Arial"/>
                <w:color w:val="000000" w:themeColor="text1"/>
                <w:sz w:val="18"/>
                <w:szCs w:val="18"/>
              </w:rPr>
              <w:t>GB-01</w:t>
            </w:r>
          </w:p>
        </w:tc>
      </w:tr>
      <w:tr w:rsidR="3580FB4E" w14:paraId="091C3819"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55BC05" w14:textId="308316FE" w:rsidR="3580FB4E" w:rsidRDefault="3580FB4E" w:rsidP="3580FB4E">
            <w:pPr>
              <w:spacing w:after="0"/>
            </w:pPr>
            <w:r w:rsidRPr="3580FB4E">
              <w:rPr>
                <w:rFonts w:ascii="Arial" w:eastAsia="Arial" w:hAnsi="Arial" w:cs="Arial"/>
                <w:color w:val="000000" w:themeColor="text1"/>
                <w:sz w:val="18"/>
                <w:szCs w:val="18"/>
              </w:rPr>
              <w:t>6 → 9</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05F6A7" w14:textId="1F5910C9" w:rsidR="3580FB4E" w:rsidRDefault="3580FB4E" w:rsidP="3580FB4E">
            <w:pPr>
              <w:spacing w:after="0"/>
            </w:pPr>
            <w:r w:rsidRPr="3580FB4E">
              <w:rPr>
                <w:rFonts w:ascii="Arial" w:eastAsia="Arial" w:hAnsi="Arial" w:cs="Arial"/>
                <w:color w:val="000000" w:themeColor="text1"/>
                <w:sz w:val="18"/>
                <w:szCs w:val="18"/>
              </w:rPr>
              <w:t>GB-04</w:t>
            </w:r>
          </w:p>
        </w:tc>
      </w:tr>
      <w:tr w:rsidR="3580FB4E" w14:paraId="148EBD04"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6A386" w14:textId="5A85BA3A" w:rsidR="3580FB4E" w:rsidRDefault="3580FB4E" w:rsidP="3580FB4E">
            <w:pPr>
              <w:spacing w:after="0"/>
            </w:pPr>
            <w:r w:rsidRPr="3580FB4E">
              <w:rPr>
                <w:rFonts w:ascii="Arial" w:eastAsia="Arial" w:hAnsi="Arial" w:cs="Arial"/>
                <w:color w:val="000000" w:themeColor="text1"/>
                <w:sz w:val="18"/>
                <w:szCs w:val="18"/>
              </w:rPr>
              <w:t>7 → 8</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05B78B" w14:textId="26180C89" w:rsidR="3580FB4E" w:rsidRDefault="3580FB4E" w:rsidP="3580FB4E">
            <w:pPr>
              <w:spacing w:after="0"/>
            </w:pPr>
            <w:r w:rsidRPr="3580FB4E">
              <w:rPr>
                <w:rFonts w:ascii="Arial" w:eastAsia="Arial" w:hAnsi="Arial" w:cs="Arial"/>
                <w:color w:val="000000" w:themeColor="text1"/>
                <w:sz w:val="18"/>
                <w:szCs w:val="18"/>
              </w:rPr>
              <w:t>GB-01</w:t>
            </w:r>
          </w:p>
        </w:tc>
      </w:tr>
      <w:tr w:rsidR="3580FB4E" w14:paraId="36D20C34"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531C61" w14:textId="2463CD7A" w:rsidR="3580FB4E" w:rsidRDefault="3580FB4E" w:rsidP="3580FB4E">
            <w:pPr>
              <w:spacing w:after="0"/>
            </w:pPr>
            <w:r w:rsidRPr="3580FB4E">
              <w:rPr>
                <w:rFonts w:ascii="Arial" w:eastAsia="Arial" w:hAnsi="Arial" w:cs="Arial"/>
                <w:color w:val="000000" w:themeColor="text1"/>
                <w:sz w:val="18"/>
                <w:szCs w:val="18"/>
              </w:rPr>
              <w:t>8 → 16</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E11BAB" w14:textId="2AA7D6C6" w:rsidR="3580FB4E" w:rsidRDefault="3580FB4E" w:rsidP="3580FB4E">
            <w:pPr>
              <w:spacing w:after="0"/>
            </w:pPr>
            <w:r w:rsidRPr="3580FB4E">
              <w:rPr>
                <w:rFonts w:ascii="Arial" w:eastAsia="Arial" w:hAnsi="Arial" w:cs="Arial"/>
                <w:color w:val="000000" w:themeColor="text1"/>
                <w:sz w:val="18"/>
                <w:szCs w:val="18"/>
              </w:rPr>
              <w:t>GB-01</w:t>
            </w:r>
          </w:p>
        </w:tc>
      </w:tr>
      <w:tr w:rsidR="3580FB4E" w14:paraId="2427A2CA"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B0799" w14:textId="7C58111C" w:rsidR="3580FB4E" w:rsidRDefault="3580FB4E" w:rsidP="3580FB4E">
            <w:pPr>
              <w:spacing w:after="0"/>
            </w:pPr>
            <w:r w:rsidRPr="3580FB4E">
              <w:rPr>
                <w:rFonts w:ascii="Arial" w:eastAsia="Arial" w:hAnsi="Arial" w:cs="Arial"/>
                <w:color w:val="000000" w:themeColor="text1"/>
                <w:sz w:val="18"/>
                <w:szCs w:val="18"/>
              </w:rPr>
              <w:t>9 → 16</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952FD" w14:textId="53B8089C" w:rsidR="3580FB4E" w:rsidRDefault="3580FB4E" w:rsidP="3580FB4E">
            <w:pPr>
              <w:spacing w:after="0"/>
            </w:pPr>
            <w:r w:rsidRPr="3580FB4E">
              <w:rPr>
                <w:rFonts w:ascii="Arial" w:eastAsia="Arial" w:hAnsi="Arial" w:cs="Arial"/>
                <w:color w:val="000000" w:themeColor="text1"/>
                <w:sz w:val="18"/>
                <w:szCs w:val="18"/>
              </w:rPr>
              <w:t>GB-02, GB-03, GB-04</w:t>
            </w:r>
          </w:p>
        </w:tc>
      </w:tr>
      <w:tr w:rsidR="3580FB4E" w14:paraId="52E9A441"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35980" w14:textId="47977768" w:rsidR="3580FB4E" w:rsidRDefault="3580FB4E" w:rsidP="3580FB4E">
            <w:pPr>
              <w:spacing w:after="0"/>
            </w:pPr>
            <w:r w:rsidRPr="3580FB4E">
              <w:rPr>
                <w:rFonts w:ascii="Arial" w:eastAsia="Arial" w:hAnsi="Arial" w:cs="Arial"/>
                <w:color w:val="000000" w:themeColor="text1"/>
                <w:sz w:val="18"/>
                <w:szCs w:val="18"/>
              </w:rPr>
              <w:t>10 → 11</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87AF2B" w14:textId="32757BC8" w:rsidR="3580FB4E" w:rsidRDefault="3580FB4E" w:rsidP="3580FB4E">
            <w:pPr>
              <w:spacing w:after="0"/>
            </w:pPr>
            <w:r w:rsidRPr="3580FB4E">
              <w:rPr>
                <w:rFonts w:ascii="Arial" w:eastAsia="Arial" w:hAnsi="Arial" w:cs="Arial"/>
                <w:color w:val="000000" w:themeColor="text1"/>
                <w:sz w:val="18"/>
                <w:szCs w:val="18"/>
              </w:rPr>
              <w:t>GB-05</w:t>
            </w:r>
          </w:p>
        </w:tc>
      </w:tr>
      <w:tr w:rsidR="3580FB4E" w14:paraId="13FBA63C"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FF7552" w14:textId="23945B5A" w:rsidR="3580FB4E" w:rsidRDefault="3580FB4E" w:rsidP="3580FB4E">
            <w:pPr>
              <w:spacing w:after="0"/>
            </w:pPr>
            <w:r w:rsidRPr="3580FB4E">
              <w:rPr>
                <w:rFonts w:ascii="Arial" w:eastAsia="Arial" w:hAnsi="Arial" w:cs="Arial"/>
                <w:color w:val="000000" w:themeColor="text1"/>
                <w:sz w:val="18"/>
                <w:szCs w:val="18"/>
              </w:rPr>
              <w:lastRenderedPageBreak/>
              <w:t>11 → 12</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83D1A2" w14:textId="7730DF48" w:rsidR="3580FB4E" w:rsidRDefault="3580FB4E" w:rsidP="3580FB4E">
            <w:pPr>
              <w:spacing w:after="0"/>
            </w:pPr>
            <w:r w:rsidRPr="3580FB4E">
              <w:rPr>
                <w:rFonts w:ascii="Arial" w:eastAsia="Arial" w:hAnsi="Arial" w:cs="Arial"/>
                <w:color w:val="000000" w:themeColor="text1"/>
                <w:sz w:val="18"/>
                <w:szCs w:val="18"/>
              </w:rPr>
              <w:t>GB-05</w:t>
            </w:r>
          </w:p>
        </w:tc>
      </w:tr>
      <w:tr w:rsidR="3580FB4E" w14:paraId="604340B2"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E7C8F9" w14:textId="2DADFBA0" w:rsidR="3580FB4E" w:rsidRDefault="3580FB4E" w:rsidP="3580FB4E">
            <w:pPr>
              <w:spacing w:after="0"/>
            </w:pPr>
            <w:r w:rsidRPr="3580FB4E">
              <w:rPr>
                <w:rFonts w:ascii="Arial" w:eastAsia="Arial" w:hAnsi="Arial" w:cs="Arial"/>
                <w:color w:val="000000" w:themeColor="text1"/>
                <w:sz w:val="18"/>
                <w:szCs w:val="18"/>
              </w:rPr>
              <w:t>11 → 14</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9CA0B8" w14:textId="4649D7F1" w:rsidR="3580FB4E" w:rsidRDefault="3580FB4E" w:rsidP="3580FB4E">
            <w:pPr>
              <w:spacing w:after="0"/>
            </w:pPr>
            <w:r w:rsidRPr="3580FB4E">
              <w:rPr>
                <w:rFonts w:ascii="Arial" w:eastAsia="Arial" w:hAnsi="Arial" w:cs="Arial"/>
                <w:color w:val="000000" w:themeColor="text1"/>
                <w:sz w:val="18"/>
                <w:szCs w:val="18"/>
              </w:rPr>
              <w:t>GB-06</w:t>
            </w:r>
          </w:p>
        </w:tc>
      </w:tr>
      <w:tr w:rsidR="3580FB4E" w14:paraId="6E3A4ACF"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13080C" w14:textId="48C79E28" w:rsidR="3580FB4E" w:rsidRDefault="3580FB4E" w:rsidP="3580FB4E">
            <w:pPr>
              <w:spacing w:after="0"/>
            </w:pPr>
            <w:r w:rsidRPr="3580FB4E">
              <w:rPr>
                <w:rFonts w:ascii="Arial" w:eastAsia="Arial" w:hAnsi="Arial" w:cs="Arial"/>
                <w:color w:val="000000" w:themeColor="text1"/>
                <w:sz w:val="18"/>
                <w:szCs w:val="18"/>
              </w:rPr>
              <w:t>12 → 13</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6E0862" w14:textId="346B4C9B" w:rsidR="3580FB4E" w:rsidRDefault="3580FB4E" w:rsidP="3580FB4E">
            <w:pPr>
              <w:spacing w:after="0"/>
            </w:pPr>
            <w:r w:rsidRPr="3580FB4E">
              <w:rPr>
                <w:rFonts w:ascii="Arial" w:eastAsia="Arial" w:hAnsi="Arial" w:cs="Arial"/>
                <w:color w:val="000000" w:themeColor="text1"/>
                <w:sz w:val="18"/>
                <w:szCs w:val="18"/>
              </w:rPr>
              <w:t>GB-05</w:t>
            </w:r>
          </w:p>
        </w:tc>
      </w:tr>
      <w:tr w:rsidR="3580FB4E" w14:paraId="793BD3B5"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CCC996" w14:textId="00780C64" w:rsidR="3580FB4E" w:rsidRDefault="3580FB4E" w:rsidP="3580FB4E">
            <w:pPr>
              <w:spacing w:after="0"/>
            </w:pPr>
            <w:r w:rsidRPr="3580FB4E">
              <w:rPr>
                <w:rFonts w:ascii="Arial" w:eastAsia="Arial" w:hAnsi="Arial" w:cs="Arial"/>
                <w:color w:val="000000" w:themeColor="text1"/>
                <w:sz w:val="18"/>
                <w:szCs w:val="18"/>
              </w:rPr>
              <w:t>12 → 14</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8F4961" w14:textId="73C96E68" w:rsidR="3580FB4E" w:rsidRDefault="3580FB4E" w:rsidP="3580FB4E">
            <w:pPr>
              <w:spacing w:after="0"/>
            </w:pPr>
            <w:r w:rsidRPr="3580FB4E">
              <w:rPr>
                <w:rFonts w:ascii="Arial" w:eastAsia="Arial" w:hAnsi="Arial" w:cs="Arial"/>
                <w:color w:val="000000" w:themeColor="text1"/>
                <w:sz w:val="18"/>
                <w:szCs w:val="18"/>
              </w:rPr>
              <w:t>GB-07</w:t>
            </w:r>
          </w:p>
        </w:tc>
      </w:tr>
      <w:tr w:rsidR="3580FB4E" w14:paraId="71C1B5E9"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2499F4" w14:textId="3A16B0E6" w:rsidR="3580FB4E" w:rsidRDefault="3580FB4E" w:rsidP="3580FB4E">
            <w:pPr>
              <w:spacing w:after="0"/>
            </w:pPr>
            <w:r w:rsidRPr="3580FB4E">
              <w:rPr>
                <w:rFonts w:ascii="Arial" w:eastAsia="Arial" w:hAnsi="Arial" w:cs="Arial"/>
                <w:color w:val="000000" w:themeColor="text1"/>
                <w:sz w:val="18"/>
                <w:szCs w:val="18"/>
              </w:rPr>
              <w:t>13 → 15</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7EE158" w14:textId="49A5B180" w:rsidR="3580FB4E" w:rsidRDefault="3580FB4E" w:rsidP="3580FB4E">
            <w:pPr>
              <w:spacing w:after="0"/>
            </w:pPr>
            <w:r w:rsidRPr="3580FB4E">
              <w:rPr>
                <w:rFonts w:ascii="Arial" w:eastAsia="Arial" w:hAnsi="Arial" w:cs="Arial"/>
                <w:color w:val="000000" w:themeColor="text1"/>
                <w:sz w:val="18"/>
                <w:szCs w:val="18"/>
              </w:rPr>
              <w:t>GB-05</w:t>
            </w:r>
          </w:p>
        </w:tc>
      </w:tr>
      <w:tr w:rsidR="3580FB4E" w14:paraId="5B5332BA"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AA4669" w14:textId="17A287ED" w:rsidR="3580FB4E" w:rsidRDefault="3580FB4E" w:rsidP="3580FB4E">
            <w:pPr>
              <w:spacing w:after="0"/>
            </w:pPr>
            <w:r w:rsidRPr="3580FB4E">
              <w:rPr>
                <w:rFonts w:ascii="Arial" w:eastAsia="Arial" w:hAnsi="Arial" w:cs="Arial"/>
                <w:color w:val="000000" w:themeColor="text1"/>
                <w:sz w:val="18"/>
                <w:szCs w:val="18"/>
              </w:rPr>
              <w:t>14 → 16</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A68E0A" w14:textId="68AF1E38" w:rsidR="3580FB4E" w:rsidRDefault="3580FB4E" w:rsidP="3580FB4E">
            <w:pPr>
              <w:spacing w:after="0"/>
            </w:pPr>
            <w:r w:rsidRPr="3580FB4E">
              <w:rPr>
                <w:rFonts w:ascii="Arial" w:eastAsia="Arial" w:hAnsi="Arial" w:cs="Arial"/>
                <w:color w:val="000000" w:themeColor="text1"/>
                <w:sz w:val="18"/>
                <w:szCs w:val="18"/>
              </w:rPr>
              <w:t>GB-06, GB-07</w:t>
            </w:r>
          </w:p>
        </w:tc>
      </w:tr>
      <w:tr w:rsidR="3580FB4E" w14:paraId="7D4CC565"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ED8E70" w14:textId="1F58D84D" w:rsidR="3580FB4E" w:rsidRDefault="3580FB4E" w:rsidP="3580FB4E">
            <w:pPr>
              <w:spacing w:after="0"/>
            </w:pPr>
            <w:r w:rsidRPr="3580FB4E">
              <w:rPr>
                <w:rFonts w:ascii="Arial" w:eastAsia="Arial" w:hAnsi="Arial" w:cs="Arial"/>
                <w:color w:val="000000" w:themeColor="text1"/>
                <w:sz w:val="18"/>
                <w:szCs w:val="18"/>
              </w:rPr>
              <w:t>15 → 16</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129CB2" w14:textId="1C3BB4AE" w:rsidR="3580FB4E" w:rsidRDefault="3580FB4E" w:rsidP="3580FB4E">
            <w:pPr>
              <w:spacing w:after="0"/>
            </w:pPr>
            <w:r w:rsidRPr="3580FB4E">
              <w:rPr>
                <w:rFonts w:ascii="Arial" w:eastAsia="Arial" w:hAnsi="Arial" w:cs="Arial"/>
                <w:color w:val="000000" w:themeColor="text1"/>
                <w:sz w:val="18"/>
                <w:szCs w:val="18"/>
              </w:rPr>
              <w:t>GB-05</w:t>
            </w:r>
          </w:p>
        </w:tc>
      </w:tr>
    </w:tbl>
    <w:p w14:paraId="38C21BAD" w14:textId="0F325570" w:rsidR="7FA17733" w:rsidRDefault="7FA17733" w:rsidP="3580FB4E">
      <w:pPr>
        <w:spacing w:after="160"/>
      </w:pPr>
      <w:r w:rsidRPr="3580FB4E">
        <w:rPr>
          <w:rFonts w:ascii="Arial" w:eastAsia="Arial" w:hAnsi="Arial" w:cs="Arial"/>
          <w:sz w:val="24"/>
          <w:szCs w:val="24"/>
        </w:rPr>
        <w:t xml:space="preserve"> </w:t>
      </w:r>
    </w:p>
    <w:p w14:paraId="77452B33" w14:textId="23FF3A5D" w:rsidR="7FA17733" w:rsidRDefault="7FA17733" w:rsidP="3580FB4E">
      <w:pPr>
        <w:spacing w:after="160"/>
      </w:pPr>
      <w:r w:rsidRPr="3580FB4E">
        <w:rPr>
          <w:rFonts w:ascii="Arial" w:eastAsia="Arial" w:hAnsi="Arial" w:cs="Arial"/>
          <w:sz w:val="24"/>
          <w:szCs w:val="24"/>
        </w:rPr>
        <w:t>Graph-Based Test Execution Results:</w:t>
      </w:r>
    </w:p>
    <w:tbl>
      <w:tblPr>
        <w:tblW w:w="0" w:type="auto"/>
        <w:tblLook w:val="04A0" w:firstRow="1" w:lastRow="0" w:firstColumn="1" w:lastColumn="0" w:noHBand="0" w:noVBand="1"/>
      </w:tblPr>
      <w:tblGrid>
        <w:gridCol w:w="821"/>
        <w:gridCol w:w="2146"/>
        <w:gridCol w:w="2146"/>
        <w:gridCol w:w="1242"/>
        <w:gridCol w:w="1654"/>
      </w:tblGrid>
      <w:tr w:rsidR="3580FB4E" w14:paraId="5E6821DD" w14:textId="77777777" w:rsidTr="3580FB4E">
        <w:trPr>
          <w:trHeight w:val="465"/>
        </w:trPr>
        <w:tc>
          <w:tcPr>
            <w:tcW w:w="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99216C" w14:textId="4E1ACA12" w:rsidR="3580FB4E" w:rsidRDefault="3580FB4E" w:rsidP="3580FB4E">
            <w:pPr>
              <w:spacing w:after="0"/>
              <w:jc w:val="center"/>
            </w:pPr>
            <w:r w:rsidRPr="3580FB4E">
              <w:rPr>
                <w:rFonts w:ascii="Arial" w:eastAsia="Arial" w:hAnsi="Arial" w:cs="Arial"/>
                <w:b/>
                <w:bCs/>
                <w:color w:val="000000" w:themeColor="text1"/>
                <w:sz w:val="18"/>
                <w:szCs w:val="18"/>
              </w:rPr>
              <w:t>Test ID</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380F91" w14:textId="21BF7613" w:rsidR="3580FB4E" w:rsidRDefault="3580FB4E" w:rsidP="3580FB4E">
            <w:pPr>
              <w:spacing w:after="0"/>
              <w:jc w:val="center"/>
            </w:pPr>
            <w:r w:rsidRPr="3580FB4E">
              <w:rPr>
                <w:rFonts w:ascii="Arial" w:eastAsia="Arial" w:hAnsi="Arial" w:cs="Arial"/>
                <w:b/>
                <w:bCs/>
                <w:color w:val="000000" w:themeColor="text1"/>
                <w:sz w:val="18"/>
                <w:szCs w:val="18"/>
              </w:rPr>
              <w:t>Expected Result</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641558" w14:textId="3EFFA02C" w:rsidR="3580FB4E" w:rsidRDefault="3580FB4E" w:rsidP="3580FB4E">
            <w:pPr>
              <w:spacing w:after="0"/>
              <w:jc w:val="center"/>
            </w:pPr>
            <w:r w:rsidRPr="3580FB4E">
              <w:rPr>
                <w:rFonts w:ascii="Arial" w:eastAsia="Arial" w:hAnsi="Arial" w:cs="Arial"/>
                <w:b/>
                <w:bCs/>
                <w:color w:val="000000" w:themeColor="text1"/>
                <w:sz w:val="18"/>
                <w:szCs w:val="18"/>
              </w:rPr>
              <w:t>Actual Result</w:t>
            </w:r>
          </w:p>
        </w:tc>
        <w:tc>
          <w:tcPr>
            <w:tcW w:w="1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BCAE02" w14:textId="351D0D10" w:rsidR="3580FB4E" w:rsidRDefault="3580FB4E" w:rsidP="3580FB4E">
            <w:pPr>
              <w:spacing w:after="0"/>
              <w:jc w:val="center"/>
            </w:pPr>
            <w:r w:rsidRPr="3580FB4E">
              <w:rPr>
                <w:rFonts w:ascii="Arial" w:eastAsia="Arial" w:hAnsi="Arial" w:cs="Arial"/>
                <w:b/>
                <w:bCs/>
                <w:color w:val="000000" w:themeColor="text1"/>
                <w:sz w:val="18"/>
                <w:szCs w:val="18"/>
              </w:rPr>
              <w:t>Pass/Fail</w:t>
            </w:r>
          </w:p>
        </w:tc>
        <w:tc>
          <w:tcPr>
            <w:tcW w:w="16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0F60C8" w14:textId="56BCFD4D" w:rsidR="3580FB4E" w:rsidRDefault="3580FB4E" w:rsidP="3580FB4E">
            <w:pPr>
              <w:spacing w:after="0"/>
              <w:jc w:val="center"/>
            </w:pPr>
            <w:r w:rsidRPr="3580FB4E">
              <w:rPr>
                <w:rFonts w:ascii="Arial" w:eastAsia="Arial" w:hAnsi="Arial" w:cs="Arial"/>
                <w:b/>
                <w:bCs/>
                <w:color w:val="000000" w:themeColor="text1"/>
                <w:sz w:val="18"/>
                <w:szCs w:val="18"/>
              </w:rPr>
              <w:t>Defect Found</w:t>
            </w:r>
          </w:p>
        </w:tc>
      </w:tr>
      <w:tr w:rsidR="3580FB4E" w14:paraId="0CE90213" w14:textId="77777777" w:rsidTr="3580FB4E">
        <w:trPr>
          <w:trHeight w:val="840"/>
        </w:trPr>
        <w:tc>
          <w:tcPr>
            <w:tcW w:w="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E2371A" w14:textId="56C02F81" w:rsidR="3580FB4E" w:rsidRDefault="3580FB4E" w:rsidP="3580FB4E">
            <w:pPr>
              <w:spacing w:after="0"/>
            </w:pPr>
            <w:r w:rsidRPr="3580FB4E">
              <w:rPr>
                <w:rFonts w:ascii="Arial" w:eastAsia="Arial" w:hAnsi="Arial" w:cs="Arial"/>
                <w:color w:val="000000" w:themeColor="text1"/>
                <w:sz w:val="18"/>
                <w:szCs w:val="18"/>
              </w:rPr>
              <w:t>GB-01</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11E806" w14:textId="0E3E2BD3" w:rsidR="3580FB4E" w:rsidRDefault="3580FB4E" w:rsidP="3580FB4E">
            <w:pPr>
              <w:spacing w:after="0"/>
            </w:pPr>
            <w:r w:rsidRPr="3580FB4E">
              <w:rPr>
                <w:rFonts w:ascii="Arial" w:eastAsia="Arial" w:hAnsi="Arial" w:cs="Arial"/>
                <w:color w:val="000000" w:themeColor="text1"/>
                <w:sz w:val="18"/>
                <w:szCs w:val="18"/>
              </w:rPr>
              <w:t>Account created successfully</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82F151" w14:textId="31C5A8DC" w:rsidR="3580FB4E" w:rsidRDefault="3580FB4E" w:rsidP="3580FB4E">
            <w:pPr>
              <w:spacing w:after="0"/>
            </w:pPr>
            <w:r w:rsidRPr="3580FB4E">
              <w:rPr>
                <w:rFonts w:ascii="Arial" w:eastAsia="Arial" w:hAnsi="Arial" w:cs="Arial"/>
                <w:color w:val="124F1A"/>
                <w:sz w:val="18"/>
                <w:szCs w:val="18"/>
              </w:rPr>
              <w:t>Returned true, and account creation completed successfully</w:t>
            </w:r>
          </w:p>
        </w:tc>
        <w:tc>
          <w:tcPr>
            <w:tcW w:w="1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ED0378" w14:textId="2154358E" w:rsidR="3580FB4E" w:rsidRDefault="3580FB4E" w:rsidP="3580FB4E">
            <w:pPr>
              <w:spacing w:after="0"/>
              <w:jc w:val="center"/>
            </w:pPr>
            <w:r w:rsidRPr="3580FB4E">
              <w:rPr>
                <w:rFonts w:ascii="Arial" w:eastAsia="Arial" w:hAnsi="Arial" w:cs="Arial"/>
                <w:color w:val="124F1A"/>
                <w:sz w:val="18"/>
                <w:szCs w:val="18"/>
              </w:rPr>
              <w:t xml:space="preserve">  Pass</w:t>
            </w:r>
          </w:p>
        </w:tc>
        <w:tc>
          <w:tcPr>
            <w:tcW w:w="16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770FBE" w14:textId="4CF684F2" w:rsidR="3580FB4E" w:rsidRDefault="3580FB4E" w:rsidP="3580FB4E">
            <w:pPr>
              <w:spacing w:after="0"/>
              <w:jc w:val="center"/>
            </w:pPr>
            <w:r w:rsidRPr="3580FB4E">
              <w:rPr>
                <w:rFonts w:ascii="Arial" w:eastAsia="Arial" w:hAnsi="Arial" w:cs="Arial"/>
                <w:color w:val="124F1A"/>
                <w:sz w:val="18"/>
                <w:szCs w:val="18"/>
              </w:rPr>
              <w:t xml:space="preserve">  No defect found</w:t>
            </w:r>
          </w:p>
        </w:tc>
      </w:tr>
      <w:tr w:rsidR="3580FB4E" w14:paraId="1D4F684D" w14:textId="77777777" w:rsidTr="3580FB4E">
        <w:trPr>
          <w:trHeight w:val="465"/>
        </w:trPr>
        <w:tc>
          <w:tcPr>
            <w:tcW w:w="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BF25A8" w14:textId="204DD3C4" w:rsidR="3580FB4E" w:rsidRDefault="3580FB4E" w:rsidP="3580FB4E">
            <w:pPr>
              <w:spacing w:after="0"/>
            </w:pPr>
            <w:r w:rsidRPr="3580FB4E">
              <w:rPr>
                <w:rFonts w:ascii="Arial" w:eastAsia="Arial" w:hAnsi="Arial" w:cs="Arial"/>
                <w:color w:val="000000" w:themeColor="text1"/>
                <w:sz w:val="18"/>
                <w:szCs w:val="18"/>
              </w:rPr>
              <w:t>GB-02</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5AC062" w14:textId="29BC2266" w:rsidR="3580FB4E" w:rsidRDefault="3580FB4E" w:rsidP="3580FB4E">
            <w:pPr>
              <w:spacing w:after="0"/>
            </w:pPr>
            <w:r w:rsidRPr="3580FB4E">
              <w:rPr>
                <w:rFonts w:ascii="Arial" w:eastAsia="Arial" w:hAnsi="Arial" w:cs="Arial"/>
                <w:color w:val="000000" w:themeColor="text1"/>
                <w:sz w:val="18"/>
                <w:szCs w:val="18"/>
              </w:rPr>
              <w:t>Registration rejected</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A29F4E" w14:textId="56EDD879" w:rsidR="3580FB4E" w:rsidRDefault="3580FB4E" w:rsidP="3580FB4E">
            <w:pPr>
              <w:spacing w:after="0"/>
            </w:pPr>
            <w:r w:rsidRPr="3580FB4E">
              <w:rPr>
                <w:rFonts w:ascii="Arial" w:eastAsia="Arial" w:hAnsi="Arial" w:cs="Arial"/>
                <w:color w:val="124F1A"/>
                <w:sz w:val="18"/>
                <w:szCs w:val="18"/>
              </w:rPr>
              <w:t>Returned false and invalid username was rejected</w:t>
            </w:r>
          </w:p>
        </w:tc>
        <w:tc>
          <w:tcPr>
            <w:tcW w:w="1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1F650A" w14:textId="6E4C7EA2" w:rsidR="3580FB4E" w:rsidRDefault="3580FB4E" w:rsidP="3580FB4E">
            <w:pPr>
              <w:spacing w:after="0"/>
              <w:jc w:val="center"/>
            </w:pPr>
            <w:r w:rsidRPr="3580FB4E">
              <w:rPr>
                <w:rFonts w:ascii="Arial" w:eastAsia="Arial" w:hAnsi="Arial" w:cs="Arial"/>
                <w:color w:val="124F1A"/>
                <w:sz w:val="18"/>
                <w:szCs w:val="18"/>
              </w:rPr>
              <w:t xml:space="preserve">  Pass</w:t>
            </w:r>
          </w:p>
        </w:tc>
        <w:tc>
          <w:tcPr>
            <w:tcW w:w="16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E6AD20" w14:textId="7DA59D61" w:rsidR="3580FB4E" w:rsidRDefault="3580FB4E" w:rsidP="3580FB4E">
            <w:pPr>
              <w:spacing w:after="0"/>
              <w:jc w:val="center"/>
            </w:pPr>
            <w:r w:rsidRPr="3580FB4E">
              <w:rPr>
                <w:rFonts w:ascii="Arial" w:eastAsia="Arial" w:hAnsi="Arial" w:cs="Arial"/>
                <w:color w:val="124F1A"/>
                <w:sz w:val="18"/>
                <w:szCs w:val="18"/>
              </w:rPr>
              <w:t xml:space="preserve">  No defect found</w:t>
            </w:r>
          </w:p>
        </w:tc>
      </w:tr>
      <w:tr w:rsidR="3580FB4E" w14:paraId="01AB51D7" w14:textId="77777777" w:rsidTr="3580FB4E">
        <w:trPr>
          <w:trHeight w:val="465"/>
        </w:trPr>
        <w:tc>
          <w:tcPr>
            <w:tcW w:w="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0E5713" w14:textId="30D2A3BD" w:rsidR="3580FB4E" w:rsidRDefault="3580FB4E" w:rsidP="3580FB4E">
            <w:pPr>
              <w:spacing w:after="0"/>
            </w:pPr>
            <w:r w:rsidRPr="3580FB4E">
              <w:rPr>
                <w:rFonts w:ascii="Arial" w:eastAsia="Arial" w:hAnsi="Arial" w:cs="Arial"/>
                <w:color w:val="000000" w:themeColor="text1"/>
                <w:sz w:val="18"/>
                <w:szCs w:val="18"/>
              </w:rPr>
              <w:t>GB-03</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082A5D" w14:textId="74D83C8F" w:rsidR="3580FB4E" w:rsidRDefault="3580FB4E" w:rsidP="3580FB4E">
            <w:pPr>
              <w:spacing w:after="0"/>
            </w:pPr>
            <w:r w:rsidRPr="3580FB4E">
              <w:rPr>
                <w:rFonts w:ascii="Arial" w:eastAsia="Arial" w:hAnsi="Arial" w:cs="Arial"/>
                <w:color w:val="000000" w:themeColor="text1"/>
                <w:sz w:val="18"/>
                <w:szCs w:val="18"/>
              </w:rPr>
              <w:t>Registration rejected</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348C05" w14:textId="5898C641" w:rsidR="3580FB4E" w:rsidRDefault="3580FB4E" w:rsidP="3580FB4E">
            <w:pPr>
              <w:spacing w:after="0"/>
            </w:pPr>
            <w:r w:rsidRPr="3580FB4E">
              <w:rPr>
                <w:rFonts w:ascii="Arial" w:eastAsia="Arial" w:hAnsi="Arial" w:cs="Arial"/>
                <w:color w:val="124F1A"/>
                <w:sz w:val="18"/>
                <w:szCs w:val="18"/>
              </w:rPr>
              <w:t>Returned false and duplicate email was rejected</w:t>
            </w:r>
          </w:p>
        </w:tc>
        <w:tc>
          <w:tcPr>
            <w:tcW w:w="1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C59C87" w14:textId="55C82FAF" w:rsidR="3580FB4E" w:rsidRDefault="3580FB4E" w:rsidP="3580FB4E">
            <w:pPr>
              <w:spacing w:after="0"/>
              <w:jc w:val="center"/>
            </w:pPr>
            <w:r w:rsidRPr="3580FB4E">
              <w:rPr>
                <w:rFonts w:ascii="Arial" w:eastAsia="Arial" w:hAnsi="Arial" w:cs="Arial"/>
                <w:color w:val="124F1A"/>
                <w:sz w:val="18"/>
                <w:szCs w:val="18"/>
              </w:rPr>
              <w:t xml:space="preserve">  Pass</w:t>
            </w:r>
          </w:p>
        </w:tc>
        <w:tc>
          <w:tcPr>
            <w:tcW w:w="16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246C04" w14:textId="48E0A67D" w:rsidR="3580FB4E" w:rsidRDefault="3580FB4E" w:rsidP="3580FB4E">
            <w:pPr>
              <w:spacing w:after="0"/>
              <w:jc w:val="center"/>
            </w:pPr>
            <w:r w:rsidRPr="3580FB4E">
              <w:rPr>
                <w:rFonts w:ascii="Arial" w:eastAsia="Arial" w:hAnsi="Arial" w:cs="Arial"/>
                <w:color w:val="124F1A"/>
                <w:sz w:val="18"/>
                <w:szCs w:val="18"/>
              </w:rPr>
              <w:t xml:space="preserve">  No defect found</w:t>
            </w:r>
          </w:p>
        </w:tc>
      </w:tr>
      <w:tr w:rsidR="3580FB4E" w14:paraId="09BB642E" w14:textId="77777777" w:rsidTr="3580FB4E">
        <w:trPr>
          <w:trHeight w:val="465"/>
        </w:trPr>
        <w:tc>
          <w:tcPr>
            <w:tcW w:w="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BF3002" w14:textId="67CC5F43" w:rsidR="3580FB4E" w:rsidRDefault="3580FB4E" w:rsidP="3580FB4E">
            <w:pPr>
              <w:spacing w:after="0"/>
            </w:pPr>
            <w:r w:rsidRPr="3580FB4E">
              <w:rPr>
                <w:rFonts w:ascii="Arial" w:eastAsia="Arial" w:hAnsi="Arial" w:cs="Arial"/>
                <w:color w:val="000000" w:themeColor="text1"/>
                <w:sz w:val="18"/>
                <w:szCs w:val="18"/>
              </w:rPr>
              <w:t>GB-04</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EEEAB1" w14:textId="2D7A3754" w:rsidR="3580FB4E" w:rsidRDefault="3580FB4E" w:rsidP="3580FB4E">
            <w:pPr>
              <w:spacing w:after="0"/>
            </w:pPr>
            <w:r w:rsidRPr="3580FB4E">
              <w:rPr>
                <w:rFonts w:ascii="Arial" w:eastAsia="Arial" w:hAnsi="Arial" w:cs="Arial"/>
                <w:color w:val="000000" w:themeColor="text1"/>
                <w:sz w:val="18"/>
                <w:szCs w:val="18"/>
              </w:rPr>
              <w:t>Registration rejected</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AC8393" w14:textId="6466F067" w:rsidR="3580FB4E" w:rsidRDefault="3580FB4E" w:rsidP="3580FB4E">
            <w:pPr>
              <w:spacing w:after="0"/>
            </w:pPr>
            <w:r w:rsidRPr="3580FB4E">
              <w:rPr>
                <w:rFonts w:ascii="Arial" w:eastAsia="Arial" w:hAnsi="Arial" w:cs="Arial"/>
                <w:color w:val="124F1A"/>
                <w:sz w:val="18"/>
                <w:szCs w:val="18"/>
              </w:rPr>
              <w:t>Returned false and weak password was rejected</w:t>
            </w:r>
          </w:p>
        </w:tc>
        <w:tc>
          <w:tcPr>
            <w:tcW w:w="1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1C38CF" w14:textId="13B03620" w:rsidR="3580FB4E" w:rsidRDefault="3580FB4E" w:rsidP="3580FB4E">
            <w:pPr>
              <w:spacing w:after="0"/>
              <w:jc w:val="center"/>
            </w:pPr>
            <w:r w:rsidRPr="3580FB4E">
              <w:rPr>
                <w:rFonts w:ascii="Arial" w:eastAsia="Arial" w:hAnsi="Arial" w:cs="Arial"/>
                <w:color w:val="124F1A"/>
                <w:sz w:val="18"/>
                <w:szCs w:val="18"/>
              </w:rPr>
              <w:t xml:space="preserve">  Pass</w:t>
            </w:r>
          </w:p>
        </w:tc>
        <w:tc>
          <w:tcPr>
            <w:tcW w:w="16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7BC658" w14:textId="2669F86C" w:rsidR="3580FB4E" w:rsidRDefault="3580FB4E" w:rsidP="3580FB4E">
            <w:pPr>
              <w:spacing w:after="0"/>
              <w:jc w:val="center"/>
            </w:pPr>
            <w:r w:rsidRPr="3580FB4E">
              <w:rPr>
                <w:rFonts w:ascii="Arial" w:eastAsia="Arial" w:hAnsi="Arial" w:cs="Arial"/>
                <w:color w:val="124F1A"/>
                <w:sz w:val="18"/>
                <w:szCs w:val="18"/>
              </w:rPr>
              <w:t xml:space="preserve">  No defect found</w:t>
            </w:r>
          </w:p>
        </w:tc>
      </w:tr>
      <w:tr w:rsidR="3580FB4E" w14:paraId="74A3C8AB" w14:textId="77777777" w:rsidTr="3580FB4E">
        <w:trPr>
          <w:trHeight w:val="465"/>
        </w:trPr>
        <w:tc>
          <w:tcPr>
            <w:tcW w:w="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D6B3F4" w14:textId="2BA130DE" w:rsidR="3580FB4E" w:rsidRDefault="3580FB4E" w:rsidP="3580FB4E">
            <w:pPr>
              <w:spacing w:after="0"/>
            </w:pPr>
            <w:r w:rsidRPr="3580FB4E">
              <w:rPr>
                <w:rFonts w:ascii="Arial" w:eastAsia="Arial" w:hAnsi="Arial" w:cs="Arial"/>
                <w:color w:val="000000" w:themeColor="text1"/>
                <w:sz w:val="18"/>
                <w:szCs w:val="18"/>
              </w:rPr>
              <w:t>GB-05</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A7C197" w14:textId="5E539793" w:rsidR="3580FB4E" w:rsidRDefault="3580FB4E" w:rsidP="3580FB4E">
            <w:pPr>
              <w:spacing w:after="0"/>
            </w:pPr>
            <w:r w:rsidRPr="3580FB4E">
              <w:rPr>
                <w:rFonts w:ascii="Arial" w:eastAsia="Arial" w:hAnsi="Arial" w:cs="Arial"/>
                <w:color w:val="000000" w:themeColor="text1"/>
                <w:sz w:val="18"/>
                <w:szCs w:val="18"/>
              </w:rPr>
              <w:t>Login successful</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154873" w14:textId="4EF8A1B9" w:rsidR="3580FB4E" w:rsidRDefault="3580FB4E" w:rsidP="3580FB4E">
            <w:pPr>
              <w:spacing w:after="0"/>
            </w:pPr>
            <w:r w:rsidRPr="3580FB4E">
              <w:rPr>
                <w:rFonts w:ascii="Arial" w:eastAsia="Arial" w:hAnsi="Arial" w:cs="Arial"/>
                <w:color w:val="124F1A"/>
                <w:sz w:val="18"/>
                <w:szCs w:val="18"/>
              </w:rPr>
              <w:t>Returned true and access was granted</w:t>
            </w:r>
          </w:p>
        </w:tc>
        <w:tc>
          <w:tcPr>
            <w:tcW w:w="1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01C0FD" w14:textId="1769D2B5" w:rsidR="3580FB4E" w:rsidRDefault="3580FB4E" w:rsidP="3580FB4E">
            <w:pPr>
              <w:spacing w:after="0"/>
              <w:jc w:val="center"/>
            </w:pPr>
            <w:r w:rsidRPr="3580FB4E">
              <w:rPr>
                <w:rFonts w:ascii="Arial" w:eastAsia="Arial" w:hAnsi="Arial" w:cs="Arial"/>
                <w:color w:val="124F1A"/>
                <w:sz w:val="18"/>
                <w:szCs w:val="18"/>
              </w:rPr>
              <w:t xml:space="preserve">  Pass</w:t>
            </w:r>
          </w:p>
        </w:tc>
        <w:tc>
          <w:tcPr>
            <w:tcW w:w="16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1DF607" w14:textId="4B65D902" w:rsidR="3580FB4E" w:rsidRDefault="3580FB4E" w:rsidP="3580FB4E">
            <w:pPr>
              <w:spacing w:after="0"/>
              <w:jc w:val="center"/>
            </w:pPr>
            <w:r w:rsidRPr="3580FB4E">
              <w:rPr>
                <w:rFonts w:ascii="Arial" w:eastAsia="Arial" w:hAnsi="Arial" w:cs="Arial"/>
                <w:color w:val="124F1A"/>
                <w:sz w:val="18"/>
                <w:szCs w:val="18"/>
              </w:rPr>
              <w:t xml:space="preserve">  No defect found</w:t>
            </w:r>
          </w:p>
        </w:tc>
      </w:tr>
      <w:tr w:rsidR="3580FB4E" w14:paraId="433620C1" w14:textId="77777777" w:rsidTr="3580FB4E">
        <w:trPr>
          <w:trHeight w:val="300"/>
        </w:trPr>
        <w:tc>
          <w:tcPr>
            <w:tcW w:w="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50B7D5" w14:textId="69F7D270" w:rsidR="3580FB4E" w:rsidRDefault="3580FB4E" w:rsidP="3580FB4E">
            <w:pPr>
              <w:spacing w:after="0"/>
            </w:pPr>
            <w:r w:rsidRPr="3580FB4E">
              <w:rPr>
                <w:rFonts w:ascii="Arial" w:eastAsia="Arial" w:hAnsi="Arial" w:cs="Arial"/>
                <w:color w:val="000000" w:themeColor="text1"/>
                <w:sz w:val="18"/>
                <w:szCs w:val="18"/>
              </w:rPr>
              <w:t>GB-06</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1B4DA8" w14:textId="78A76FDF" w:rsidR="3580FB4E" w:rsidRDefault="3580FB4E" w:rsidP="3580FB4E">
            <w:pPr>
              <w:spacing w:after="0"/>
            </w:pPr>
            <w:r w:rsidRPr="3580FB4E">
              <w:rPr>
                <w:rFonts w:ascii="Arial" w:eastAsia="Arial" w:hAnsi="Arial" w:cs="Arial"/>
                <w:color w:val="000000" w:themeColor="text1"/>
                <w:sz w:val="18"/>
                <w:szCs w:val="18"/>
              </w:rPr>
              <w:t>Login rejected</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BBC854" w14:textId="5760489D" w:rsidR="3580FB4E" w:rsidRDefault="3580FB4E" w:rsidP="3580FB4E">
            <w:pPr>
              <w:spacing w:after="0"/>
            </w:pPr>
            <w:r w:rsidRPr="3580FB4E">
              <w:rPr>
                <w:rFonts w:ascii="Arial" w:eastAsia="Arial" w:hAnsi="Arial" w:cs="Arial"/>
                <w:color w:val="124F1A"/>
                <w:sz w:val="18"/>
                <w:szCs w:val="18"/>
              </w:rPr>
              <w:t>Returned false and inactive account was denied access</w:t>
            </w:r>
          </w:p>
        </w:tc>
        <w:tc>
          <w:tcPr>
            <w:tcW w:w="1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A9DE67" w14:textId="554086F3" w:rsidR="3580FB4E" w:rsidRDefault="3580FB4E" w:rsidP="3580FB4E">
            <w:pPr>
              <w:spacing w:after="0"/>
              <w:jc w:val="center"/>
            </w:pPr>
            <w:r w:rsidRPr="3580FB4E">
              <w:rPr>
                <w:rFonts w:ascii="Arial" w:eastAsia="Arial" w:hAnsi="Arial" w:cs="Arial"/>
                <w:color w:val="124F1A"/>
                <w:sz w:val="18"/>
                <w:szCs w:val="18"/>
              </w:rPr>
              <w:t xml:space="preserve"> Pass</w:t>
            </w:r>
          </w:p>
        </w:tc>
        <w:tc>
          <w:tcPr>
            <w:tcW w:w="16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0F97CB" w14:textId="6E5B1D8A" w:rsidR="3580FB4E" w:rsidRDefault="3580FB4E" w:rsidP="3580FB4E">
            <w:pPr>
              <w:spacing w:after="0"/>
              <w:jc w:val="center"/>
            </w:pPr>
            <w:r w:rsidRPr="3580FB4E">
              <w:rPr>
                <w:rFonts w:ascii="Arial" w:eastAsia="Arial" w:hAnsi="Arial" w:cs="Arial"/>
                <w:color w:val="124F1A"/>
                <w:sz w:val="18"/>
                <w:szCs w:val="18"/>
              </w:rPr>
              <w:t xml:space="preserve"> No defect found</w:t>
            </w:r>
          </w:p>
        </w:tc>
      </w:tr>
      <w:tr w:rsidR="3580FB4E" w14:paraId="74BE0AAD" w14:textId="77777777" w:rsidTr="3580FB4E">
        <w:trPr>
          <w:trHeight w:val="465"/>
        </w:trPr>
        <w:tc>
          <w:tcPr>
            <w:tcW w:w="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906A01" w14:textId="4F4B1A8C" w:rsidR="3580FB4E" w:rsidRDefault="3580FB4E" w:rsidP="3580FB4E">
            <w:pPr>
              <w:spacing w:after="0"/>
            </w:pPr>
            <w:r w:rsidRPr="3580FB4E">
              <w:rPr>
                <w:rFonts w:ascii="Arial" w:eastAsia="Arial" w:hAnsi="Arial" w:cs="Arial"/>
                <w:color w:val="000000" w:themeColor="text1"/>
                <w:sz w:val="18"/>
                <w:szCs w:val="18"/>
              </w:rPr>
              <w:t>GB-07</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4C30BC" w14:textId="5B4298BE" w:rsidR="3580FB4E" w:rsidRDefault="3580FB4E" w:rsidP="3580FB4E">
            <w:pPr>
              <w:spacing w:after="0"/>
            </w:pPr>
            <w:r w:rsidRPr="3580FB4E">
              <w:rPr>
                <w:rFonts w:ascii="Arial" w:eastAsia="Arial" w:hAnsi="Arial" w:cs="Arial"/>
                <w:color w:val="000000" w:themeColor="text1"/>
                <w:sz w:val="18"/>
                <w:szCs w:val="18"/>
              </w:rPr>
              <w:t>Login rejected</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A7E542" w14:textId="1775B0C6" w:rsidR="3580FB4E" w:rsidRDefault="3580FB4E" w:rsidP="3580FB4E">
            <w:pPr>
              <w:spacing w:after="0"/>
            </w:pPr>
            <w:r w:rsidRPr="3580FB4E">
              <w:rPr>
                <w:rFonts w:ascii="Arial" w:eastAsia="Arial" w:hAnsi="Arial" w:cs="Arial"/>
                <w:color w:val="124F1A"/>
                <w:sz w:val="18"/>
                <w:szCs w:val="18"/>
              </w:rPr>
              <w:t>Returned false and incorrect password was rejected</w:t>
            </w:r>
          </w:p>
        </w:tc>
        <w:tc>
          <w:tcPr>
            <w:tcW w:w="1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C95487" w14:textId="5365368C" w:rsidR="3580FB4E" w:rsidRDefault="3580FB4E" w:rsidP="3580FB4E">
            <w:pPr>
              <w:spacing w:after="0"/>
              <w:jc w:val="center"/>
            </w:pPr>
            <w:r w:rsidRPr="3580FB4E">
              <w:rPr>
                <w:rFonts w:ascii="Arial" w:eastAsia="Arial" w:hAnsi="Arial" w:cs="Arial"/>
                <w:color w:val="124F1A"/>
                <w:sz w:val="18"/>
                <w:szCs w:val="18"/>
              </w:rPr>
              <w:t xml:space="preserve"> Pass</w:t>
            </w:r>
          </w:p>
        </w:tc>
        <w:tc>
          <w:tcPr>
            <w:tcW w:w="16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B334D7" w14:textId="229D21EB" w:rsidR="3580FB4E" w:rsidRDefault="3580FB4E" w:rsidP="3580FB4E">
            <w:pPr>
              <w:spacing w:after="0"/>
              <w:jc w:val="center"/>
            </w:pPr>
            <w:r w:rsidRPr="3580FB4E">
              <w:rPr>
                <w:rFonts w:ascii="Arial" w:eastAsia="Arial" w:hAnsi="Arial" w:cs="Arial"/>
                <w:color w:val="124F1A"/>
                <w:sz w:val="18"/>
                <w:szCs w:val="18"/>
              </w:rPr>
              <w:t xml:space="preserve">  No defect found</w:t>
            </w:r>
          </w:p>
        </w:tc>
      </w:tr>
    </w:tbl>
    <w:p w14:paraId="01CC5BF4" w14:textId="62DC15B8" w:rsidR="7FA17733" w:rsidRDefault="7FA17733" w:rsidP="3580FB4E">
      <w:pPr>
        <w:spacing w:after="160"/>
      </w:pPr>
      <w:r w:rsidRPr="3580FB4E">
        <w:rPr>
          <w:rFonts w:ascii="Arial" w:eastAsia="Arial" w:hAnsi="Arial" w:cs="Arial"/>
          <w:sz w:val="24"/>
          <w:szCs w:val="24"/>
        </w:rPr>
        <w:t xml:space="preserve"> </w:t>
      </w:r>
    </w:p>
    <w:p w14:paraId="5CE61794" w14:textId="4B420C7B" w:rsidR="7FA17733" w:rsidRDefault="7FA17733" w:rsidP="3580FB4E">
      <w:pPr>
        <w:spacing w:after="160"/>
      </w:pPr>
      <w:r w:rsidRPr="3580FB4E">
        <w:rPr>
          <w:rFonts w:ascii="Arial" w:eastAsia="Arial" w:hAnsi="Arial" w:cs="Arial"/>
          <w:sz w:val="24"/>
          <w:szCs w:val="24"/>
        </w:rPr>
        <w:t xml:space="preserve"> </w:t>
      </w:r>
    </w:p>
    <w:p w14:paraId="65C0279F" w14:textId="236620AB" w:rsidR="7FA17733" w:rsidRDefault="7FA17733" w:rsidP="3580FB4E">
      <w:pPr>
        <w:spacing w:after="160"/>
      </w:pPr>
      <w:r>
        <w:rPr>
          <w:noProof/>
        </w:rPr>
        <w:lastRenderedPageBreak/>
        <w:drawing>
          <wp:inline distT="0" distB="0" distL="0" distR="0" wp14:anchorId="6B55C504" wp14:editId="0997037D">
            <wp:extent cx="5943600" cy="3133725"/>
            <wp:effectExtent l="0" t="0" r="0" b="0"/>
            <wp:docPr id="83809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9543" name="Picture 83809543"/>
                    <pic:cNvPicPr/>
                  </pic:nvPicPr>
                  <pic:blipFill>
                    <a:blip r:embed="rId21">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r w:rsidRPr="3580FB4E">
        <w:rPr>
          <w:rFonts w:ascii="Arial" w:eastAsia="Arial" w:hAnsi="Arial" w:cs="Arial"/>
          <w:i/>
          <w:iCs/>
          <w:sz w:val="16"/>
          <w:szCs w:val="16"/>
        </w:rPr>
        <w:t>The illustration above demonstrates that the graph-based test cases were executed using JUnit 5 in IntelliJ IDEA. All seven test cases passed, demonstrating that the selected Edge Coverage criterion was achieved by exercising all major registration and login decision branches.</w:t>
      </w:r>
    </w:p>
    <w:p w14:paraId="6AD7BEE3" w14:textId="69A1F767" w:rsidR="3580FB4E" w:rsidRDefault="3580FB4E" w:rsidP="3580FB4E">
      <w:pPr>
        <w:spacing w:after="160"/>
        <w:rPr>
          <w:rFonts w:ascii="Arial" w:eastAsia="Arial" w:hAnsi="Arial" w:cs="Arial"/>
          <w:sz w:val="24"/>
          <w:szCs w:val="24"/>
        </w:rPr>
      </w:pPr>
    </w:p>
    <w:p w14:paraId="7C5064B6" w14:textId="6E5442E0" w:rsidR="3580FB4E" w:rsidRDefault="3580FB4E" w:rsidP="3580FB4E">
      <w:pPr>
        <w:rPr>
          <w:rFonts w:ascii="Arial" w:eastAsia="Arial" w:hAnsi="Arial" w:cs="Arial"/>
        </w:rPr>
      </w:pPr>
    </w:p>
    <w:sectPr w:rsidR="3580FB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F63635"/>
    <w:multiLevelType w:val="hybridMultilevel"/>
    <w:tmpl w:val="7C82080A"/>
    <w:lvl w:ilvl="0" w:tplc="B6488728">
      <w:start w:val="1"/>
      <w:numFmt w:val="bullet"/>
      <w:lvlText w:val=""/>
      <w:lvlJc w:val="left"/>
      <w:pPr>
        <w:ind w:left="720" w:hanging="360"/>
      </w:pPr>
      <w:rPr>
        <w:rFonts w:ascii="Symbol" w:hAnsi="Symbol" w:hint="default"/>
      </w:rPr>
    </w:lvl>
    <w:lvl w:ilvl="1" w:tplc="7D1054D6">
      <w:start w:val="1"/>
      <w:numFmt w:val="bullet"/>
      <w:lvlText w:val="o"/>
      <w:lvlJc w:val="left"/>
      <w:pPr>
        <w:ind w:left="1440" w:hanging="360"/>
      </w:pPr>
      <w:rPr>
        <w:rFonts w:ascii="Courier New" w:hAnsi="Courier New" w:hint="default"/>
      </w:rPr>
    </w:lvl>
    <w:lvl w:ilvl="2" w:tplc="00AE956C">
      <w:start w:val="1"/>
      <w:numFmt w:val="bullet"/>
      <w:lvlText w:val=""/>
      <w:lvlJc w:val="left"/>
      <w:pPr>
        <w:ind w:left="2160" w:hanging="360"/>
      </w:pPr>
      <w:rPr>
        <w:rFonts w:ascii="Wingdings" w:hAnsi="Wingdings" w:hint="default"/>
      </w:rPr>
    </w:lvl>
    <w:lvl w:ilvl="3" w:tplc="DC344F8E">
      <w:start w:val="1"/>
      <w:numFmt w:val="bullet"/>
      <w:lvlText w:val=""/>
      <w:lvlJc w:val="left"/>
      <w:pPr>
        <w:ind w:left="2880" w:hanging="360"/>
      </w:pPr>
      <w:rPr>
        <w:rFonts w:ascii="Symbol" w:hAnsi="Symbol" w:hint="default"/>
      </w:rPr>
    </w:lvl>
    <w:lvl w:ilvl="4" w:tplc="76AC1E3E">
      <w:start w:val="1"/>
      <w:numFmt w:val="bullet"/>
      <w:lvlText w:val="o"/>
      <w:lvlJc w:val="left"/>
      <w:pPr>
        <w:ind w:left="3600" w:hanging="360"/>
      </w:pPr>
      <w:rPr>
        <w:rFonts w:ascii="Courier New" w:hAnsi="Courier New" w:hint="default"/>
      </w:rPr>
    </w:lvl>
    <w:lvl w:ilvl="5" w:tplc="7032CFE6">
      <w:start w:val="1"/>
      <w:numFmt w:val="bullet"/>
      <w:lvlText w:val=""/>
      <w:lvlJc w:val="left"/>
      <w:pPr>
        <w:ind w:left="4320" w:hanging="360"/>
      </w:pPr>
      <w:rPr>
        <w:rFonts w:ascii="Wingdings" w:hAnsi="Wingdings" w:hint="default"/>
      </w:rPr>
    </w:lvl>
    <w:lvl w:ilvl="6" w:tplc="34D6568C">
      <w:start w:val="1"/>
      <w:numFmt w:val="bullet"/>
      <w:lvlText w:val=""/>
      <w:lvlJc w:val="left"/>
      <w:pPr>
        <w:ind w:left="5040" w:hanging="360"/>
      </w:pPr>
      <w:rPr>
        <w:rFonts w:ascii="Symbol" w:hAnsi="Symbol" w:hint="default"/>
      </w:rPr>
    </w:lvl>
    <w:lvl w:ilvl="7" w:tplc="BFB635FA">
      <w:start w:val="1"/>
      <w:numFmt w:val="bullet"/>
      <w:lvlText w:val="o"/>
      <w:lvlJc w:val="left"/>
      <w:pPr>
        <w:ind w:left="5760" w:hanging="360"/>
      </w:pPr>
      <w:rPr>
        <w:rFonts w:ascii="Courier New" w:hAnsi="Courier New" w:hint="default"/>
      </w:rPr>
    </w:lvl>
    <w:lvl w:ilvl="8" w:tplc="1616C59E">
      <w:start w:val="1"/>
      <w:numFmt w:val="bullet"/>
      <w:lvlText w:val=""/>
      <w:lvlJc w:val="left"/>
      <w:pPr>
        <w:ind w:left="6480" w:hanging="360"/>
      </w:pPr>
      <w:rPr>
        <w:rFonts w:ascii="Wingdings" w:hAnsi="Wingdings" w:hint="default"/>
      </w:rPr>
    </w:lvl>
  </w:abstractNum>
  <w:abstractNum w:abstractNumId="10" w15:restartNumberingAfterBreak="0">
    <w:nsid w:val="13EE929D"/>
    <w:multiLevelType w:val="hybridMultilevel"/>
    <w:tmpl w:val="C5D4C9FC"/>
    <w:lvl w:ilvl="0" w:tplc="4A8AE2E6">
      <w:start w:val="1"/>
      <w:numFmt w:val="bullet"/>
      <w:lvlText w:val=""/>
      <w:lvlJc w:val="left"/>
      <w:pPr>
        <w:ind w:left="720" w:hanging="360"/>
      </w:pPr>
      <w:rPr>
        <w:rFonts w:ascii="Symbol" w:hAnsi="Symbol" w:hint="default"/>
      </w:rPr>
    </w:lvl>
    <w:lvl w:ilvl="1" w:tplc="33049B48">
      <w:start w:val="1"/>
      <w:numFmt w:val="bullet"/>
      <w:lvlText w:val="o"/>
      <w:lvlJc w:val="left"/>
      <w:pPr>
        <w:ind w:left="1440" w:hanging="360"/>
      </w:pPr>
      <w:rPr>
        <w:rFonts w:ascii="Courier New" w:hAnsi="Courier New" w:hint="default"/>
      </w:rPr>
    </w:lvl>
    <w:lvl w:ilvl="2" w:tplc="9752C720">
      <w:start w:val="1"/>
      <w:numFmt w:val="bullet"/>
      <w:lvlText w:val=""/>
      <w:lvlJc w:val="left"/>
      <w:pPr>
        <w:ind w:left="2160" w:hanging="360"/>
      </w:pPr>
      <w:rPr>
        <w:rFonts w:ascii="Wingdings" w:hAnsi="Wingdings" w:hint="default"/>
      </w:rPr>
    </w:lvl>
    <w:lvl w:ilvl="3" w:tplc="AA7CF1FE">
      <w:start w:val="1"/>
      <w:numFmt w:val="bullet"/>
      <w:lvlText w:val=""/>
      <w:lvlJc w:val="left"/>
      <w:pPr>
        <w:ind w:left="2880" w:hanging="360"/>
      </w:pPr>
      <w:rPr>
        <w:rFonts w:ascii="Symbol" w:hAnsi="Symbol" w:hint="default"/>
      </w:rPr>
    </w:lvl>
    <w:lvl w:ilvl="4" w:tplc="23E423C0">
      <w:start w:val="1"/>
      <w:numFmt w:val="bullet"/>
      <w:lvlText w:val="o"/>
      <w:lvlJc w:val="left"/>
      <w:pPr>
        <w:ind w:left="3600" w:hanging="360"/>
      </w:pPr>
      <w:rPr>
        <w:rFonts w:ascii="Courier New" w:hAnsi="Courier New" w:hint="default"/>
      </w:rPr>
    </w:lvl>
    <w:lvl w:ilvl="5" w:tplc="CED44838">
      <w:start w:val="1"/>
      <w:numFmt w:val="bullet"/>
      <w:lvlText w:val=""/>
      <w:lvlJc w:val="left"/>
      <w:pPr>
        <w:ind w:left="4320" w:hanging="360"/>
      </w:pPr>
      <w:rPr>
        <w:rFonts w:ascii="Wingdings" w:hAnsi="Wingdings" w:hint="default"/>
      </w:rPr>
    </w:lvl>
    <w:lvl w:ilvl="6" w:tplc="FD762CD6">
      <w:start w:val="1"/>
      <w:numFmt w:val="bullet"/>
      <w:lvlText w:val=""/>
      <w:lvlJc w:val="left"/>
      <w:pPr>
        <w:ind w:left="5040" w:hanging="360"/>
      </w:pPr>
      <w:rPr>
        <w:rFonts w:ascii="Symbol" w:hAnsi="Symbol" w:hint="default"/>
      </w:rPr>
    </w:lvl>
    <w:lvl w:ilvl="7" w:tplc="786670E4">
      <w:start w:val="1"/>
      <w:numFmt w:val="bullet"/>
      <w:lvlText w:val="o"/>
      <w:lvlJc w:val="left"/>
      <w:pPr>
        <w:ind w:left="5760" w:hanging="360"/>
      </w:pPr>
      <w:rPr>
        <w:rFonts w:ascii="Courier New" w:hAnsi="Courier New" w:hint="default"/>
      </w:rPr>
    </w:lvl>
    <w:lvl w:ilvl="8" w:tplc="501E1456">
      <w:start w:val="1"/>
      <w:numFmt w:val="bullet"/>
      <w:lvlText w:val=""/>
      <w:lvlJc w:val="left"/>
      <w:pPr>
        <w:ind w:left="6480" w:hanging="360"/>
      </w:pPr>
      <w:rPr>
        <w:rFonts w:ascii="Wingdings" w:hAnsi="Wingdings" w:hint="default"/>
      </w:rPr>
    </w:lvl>
  </w:abstractNum>
  <w:abstractNum w:abstractNumId="11" w15:restartNumberingAfterBreak="0">
    <w:nsid w:val="15FBEDAA"/>
    <w:multiLevelType w:val="hybridMultilevel"/>
    <w:tmpl w:val="EBD04E9C"/>
    <w:lvl w:ilvl="0" w:tplc="30E2953C">
      <w:start w:val="1"/>
      <w:numFmt w:val="decimal"/>
      <w:lvlText w:val="%1."/>
      <w:lvlJc w:val="left"/>
      <w:pPr>
        <w:ind w:left="720" w:hanging="360"/>
      </w:pPr>
    </w:lvl>
    <w:lvl w:ilvl="1" w:tplc="B4FA9002">
      <w:start w:val="1"/>
      <w:numFmt w:val="lowerLetter"/>
      <w:lvlText w:val="%2."/>
      <w:lvlJc w:val="left"/>
      <w:pPr>
        <w:ind w:left="1440" w:hanging="360"/>
      </w:pPr>
    </w:lvl>
    <w:lvl w:ilvl="2" w:tplc="431ABB24">
      <w:start w:val="1"/>
      <w:numFmt w:val="lowerRoman"/>
      <w:lvlText w:val="%3."/>
      <w:lvlJc w:val="right"/>
      <w:pPr>
        <w:ind w:left="2160" w:hanging="180"/>
      </w:pPr>
    </w:lvl>
    <w:lvl w:ilvl="3" w:tplc="F97E02A8">
      <w:start w:val="1"/>
      <w:numFmt w:val="decimal"/>
      <w:lvlText w:val="%4."/>
      <w:lvlJc w:val="left"/>
      <w:pPr>
        <w:ind w:left="2880" w:hanging="360"/>
      </w:pPr>
    </w:lvl>
    <w:lvl w:ilvl="4" w:tplc="421C9FBC">
      <w:start w:val="1"/>
      <w:numFmt w:val="lowerLetter"/>
      <w:lvlText w:val="%5."/>
      <w:lvlJc w:val="left"/>
      <w:pPr>
        <w:ind w:left="3600" w:hanging="360"/>
      </w:pPr>
    </w:lvl>
    <w:lvl w:ilvl="5" w:tplc="795AF3AA">
      <w:start w:val="1"/>
      <w:numFmt w:val="lowerRoman"/>
      <w:lvlText w:val="%6."/>
      <w:lvlJc w:val="right"/>
      <w:pPr>
        <w:ind w:left="4320" w:hanging="180"/>
      </w:pPr>
    </w:lvl>
    <w:lvl w:ilvl="6" w:tplc="64080166">
      <w:start w:val="1"/>
      <w:numFmt w:val="decimal"/>
      <w:lvlText w:val="%7."/>
      <w:lvlJc w:val="left"/>
      <w:pPr>
        <w:ind w:left="5040" w:hanging="360"/>
      </w:pPr>
    </w:lvl>
    <w:lvl w:ilvl="7" w:tplc="DD62B2D2">
      <w:start w:val="1"/>
      <w:numFmt w:val="lowerLetter"/>
      <w:lvlText w:val="%8."/>
      <w:lvlJc w:val="left"/>
      <w:pPr>
        <w:ind w:left="5760" w:hanging="360"/>
      </w:pPr>
    </w:lvl>
    <w:lvl w:ilvl="8" w:tplc="94923ADA">
      <w:start w:val="1"/>
      <w:numFmt w:val="lowerRoman"/>
      <w:lvlText w:val="%9."/>
      <w:lvlJc w:val="right"/>
      <w:pPr>
        <w:ind w:left="6480" w:hanging="180"/>
      </w:pPr>
    </w:lvl>
  </w:abstractNum>
  <w:abstractNum w:abstractNumId="12" w15:restartNumberingAfterBreak="0">
    <w:nsid w:val="18B0A76A"/>
    <w:multiLevelType w:val="hybridMultilevel"/>
    <w:tmpl w:val="6A1E992C"/>
    <w:lvl w:ilvl="0" w:tplc="9A2E645E">
      <w:start w:val="1"/>
      <w:numFmt w:val="bullet"/>
      <w:lvlText w:val=""/>
      <w:lvlJc w:val="left"/>
      <w:pPr>
        <w:ind w:left="1080" w:hanging="360"/>
      </w:pPr>
      <w:rPr>
        <w:rFonts w:ascii="Symbol" w:hAnsi="Symbol" w:hint="default"/>
      </w:rPr>
    </w:lvl>
    <w:lvl w:ilvl="1" w:tplc="D3F8818A">
      <w:start w:val="1"/>
      <w:numFmt w:val="bullet"/>
      <w:lvlText w:val="o"/>
      <w:lvlJc w:val="left"/>
      <w:pPr>
        <w:ind w:left="1800" w:hanging="360"/>
      </w:pPr>
      <w:rPr>
        <w:rFonts w:ascii="Courier New" w:hAnsi="Courier New" w:hint="default"/>
      </w:rPr>
    </w:lvl>
    <w:lvl w:ilvl="2" w:tplc="22CAF882">
      <w:start w:val="1"/>
      <w:numFmt w:val="bullet"/>
      <w:lvlText w:val=""/>
      <w:lvlJc w:val="left"/>
      <w:pPr>
        <w:ind w:left="2520" w:hanging="360"/>
      </w:pPr>
      <w:rPr>
        <w:rFonts w:ascii="Wingdings" w:hAnsi="Wingdings" w:hint="default"/>
      </w:rPr>
    </w:lvl>
    <w:lvl w:ilvl="3" w:tplc="41E0BBDA">
      <w:start w:val="1"/>
      <w:numFmt w:val="bullet"/>
      <w:lvlText w:val=""/>
      <w:lvlJc w:val="left"/>
      <w:pPr>
        <w:ind w:left="3240" w:hanging="360"/>
      </w:pPr>
      <w:rPr>
        <w:rFonts w:ascii="Symbol" w:hAnsi="Symbol" w:hint="default"/>
      </w:rPr>
    </w:lvl>
    <w:lvl w:ilvl="4" w:tplc="466C1A36">
      <w:start w:val="1"/>
      <w:numFmt w:val="bullet"/>
      <w:lvlText w:val="o"/>
      <w:lvlJc w:val="left"/>
      <w:pPr>
        <w:ind w:left="3960" w:hanging="360"/>
      </w:pPr>
      <w:rPr>
        <w:rFonts w:ascii="Courier New" w:hAnsi="Courier New" w:hint="default"/>
      </w:rPr>
    </w:lvl>
    <w:lvl w:ilvl="5" w:tplc="13AAD000">
      <w:start w:val="1"/>
      <w:numFmt w:val="bullet"/>
      <w:lvlText w:val=""/>
      <w:lvlJc w:val="left"/>
      <w:pPr>
        <w:ind w:left="4680" w:hanging="360"/>
      </w:pPr>
      <w:rPr>
        <w:rFonts w:ascii="Wingdings" w:hAnsi="Wingdings" w:hint="default"/>
      </w:rPr>
    </w:lvl>
    <w:lvl w:ilvl="6" w:tplc="302EA194">
      <w:start w:val="1"/>
      <w:numFmt w:val="bullet"/>
      <w:lvlText w:val=""/>
      <w:lvlJc w:val="left"/>
      <w:pPr>
        <w:ind w:left="5400" w:hanging="360"/>
      </w:pPr>
      <w:rPr>
        <w:rFonts w:ascii="Symbol" w:hAnsi="Symbol" w:hint="default"/>
      </w:rPr>
    </w:lvl>
    <w:lvl w:ilvl="7" w:tplc="39F4B9C2">
      <w:start w:val="1"/>
      <w:numFmt w:val="bullet"/>
      <w:lvlText w:val="o"/>
      <w:lvlJc w:val="left"/>
      <w:pPr>
        <w:ind w:left="6120" w:hanging="360"/>
      </w:pPr>
      <w:rPr>
        <w:rFonts w:ascii="Courier New" w:hAnsi="Courier New" w:hint="default"/>
      </w:rPr>
    </w:lvl>
    <w:lvl w:ilvl="8" w:tplc="CF849638">
      <w:start w:val="1"/>
      <w:numFmt w:val="bullet"/>
      <w:lvlText w:val=""/>
      <w:lvlJc w:val="left"/>
      <w:pPr>
        <w:ind w:left="6840" w:hanging="360"/>
      </w:pPr>
      <w:rPr>
        <w:rFonts w:ascii="Wingdings" w:hAnsi="Wingdings" w:hint="default"/>
      </w:rPr>
    </w:lvl>
  </w:abstractNum>
  <w:abstractNum w:abstractNumId="13" w15:restartNumberingAfterBreak="0">
    <w:nsid w:val="1A010010"/>
    <w:multiLevelType w:val="hybridMultilevel"/>
    <w:tmpl w:val="D40ED47C"/>
    <w:lvl w:ilvl="0" w:tplc="181643A6">
      <w:start w:val="1"/>
      <w:numFmt w:val="bullet"/>
      <w:lvlText w:val="o"/>
      <w:lvlJc w:val="left"/>
      <w:pPr>
        <w:ind w:left="720" w:hanging="360"/>
      </w:pPr>
      <w:rPr>
        <w:rFonts w:ascii="Courier New" w:hAnsi="Courier New" w:hint="default"/>
      </w:rPr>
    </w:lvl>
    <w:lvl w:ilvl="1" w:tplc="BA8C1822">
      <w:start w:val="1"/>
      <w:numFmt w:val="bullet"/>
      <w:lvlText w:val="o"/>
      <w:lvlJc w:val="left"/>
      <w:pPr>
        <w:ind w:left="1440" w:hanging="360"/>
      </w:pPr>
      <w:rPr>
        <w:rFonts w:ascii="Courier New" w:hAnsi="Courier New" w:hint="default"/>
      </w:rPr>
    </w:lvl>
    <w:lvl w:ilvl="2" w:tplc="2A708418">
      <w:start w:val="1"/>
      <w:numFmt w:val="bullet"/>
      <w:lvlText w:val=""/>
      <w:lvlJc w:val="left"/>
      <w:pPr>
        <w:ind w:left="2160" w:hanging="360"/>
      </w:pPr>
      <w:rPr>
        <w:rFonts w:ascii="Wingdings" w:hAnsi="Wingdings" w:hint="default"/>
      </w:rPr>
    </w:lvl>
    <w:lvl w:ilvl="3" w:tplc="1C2402EE">
      <w:start w:val="1"/>
      <w:numFmt w:val="bullet"/>
      <w:lvlText w:val=""/>
      <w:lvlJc w:val="left"/>
      <w:pPr>
        <w:ind w:left="2880" w:hanging="360"/>
      </w:pPr>
      <w:rPr>
        <w:rFonts w:ascii="Symbol" w:hAnsi="Symbol" w:hint="default"/>
      </w:rPr>
    </w:lvl>
    <w:lvl w:ilvl="4" w:tplc="D15A06D6">
      <w:start w:val="1"/>
      <w:numFmt w:val="bullet"/>
      <w:lvlText w:val="o"/>
      <w:lvlJc w:val="left"/>
      <w:pPr>
        <w:ind w:left="3600" w:hanging="360"/>
      </w:pPr>
      <w:rPr>
        <w:rFonts w:ascii="Courier New" w:hAnsi="Courier New" w:hint="default"/>
      </w:rPr>
    </w:lvl>
    <w:lvl w:ilvl="5" w:tplc="93BE5F9A">
      <w:start w:val="1"/>
      <w:numFmt w:val="bullet"/>
      <w:lvlText w:val=""/>
      <w:lvlJc w:val="left"/>
      <w:pPr>
        <w:ind w:left="4320" w:hanging="360"/>
      </w:pPr>
      <w:rPr>
        <w:rFonts w:ascii="Wingdings" w:hAnsi="Wingdings" w:hint="default"/>
      </w:rPr>
    </w:lvl>
    <w:lvl w:ilvl="6" w:tplc="02D04EDC">
      <w:start w:val="1"/>
      <w:numFmt w:val="bullet"/>
      <w:lvlText w:val=""/>
      <w:lvlJc w:val="left"/>
      <w:pPr>
        <w:ind w:left="5040" w:hanging="360"/>
      </w:pPr>
      <w:rPr>
        <w:rFonts w:ascii="Symbol" w:hAnsi="Symbol" w:hint="default"/>
      </w:rPr>
    </w:lvl>
    <w:lvl w:ilvl="7" w:tplc="D3865B6C">
      <w:start w:val="1"/>
      <w:numFmt w:val="bullet"/>
      <w:lvlText w:val="o"/>
      <w:lvlJc w:val="left"/>
      <w:pPr>
        <w:ind w:left="5760" w:hanging="360"/>
      </w:pPr>
      <w:rPr>
        <w:rFonts w:ascii="Courier New" w:hAnsi="Courier New" w:hint="default"/>
      </w:rPr>
    </w:lvl>
    <w:lvl w:ilvl="8" w:tplc="CEB23DCC">
      <w:start w:val="1"/>
      <w:numFmt w:val="bullet"/>
      <w:lvlText w:val=""/>
      <w:lvlJc w:val="left"/>
      <w:pPr>
        <w:ind w:left="6480" w:hanging="360"/>
      </w:pPr>
      <w:rPr>
        <w:rFonts w:ascii="Wingdings" w:hAnsi="Wingdings" w:hint="default"/>
      </w:rPr>
    </w:lvl>
  </w:abstractNum>
  <w:abstractNum w:abstractNumId="14" w15:restartNumberingAfterBreak="0">
    <w:nsid w:val="21A6C691"/>
    <w:multiLevelType w:val="hybridMultilevel"/>
    <w:tmpl w:val="59F45FC8"/>
    <w:lvl w:ilvl="0" w:tplc="E43C7D96">
      <w:start w:val="1"/>
      <w:numFmt w:val="decimal"/>
      <w:lvlText w:val="%1."/>
      <w:lvlJc w:val="left"/>
      <w:pPr>
        <w:ind w:left="720" w:hanging="360"/>
      </w:pPr>
    </w:lvl>
    <w:lvl w:ilvl="1" w:tplc="4E1E3448">
      <w:start w:val="1"/>
      <w:numFmt w:val="lowerLetter"/>
      <w:lvlText w:val="%2."/>
      <w:lvlJc w:val="left"/>
      <w:pPr>
        <w:ind w:left="1440" w:hanging="360"/>
      </w:pPr>
    </w:lvl>
    <w:lvl w:ilvl="2" w:tplc="22FC86DA">
      <w:start w:val="1"/>
      <w:numFmt w:val="lowerRoman"/>
      <w:lvlText w:val="%3."/>
      <w:lvlJc w:val="right"/>
      <w:pPr>
        <w:ind w:left="2160" w:hanging="180"/>
      </w:pPr>
    </w:lvl>
    <w:lvl w:ilvl="3" w:tplc="EAEE690E">
      <w:start w:val="1"/>
      <w:numFmt w:val="decimal"/>
      <w:lvlText w:val="%4."/>
      <w:lvlJc w:val="left"/>
      <w:pPr>
        <w:ind w:left="2880" w:hanging="360"/>
      </w:pPr>
    </w:lvl>
    <w:lvl w:ilvl="4" w:tplc="B8540062">
      <w:start w:val="1"/>
      <w:numFmt w:val="lowerLetter"/>
      <w:lvlText w:val="%5."/>
      <w:lvlJc w:val="left"/>
      <w:pPr>
        <w:ind w:left="3600" w:hanging="360"/>
      </w:pPr>
    </w:lvl>
    <w:lvl w:ilvl="5" w:tplc="05B8E4DC">
      <w:start w:val="1"/>
      <w:numFmt w:val="lowerRoman"/>
      <w:lvlText w:val="%6."/>
      <w:lvlJc w:val="right"/>
      <w:pPr>
        <w:ind w:left="4320" w:hanging="180"/>
      </w:pPr>
    </w:lvl>
    <w:lvl w:ilvl="6" w:tplc="78D61D62">
      <w:start w:val="1"/>
      <w:numFmt w:val="decimal"/>
      <w:lvlText w:val="%7."/>
      <w:lvlJc w:val="left"/>
      <w:pPr>
        <w:ind w:left="5040" w:hanging="360"/>
      </w:pPr>
    </w:lvl>
    <w:lvl w:ilvl="7" w:tplc="89029CAC">
      <w:start w:val="1"/>
      <w:numFmt w:val="lowerLetter"/>
      <w:lvlText w:val="%8."/>
      <w:lvlJc w:val="left"/>
      <w:pPr>
        <w:ind w:left="5760" w:hanging="360"/>
      </w:pPr>
    </w:lvl>
    <w:lvl w:ilvl="8" w:tplc="DAACAF3A">
      <w:start w:val="1"/>
      <w:numFmt w:val="lowerRoman"/>
      <w:lvlText w:val="%9."/>
      <w:lvlJc w:val="right"/>
      <w:pPr>
        <w:ind w:left="6480" w:hanging="180"/>
      </w:pPr>
    </w:lvl>
  </w:abstractNum>
  <w:abstractNum w:abstractNumId="15" w15:restartNumberingAfterBreak="0">
    <w:nsid w:val="2215DD67"/>
    <w:multiLevelType w:val="hybridMultilevel"/>
    <w:tmpl w:val="3FCCE4E6"/>
    <w:lvl w:ilvl="0" w:tplc="CBC6E004">
      <w:start w:val="1"/>
      <w:numFmt w:val="bullet"/>
      <w:lvlText w:val=""/>
      <w:lvlJc w:val="left"/>
      <w:pPr>
        <w:ind w:left="720" w:hanging="360"/>
      </w:pPr>
      <w:rPr>
        <w:rFonts w:ascii="Symbol" w:hAnsi="Symbol" w:hint="default"/>
      </w:rPr>
    </w:lvl>
    <w:lvl w:ilvl="1" w:tplc="9D265E16">
      <w:start w:val="1"/>
      <w:numFmt w:val="bullet"/>
      <w:lvlText w:val="o"/>
      <w:lvlJc w:val="left"/>
      <w:pPr>
        <w:ind w:left="1440" w:hanging="360"/>
      </w:pPr>
      <w:rPr>
        <w:rFonts w:ascii="Courier New" w:hAnsi="Courier New" w:hint="default"/>
      </w:rPr>
    </w:lvl>
    <w:lvl w:ilvl="2" w:tplc="E31E9F1C">
      <w:start w:val="1"/>
      <w:numFmt w:val="bullet"/>
      <w:lvlText w:val=""/>
      <w:lvlJc w:val="left"/>
      <w:pPr>
        <w:ind w:left="2160" w:hanging="360"/>
      </w:pPr>
      <w:rPr>
        <w:rFonts w:ascii="Wingdings" w:hAnsi="Wingdings" w:hint="default"/>
      </w:rPr>
    </w:lvl>
    <w:lvl w:ilvl="3" w:tplc="6518DF82">
      <w:start w:val="1"/>
      <w:numFmt w:val="bullet"/>
      <w:lvlText w:val=""/>
      <w:lvlJc w:val="left"/>
      <w:pPr>
        <w:ind w:left="2880" w:hanging="360"/>
      </w:pPr>
      <w:rPr>
        <w:rFonts w:ascii="Symbol" w:hAnsi="Symbol" w:hint="default"/>
      </w:rPr>
    </w:lvl>
    <w:lvl w:ilvl="4" w:tplc="3086F0BC">
      <w:start w:val="1"/>
      <w:numFmt w:val="bullet"/>
      <w:lvlText w:val="o"/>
      <w:lvlJc w:val="left"/>
      <w:pPr>
        <w:ind w:left="3600" w:hanging="360"/>
      </w:pPr>
      <w:rPr>
        <w:rFonts w:ascii="Courier New" w:hAnsi="Courier New" w:hint="default"/>
      </w:rPr>
    </w:lvl>
    <w:lvl w:ilvl="5" w:tplc="F26EFA54">
      <w:start w:val="1"/>
      <w:numFmt w:val="bullet"/>
      <w:lvlText w:val=""/>
      <w:lvlJc w:val="left"/>
      <w:pPr>
        <w:ind w:left="4320" w:hanging="360"/>
      </w:pPr>
      <w:rPr>
        <w:rFonts w:ascii="Wingdings" w:hAnsi="Wingdings" w:hint="default"/>
      </w:rPr>
    </w:lvl>
    <w:lvl w:ilvl="6" w:tplc="1FC2CCAC">
      <w:start w:val="1"/>
      <w:numFmt w:val="bullet"/>
      <w:lvlText w:val=""/>
      <w:lvlJc w:val="left"/>
      <w:pPr>
        <w:ind w:left="5040" w:hanging="360"/>
      </w:pPr>
      <w:rPr>
        <w:rFonts w:ascii="Symbol" w:hAnsi="Symbol" w:hint="default"/>
      </w:rPr>
    </w:lvl>
    <w:lvl w:ilvl="7" w:tplc="612C56CC">
      <w:start w:val="1"/>
      <w:numFmt w:val="bullet"/>
      <w:lvlText w:val="o"/>
      <w:lvlJc w:val="left"/>
      <w:pPr>
        <w:ind w:left="5760" w:hanging="360"/>
      </w:pPr>
      <w:rPr>
        <w:rFonts w:ascii="Courier New" w:hAnsi="Courier New" w:hint="default"/>
      </w:rPr>
    </w:lvl>
    <w:lvl w:ilvl="8" w:tplc="6AE06E20">
      <w:start w:val="1"/>
      <w:numFmt w:val="bullet"/>
      <w:lvlText w:val=""/>
      <w:lvlJc w:val="left"/>
      <w:pPr>
        <w:ind w:left="6480" w:hanging="360"/>
      </w:pPr>
      <w:rPr>
        <w:rFonts w:ascii="Wingdings" w:hAnsi="Wingdings" w:hint="default"/>
      </w:rPr>
    </w:lvl>
  </w:abstractNum>
  <w:abstractNum w:abstractNumId="16" w15:restartNumberingAfterBreak="0">
    <w:nsid w:val="294C9FC3"/>
    <w:multiLevelType w:val="hybridMultilevel"/>
    <w:tmpl w:val="BDE0A976"/>
    <w:lvl w:ilvl="0" w:tplc="BB5C5A18">
      <w:start w:val="1"/>
      <w:numFmt w:val="bullet"/>
      <w:lvlText w:val=""/>
      <w:lvlJc w:val="left"/>
      <w:pPr>
        <w:ind w:left="720" w:hanging="360"/>
      </w:pPr>
      <w:rPr>
        <w:rFonts w:ascii="Symbol" w:hAnsi="Symbol" w:hint="default"/>
      </w:rPr>
    </w:lvl>
    <w:lvl w:ilvl="1" w:tplc="A5065F48">
      <w:start w:val="1"/>
      <w:numFmt w:val="bullet"/>
      <w:lvlText w:val="o"/>
      <w:lvlJc w:val="left"/>
      <w:pPr>
        <w:ind w:left="1440" w:hanging="360"/>
      </w:pPr>
      <w:rPr>
        <w:rFonts w:ascii="Courier New" w:hAnsi="Courier New" w:hint="default"/>
      </w:rPr>
    </w:lvl>
    <w:lvl w:ilvl="2" w:tplc="B3A8A1EC">
      <w:start w:val="1"/>
      <w:numFmt w:val="bullet"/>
      <w:lvlText w:val=""/>
      <w:lvlJc w:val="left"/>
      <w:pPr>
        <w:ind w:left="2160" w:hanging="360"/>
      </w:pPr>
      <w:rPr>
        <w:rFonts w:ascii="Wingdings" w:hAnsi="Wingdings" w:hint="default"/>
      </w:rPr>
    </w:lvl>
    <w:lvl w:ilvl="3" w:tplc="45E85EBA">
      <w:start w:val="1"/>
      <w:numFmt w:val="bullet"/>
      <w:lvlText w:val=""/>
      <w:lvlJc w:val="left"/>
      <w:pPr>
        <w:ind w:left="2880" w:hanging="360"/>
      </w:pPr>
      <w:rPr>
        <w:rFonts w:ascii="Symbol" w:hAnsi="Symbol" w:hint="default"/>
      </w:rPr>
    </w:lvl>
    <w:lvl w:ilvl="4" w:tplc="6F96658E">
      <w:start w:val="1"/>
      <w:numFmt w:val="bullet"/>
      <w:lvlText w:val="o"/>
      <w:lvlJc w:val="left"/>
      <w:pPr>
        <w:ind w:left="3600" w:hanging="360"/>
      </w:pPr>
      <w:rPr>
        <w:rFonts w:ascii="Courier New" w:hAnsi="Courier New" w:hint="default"/>
      </w:rPr>
    </w:lvl>
    <w:lvl w:ilvl="5" w:tplc="58843C5E">
      <w:start w:val="1"/>
      <w:numFmt w:val="bullet"/>
      <w:lvlText w:val=""/>
      <w:lvlJc w:val="left"/>
      <w:pPr>
        <w:ind w:left="4320" w:hanging="360"/>
      </w:pPr>
      <w:rPr>
        <w:rFonts w:ascii="Wingdings" w:hAnsi="Wingdings" w:hint="default"/>
      </w:rPr>
    </w:lvl>
    <w:lvl w:ilvl="6" w:tplc="728E2AB4">
      <w:start w:val="1"/>
      <w:numFmt w:val="bullet"/>
      <w:lvlText w:val=""/>
      <w:lvlJc w:val="left"/>
      <w:pPr>
        <w:ind w:left="5040" w:hanging="360"/>
      </w:pPr>
      <w:rPr>
        <w:rFonts w:ascii="Symbol" w:hAnsi="Symbol" w:hint="default"/>
      </w:rPr>
    </w:lvl>
    <w:lvl w:ilvl="7" w:tplc="80DE2EDA">
      <w:start w:val="1"/>
      <w:numFmt w:val="bullet"/>
      <w:lvlText w:val="o"/>
      <w:lvlJc w:val="left"/>
      <w:pPr>
        <w:ind w:left="5760" w:hanging="360"/>
      </w:pPr>
      <w:rPr>
        <w:rFonts w:ascii="Courier New" w:hAnsi="Courier New" w:hint="default"/>
      </w:rPr>
    </w:lvl>
    <w:lvl w:ilvl="8" w:tplc="AED8245A">
      <w:start w:val="1"/>
      <w:numFmt w:val="bullet"/>
      <w:lvlText w:val=""/>
      <w:lvlJc w:val="left"/>
      <w:pPr>
        <w:ind w:left="6480" w:hanging="360"/>
      </w:pPr>
      <w:rPr>
        <w:rFonts w:ascii="Wingdings" w:hAnsi="Wingdings" w:hint="default"/>
      </w:rPr>
    </w:lvl>
  </w:abstractNum>
  <w:abstractNum w:abstractNumId="17" w15:restartNumberingAfterBreak="0">
    <w:nsid w:val="2BDB7F4E"/>
    <w:multiLevelType w:val="hybridMultilevel"/>
    <w:tmpl w:val="EF7AC2AA"/>
    <w:lvl w:ilvl="0" w:tplc="AAE6EEDC">
      <w:start w:val="1"/>
      <w:numFmt w:val="bullet"/>
      <w:lvlText w:val=""/>
      <w:lvlJc w:val="left"/>
      <w:pPr>
        <w:ind w:left="720" w:hanging="360"/>
      </w:pPr>
      <w:rPr>
        <w:rFonts w:ascii="Symbol" w:hAnsi="Symbol" w:hint="default"/>
      </w:rPr>
    </w:lvl>
    <w:lvl w:ilvl="1" w:tplc="02E676D4">
      <w:start w:val="1"/>
      <w:numFmt w:val="bullet"/>
      <w:lvlText w:val="o"/>
      <w:lvlJc w:val="left"/>
      <w:pPr>
        <w:ind w:left="1440" w:hanging="360"/>
      </w:pPr>
      <w:rPr>
        <w:rFonts w:ascii="Courier New" w:hAnsi="Courier New" w:hint="default"/>
      </w:rPr>
    </w:lvl>
    <w:lvl w:ilvl="2" w:tplc="3BAC92EE">
      <w:start w:val="1"/>
      <w:numFmt w:val="bullet"/>
      <w:lvlText w:val=""/>
      <w:lvlJc w:val="left"/>
      <w:pPr>
        <w:ind w:left="2160" w:hanging="360"/>
      </w:pPr>
      <w:rPr>
        <w:rFonts w:ascii="Wingdings" w:hAnsi="Wingdings" w:hint="default"/>
      </w:rPr>
    </w:lvl>
    <w:lvl w:ilvl="3" w:tplc="34B8D004">
      <w:start w:val="1"/>
      <w:numFmt w:val="bullet"/>
      <w:lvlText w:val=""/>
      <w:lvlJc w:val="left"/>
      <w:pPr>
        <w:ind w:left="2880" w:hanging="360"/>
      </w:pPr>
      <w:rPr>
        <w:rFonts w:ascii="Symbol" w:hAnsi="Symbol" w:hint="default"/>
      </w:rPr>
    </w:lvl>
    <w:lvl w:ilvl="4" w:tplc="CCF8F1D4">
      <w:start w:val="1"/>
      <w:numFmt w:val="bullet"/>
      <w:lvlText w:val="o"/>
      <w:lvlJc w:val="left"/>
      <w:pPr>
        <w:ind w:left="3600" w:hanging="360"/>
      </w:pPr>
      <w:rPr>
        <w:rFonts w:ascii="Courier New" w:hAnsi="Courier New" w:hint="default"/>
      </w:rPr>
    </w:lvl>
    <w:lvl w:ilvl="5" w:tplc="1A0C7F7A">
      <w:start w:val="1"/>
      <w:numFmt w:val="bullet"/>
      <w:lvlText w:val=""/>
      <w:lvlJc w:val="left"/>
      <w:pPr>
        <w:ind w:left="4320" w:hanging="360"/>
      </w:pPr>
      <w:rPr>
        <w:rFonts w:ascii="Wingdings" w:hAnsi="Wingdings" w:hint="default"/>
      </w:rPr>
    </w:lvl>
    <w:lvl w:ilvl="6" w:tplc="DADCCCC0">
      <w:start w:val="1"/>
      <w:numFmt w:val="bullet"/>
      <w:lvlText w:val=""/>
      <w:lvlJc w:val="left"/>
      <w:pPr>
        <w:ind w:left="5040" w:hanging="360"/>
      </w:pPr>
      <w:rPr>
        <w:rFonts w:ascii="Symbol" w:hAnsi="Symbol" w:hint="default"/>
      </w:rPr>
    </w:lvl>
    <w:lvl w:ilvl="7" w:tplc="66704012">
      <w:start w:val="1"/>
      <w:numFmt w:val="bullet"/>
      <w:lvlText w:val="o"/>
      <w:lvlJc w:val="left"/>
      <w:pPr>
        <w:ind w:left="5760" w:hanging="360"/>
      </w:pPr>
      <w:rPr>
        <w:rFonts w:ascii="Courier New" w:hAnsi="Courier New" w:hint="default"/>
      </w:rPr>
    </w:lvl>
    <w:lvl w:ilvl="8" w:tplc="5C3837E0">
      <w:start w:val="1"/>
      <w:numFmt w:val="bullet"/>
      <w:lvlText w:val=""/>
      <w:lvlJc w:val="left"/>
      <w:pPr>
        <w:ind w:left="6480" w:hanging="360"/>
      </w:pPr>
      <w:rPr>
        <w:rFonts w:ascii="Wingdings" w:hAnsi="Wingdings" w:hint="default"/>
      </w:rPr>
    </w:lvl>
  </w:abstractNum>
  <w:abstractNum w:abstractNumId="18" w15:restartNumberingAfterBreak="0">
    <w:nsid w:val="3BD85AFE"/>
    <w:multiLevelType w:val="hybridMultilevel"/>
    <w:tmpl w:val="C70A581E"/>
    <w:lvl w:ilvl="0" w:tplc="0CA2188A">
      <w:start w:val="1"/>
      <w:numFmt w:val="decimal"/>
      <w:lvlText w:val="%1."/>
      <w:lvlJc w:val="left"/>
      <w:pPr>
        <w:ind w:left="720" w:hanging="360"/>
      </w:pPr>
    </w:lvl>
    <w:lvl w:ilvl="1" w:tplc="EAC4FE82">
      <w:start w:val="1"/>
      <w:numFmt w:val="lowerLetter"/>
      <w:lvlText w:val="%2."/>
      <w:lvlJc w:val="left"/>
      <w:pPr>
        <w:ind w:left="1440" w:hanging="360"/>
      </w:pPr>
    </w:lvl>
    <w:lvl w:ilvl="2" w:tplc="4AAAB592">
      <w:start w:val="1"/>
      <w:numFmt w:val="lowerRoman"/>
      <w:lvlText w:val="%3."/>
      <w:lvlJc w:val="right"/>
      <w:pPr>
        <w:ind w:left="2160" w:hanging="180"/>
      </w:pPr>
    </w:lvl>
    <w:lvl w:ilvl="3" w:tplc="543E41BA">
      <w:start w:val="1"/>
      <w:numFmt w:val="decimal"/>
      <w:lvlText w:val="%4."/>
      <w:lvlJc w:val="left"/>
      <w:pPr>
        <w:ind w:left="2880" w:hanging="360"/>
      </w:pPr>
    </w:lvl>
    <w:lvl w:ilvl="4" w:tplc="F9D61CF0">
      <w:start w:val="1"/>
      <w:numFmt w:val="lowerLetter"/>
      <w:lvlText w:val="%5."/>
      <w:lvlJc w:val="left"/>
      <w:pPr>
        <w:ind w:left="3600" w:hanging="360"/>
      </w:pPr>
    </w:lvl>
    <w:lvl w:ilvl="5" w:tplc="6B4EE924">
      <w:start w:val="1"/>
      <w:numFmt w:val="lowerRoman"/>
      <w:lvlText w:val="%6."/>
      <w:lvlJc w:val="right"/>
      <w:pPr>
        <w:ind w:left="4320" w:hanging="180"/>
      </w:pPr>
    </w:lvl>
    <w:lvl w:ilvl="6" w:tplc="99828DA6">
      <w:start w:val="1"/>
      <w:numFmt w:val="decimal"/>
      <w:lvlText w:val="%7."/>
      <w:lvlJc w:val="left"/>
      <w:pPr>
        <w:ind w:left="5040" w:hanging="360"/>
      </w:pPr>
    </w:lvl>
    <w:lvl w:ilvl="7" w:tplc="ADA0866E">
      <w:start w:val="1"/>
      <w:numFmt w:val="lowerLetter"/>
      <w:lvlText w:val="%8."/>
      <w:lvlJc w:val="left"/>
      <w:pPr>
        <w:ind w:left="5760" w:hanging="360"/>
      </w:pPr>
    </w:lvl>
    <w:lvl w:ilvl="8" w:tplc="934A0CF0">
      <w:start w:val="1"/>
      <w:numFmt w:val="lowerRoman"/>
      <w:lvlText w:val="%9."/>
      <w:lvlJc w:val="right"/>
      <w:pPr>
        <w:ind w:left="6480" w:hanging="180"/>
      </w:pPr>
    </w:lvl>
  </w:abstractNum>
  <w:abstractNum w:abstractNumId="19" w15:restartNumberingAfterBreak="0">
    <w:nsid w:val="3E7FF88B"/>
    <w:multiLevelType w:val="hybridMultilevel"/>
    <w:tmpl w:val="34A618C0"/>
    <w:lvl w:ilvl="0" w:tplc="D7BA8A0A">
      <w:start w:val="1"/>
      <w:numFmt w:val="upperLetter"/>
      <w:lvlText w:val="%1."/>
      <w:lvlJc w:val="left"/>
      <w:pPr>
        <w:ind w:left="720" w:hanging="360"/>
      </w:pPr>
    </w:lvl>
    <w:lvl w:ilvl="1" w:tplc="2ABCEE10">
      <w:start w:val="1"/>
      <w:numFmt w:val="lowerLetter"/>
      <w:lvlText w:val="%2."/>
      <w:lvlJc w:val="left"/>
      <w:pPr>
        <w:ind w:left="1440" w:hanging="360"/>
      </w:pPr>
    </w:lvl>
    <w:lvl w:ilvl="2" w:tplc="5D342102">
      <w:start w:val="1"/>
      <w:numFmt w:val="lowerRoman"/>
      <w:lvlText w:val="%3."/>
      <w:lvlJc w:val="right"/>
      <w:pPr>
        <w:ind w:left="2160" w:hanging="180"/>
      </w:pPr>
    </w:lvl>
    <w:lvl w:ilvl="3" w:tplc="CBAE569C">
      <w:start w:val="1"/>
      <w:numFmt w:val="decimal"/>
      <w:lvlText w:val="%4."/>
      <w:lvlJc w:val="left"/>
      <w:pPr>
        <w:ind w:left="2880" w:hanging="360"/>
      </w:pPr>
    </w:lvl>
    <w:lvl w:ilvl="4" w:tplc="2466D7EE">
      <w:start w:val="1"/>
      <w:numFmt w:val="lowerLetter"/>
      <w:lvlText w:val="%5."/>
      <w:lvlJc w:val="left"/>
      <w:pPr>
        <w:ind w:left="3600" w:hanging="360"/>
      </w:pPr>
    </w:lvl>
    <w:lvl w:ilvl="5" w:tplc="62DACFDE">
      <w:start w:val="1"/>
      <w:numFmt w:val="lowerRoman"/>
      <w:lvlText w:val="%6."/>
      <w:lvlJc w:val="right"/>
      <w:pPr>
        <w:ind w:left="4320" w:hanging="180"/>
      </w:pPr>
    </w:lvl>
    <w:lvl w:ilvl="6" w:tplc="3044EC16">
      <w:start w:val="1"/>
      <w:numFmt w:val="decimal"/>
      <w:lvlText w:val="%7."/>
      <w:lvlJc w:val="left"/>
      <w:pPr>
        <w:ind w:left="5040" w:hanging="360"/>
      </w:pPr>
    </w:lvl>
    <w:lvl w:ilvl="7" w:tplc="C6BEF776">
      <w:start w:val="1"/>
      <w:numFmt w:val="lowerLetter"/>
      <w:lvlText w:val="%8."/>
      <w:lvlJc w:val="left"/>
      <w:pPr>
        <w:ind w:left="5760" w:hanging="360"/>
      </w:pPr>
    </w:lvl>
    <w:lvl w:ilvl="8" w:tplc="F22C0AEC">
      <w:start w:val="1"/>
      <w:numFmt w:val="lowerRoman"/>
      <w:lvlText w:val="%9."/>
      <w:lvlJc w:val="right"/>
      <w:pPr>
        <w:ind w:left="6480" w:hanging="180"/>
      </w:pPr>
    </w:lvl>
  </w:abstractNum>
  <w:abstractNum w:abstractNumId="20" w15:restartNumberingAfterBreak="0">
    <w:nsid w:val="4D83F4AD"/>
    <w:multiLevelType w:val="hybridMultilevel"/>
    <w:tmpl w:val="E3B6691C"/>
    <w:lvl w:ilvl="0" w:tplc="B2DE7AEE">
      <w:start w:val="1"/>
      <w:numFmt w:val="bullet"/>
      <w:lvlText w:val=""/>
      <w:lvlJc w:val="left"/>
      <w:pPr>
        <w:ind w:left="720" w:hanging="360"/>
      </w:pPr>
      <w:rPr>
        <w:rFonts w:ascii="Symbol" w:hAnsi="Symbol" w:hint="default"/>
      </w:rPr>
    </w:lvl>
    <w:lvl w:ilvl="1" w:tplc="671641A0">
      <w:start w:val="1"/>
      <w:numFmt w:val="bullet"/>
      <w:lvlText w:val="o"/>
      <w:lvlJc w:val="left"/>
      <w:pPr>
        <w:ind w:left="1440" w:hanging="360"/>
      </w:pPr>
      <w:rPr>
        <w:rFonts w:ascii="Courier New" w:hAnsi="Courier New" w:hint="default"/>
      </w:rPr>
    </w:lvl>
    <w:lvl w:ilvl="2" w:tplc="213663FA">
      <w:start w:val="1"/>
      <w:numFmt w:val="bullet"/>
      <w:lvlText w:val=""/>
      <w:lvlJc w:val="left"/>
      <w:pPr>
        <w:ind w:left="2160" w:hanging="360"/>
      </w:pPr>
      <w:rPr>
        <w:rFonts w:ascii="Wingdings" w:hAnsi="Wingdings" w:hint="default"/>
      </w:rPr>
    </w:lvl>
    <w:lvl w:ilvl="3" w:tplc="D190095E">
      <w:start w:val="1"/>
      <w:numFmt w:val="bullet"/>
      <w:lvlText w:val=""/>
      <w:lvlJc w:val="left"/>
      <w:pPr>
        <w:ind w:left="2880" w:hanging="360"/>
      </w:pPr>
      <w:rPr>
        <w:rFonts w:ascii="Symbol" w:hAnsi="Symbol" w:hint="default"/>
      </w:rPr>
    </w:lvl>
    <w:lvl w:ilvl="4" w:tplc="A4C8048C">
      <w:start w:val="1"/>
      <w:numFmt w:val="bullet"/>
      <w:lvlText w:val="o"/>
      <w:lvlJc w:val="left"/>
      <w:pPr>
        <w:ind w:left="3600" w:hanging="360"/>
      </w:pPr>
      <w:rPr>
        <w:rFonts w:ascii="Courier New" w:hAnsi="Courier New" w:hint="default"/>
      </w:rPr>
    </w:lvl>
    <w:lvl w:ilvl="5" w:tplc="D668D80C">
      <w:start w:val="1"/>
      <w:numFmt w:val="bullet"/>
      <w:lvlText w:val=""/>
      <w:lvlJc w:val="left"/>
      <w:pPr>
        <w:ind w:left="4320" w:hanging="360"/>
      </w:pPr>
      <w:rPr>
        <w:rFonts w:ascii="Wingdings" w:hAnsi="Wingdings" w:hint="default"/>
      </w:rPr>
    </w:lvl>
    <w:lvl w:ilvl="6" w:tplc="DCA8D822">
      <w:start w:val="1"/>
      <w:numFmt w:val="bullet"/>
      <w:lvlText w:val=""/>
      <w:lvlJc w:val="left"/>
      <w:pPr>
        <w:ind w:left="5040" w:hanging="360"/>
      </w:pPr>
      <w:rPr>
        <w:rFonts w:ascii="Symbol" w:hAnsi="Symbol" w:hint="default"/>
      </w:rPr>
    </w:lvl>
    <w:lvl w:ilvl="7" w:tplc="12DE4536">
      <w:start w:val="1"/>
      <w:numFmt w:val="bullet"/>
      <w:lvlText w:val="o"/>
      <w:lvlJc w:val="left"/>
      <w:pPr>
        <w:ind w:left="5760" w:hanging="360"/>
      </w:pPr>
      <w:rPr>
        <w:rFonts w:ascii="Courier New" w:hAnsi="Courier New" w:hint="default"/>
      </w:rPr>
    </w:lvl>
    <w:lvl w:ilvl="8" w:tplc="94A29DFA">
      <w:start w:val="1"/>
      <w:numFmt w:val="bullet"/>
      <w:lvlText w:val=""/>
      <w:lvlJc w:val="left"/>
      <w:pPr>
        <w:ind w:left="6480" w:hanging="360"/>
      </w:pPr>
      <w:rPr>
        <w:rFonts w:ascii="Wingdings" w:hAnsi="Wingdings" w:hint="default"/>
      </w:rPr>
    </w:lvl>
  </w:abstractNum>
  <w:abstractNum w:abstractNumId="21" w15:restartNumberingAfterBreak="0">
    <w:nsid w:val="531A9D78"/>
    <w:multiLevelType w:val="hybridMultilevel"/>
    <w:tmpl w:val="44E441DA"/>
    <w:lvl w:ilvl="0" w:tplc="A4CC9790">
      <w:start w:val="1"/>
      <w:numFmt w:val="bullet"/>
      <w:lvlText w:val=""/>
      <w:lvlJc w:val="left"/>
      <w:pPr>
        <w:ind w:left="720" w:hanging="360"/>
      </w:pPr>
      <w:rPr>
        <w:rFonts w:ascii="Symbol" w:hAnsi="Symbol" w:hint="default"/>
      </w:rPr>
    </w:lvl>
    <w:lvl w:ilvl="1" w:tplc="DAF0C0E4">
      <w:start w:val="1"/>
      <w:numFmt w:val="bullet"/>
      <w:lvlText w:val="o"/>
      <w:lvlJc w:val="left"/>
      <w:pPr>
        <w:ind w:left="1440" w:hanging="360"/>
      </w:pPr>
      <w:rPr>
        <w:rFonts w:ascii="Courier New" w:hAnsi="Courier New" w:hint="default"/>
      </w:rPr>
    </w:lvl>
    <w:lvl w:ilvl="2" w:tplc="93DE3B5C">
      <w:start w:val="1"/>
      <w:numFmt w:val="bullet"/>
      <w:lvlText w:val=""/>
      <w:lvlJc w:val="left"/>
      <w:pPr>
        <w:ind w:left="2160" w:hanging="360"/>
      </w:pPr>
      <w:rPr>
        <w:rFonts w:ascii="Wingdings" w:hAnsi="Wingdings" w:hint="default"/>
      </w:rPr>
    </w:lvl>
    <w:lvl w:ilvl="3" w:tplc="8200C70C">
      <w:start w:val="1"/>
      <w:numFmt w:val="bullet"/>
      <w:lvlText w:val=""/>
      <w:lvlJc w:val="left"/>
      <w:pPr>
        <w:ind w:left="2880" w:hanging="360"/>
      </w:pPr>
      <w:rPr>
        <w:rFonts w:ascii="Symbol" w:hAnsi="Symbol" w:hint="default"/>
      </w:rPr>
    </w:lvl>
    <w:lvl w:ilvl="4" w:tplc="9A38E55E">
      <w:start w:val="1"/>
      <w:numFmt w:val="bullet"/>
      <w:lvlText w:val="o"/>
      <w:lvlJc w:val="left"/>
      <w:pPr>
        <w:ind w:left="3600" w:hanging="360"/>
      </w:pPr>
      <w:rPr>
        <w:rFonts w:ascii="Courier New" w:hAnsi="Courier New" w:hint="default"/>
      </w:rPr>
    </w:lvl>
    <w:lvl w:ilvl="5" w:tplc="005280B4">
      <w:start w:val="1"/>
      <w:numFmt w:val="bullet"/>
      <w:lvlText w:val=""/>
      <w:lvlJc w:val="left"/>
      <w:pPr>
        <w:ind w:left="4320" w:hanging="360"/>
      </w:pPr>
      <w:rPr>
        <w:rFonts w:ascii="Wingdings" w:hAnsi="Wingdings" w:hint="default"/>
      </w:rPr>
    </w:lvl>
    <w:lvl w:ilvl="6" w:tplc="14DCC4CC">
      <w:start w:val="1"/>
      <w:numFmt w:val="bullet"/>
      <w:lvlText w:val=""/>
      <w:lvlJc w:val="left"/>
      <w:pPr>
        <w:ind w:left="5040" w:hanging="360"/>
      </w:pPr>
      <w:rPr>
        <w:rFonts w:ascii="Symbol" w:hAnsi="Symbol" w:hint="default"/>
      </w:rPr>
    </w:lvl>
    <w:lvl w:ilvl="7" w:tplc="40B27B20">
      <w:start w:val="1"/>
      <w:numFmt w:val="bullet"/>
      <w:lvlText w:val="o"/>
      <w:lvlJc w:val="left"/>
      <w:pPr>
        <w:ind w:left="5760" w:hanging="360"/>
      </w:pPr>
      <w:rPr>
        <w:rFonts w:ascii="Courier New" w:hAnsi="Courier New" w:hint="default"/>
      </w:rPr>
    </w:lvl>
    <w:lvl w:ilvl="8" w:tplc="0AE2CF56">
      <w:start w:val="1"/>
      <w:numFmt w:val="bullet"/>
      <w:lvlText w:val=""/>
      <w:lvlJc w:val="left"/>
      <w:pPr>
        <w:ind w:left="6480" w:hanging="360"/>
      </w:pPr>
      <w:rPr>
        <w:rFonts w:ascii="Wingdings" w:hAnsi="Wingdings" w:hint="default"/>
      </w:rPr>
    </w:lvl>
  </w:abstractNum>
  <w:abstractNum w:abstractNumId="22" w15:restartNumberingAfterBreak="0">
    <w:nsid w:val="5342B211"/>
    <w:multiLevelType w:val="hybridMultilevel"/>
    <w:tmpl w:val="619C3A9A"/>
    <w:lvl w:ilvl="0" w:tplc="814A9B1C">
      <w:start w:val="1"/>
      <w:numFmt w:val="bullet"/>
      <w:lvlText w:val=""/>
      <w:lvlJc w:val="left"/>
      <w:pPr>
        <w:ind w:left="720" w:hanging="360"/>
      </w:pPr>
      <w:rPr>
        <w:rFonts w:ascii="Symbol" w:hAnsi="Symbol" w:hint="default"/>
      </w:rPr>
    </w:lvl>
    <w:lvl w:ilvl="1" w:tplc="0D746556">
      <w:start w:val="1"/>
      <w:numFmt w:val="bullet"/>
      <w:lvlText w:val="o"/>
      <w:lvlJc w:val="left"/>
      <w:pPr>
        <w:ind w:left="1440" w:hanging="360"/>
      </w:pPr>
      <w:rPr>
        <w:rFonts w:ascii="Courier New" w:hAnsi="Courier New" w:hint="default"/>
      </w:rPr>
    </w:lvl>
    <w:lvl w:ilvl="2" w:tplc="307C78EA">
      <w:start w:val="1"/>
      <w:numFmt w:val="bullet"/>
      <w:lvlText w:val=""/>
      <w:lvlJc w:val="left"/>
      <w:pPr>
        <w:ind w:left="2160" w:hanging="360"/>
      </w:pPr>
      <w:rPr>
        <w:rFonts w:ascii="Wingdings" w:hAnsi="Wingdings" w:hint="default"/>
      </w:rPr>
    </w:lvl>
    <w:lvl w:ilvl="3" w:tplc="26E21DFC">
      <w:start w:val="1"/>
      <w:numFmt w:val="bullet"/>
      <w:lvlText w:val=""/>
      <w:lvlJc w:val="left"/>
      <w:pPr>
        <w:ind w:left="2880" w:hanging="360"/>
      </w:pPr>
      <w:rPr>
        <w:rFonts w:ascii="Symbol" w:hAnsi="Symbol" w:hint="default"/>
      </w:rPr>
    </w:lvl>
    <w:lvl w:ilvl="4" w:tplc="B65A3AF0">
      <w:start w:val="1"/>
      <w:numFmt w:val="bullet"/>
      <w:lvlText w:val="o"/>
      <w:lvlJc w:val="left"/>
      <w:pPr>
        <w:ind w:left="3600" w:hanging="360"/>
      </w:pPr>
      <w:rPr>
        <w:rFonts w:ascii="Courier New" w:hAnsi="Courier New" w:hint="default"/>
      </w:rPr>
    </w:lvl>
    <w:lvl w:ilvl="5" w:tplc="62D26A3C">
      <w:start w:val="1"/>
      <w:numFmt w:val="bullet"/>
      <w:lvlText w:val=""/>
      <w:lvlJc w:val="left"/>
      <w:pPr>
        <w:ind w:left="4320" w:hanging="360"/>
      </w:pPr>
      <w:rPr>
        <w:rFonts w:ascii="Wingdings" w:hAnsi="Wingdings" w:hint="default"/>
      </w:rPr>
    </w:lvl>
    <w:lvl w:ilvl="6" w:tplc="E7BEF878">
      <w:start w:val="1"/>
      <w:numFmt w:val="bullet"/>
      <w:lvlText w:val=""/>
      <w:lvlJc w:val="left"/>
      <w:pPr>
        <w:ind w:left="5040" w:hanging="360"/>
      </w:pPr>
      <w:rPr>
        <w:rFonts w:ascii="Symbol" w:hAnsi="Symbol" w:hint="default"/>
      </w:rPr>
    </w:lvl>
    <w:lvl w:ilvl="7" w:tplc="9796EAD4">
      <w:start w:val="1"/>
      <w:numFmt w:val="bullet"/>
      <w:lvlText w:val="o"/>
      <w:lvlJc w:val="left"/>
      <w:pPr>
        <w:ind w:left="5760" w:hanging="360"/>
      </w:pPr>
      <w:rPr>
        <w:rFonts w:ascii="Courier New" w:hAnsi="Courier New" w:hint="default"/>
      </w:rPr>
    </w:lvl>
    <w:lvl w:ilvl="8" w:tplc="60A6426C">
      <w:start w:val="1"/>
      <w:numFmt w:val="bullet"/>
      <w:lvlText w:val=""/>
      <w:lvlJc w:val="left"/>
      <w:pPr>
        <w:ind w:left="6480" w:hanging="360"/>
      </w:pPr>
      <w:rPr>
        <w:rFonts w:ascii="Wingdings" w:hAnsi="Wingdings" w:hint="default"/>
      </w:rPr>
    </w:lvl>
  </w:abstractNum>
  <w:abstractNum w:abstractNumId="23" w15:restartNumberingAfterBreak="0">
    <w:nsid w:val="5670F29F"/>
    <w:multiLevelType w:val="hybridMultilevel"/>
    <w:tmpl w:val="BB4AB778"/>
    <w:lvl w:ilvl="0" w:tplc="ECF88C32">
      <w:start w:val="1"/>
      <w:numFmt w:val="bullet"/>
      <w:lvlText w:val=""/>
      <w:lvlJc w:val="left"/>
      <w:pPr>
        <w:ind w:left="720" w:hanging="360"/>
      </w:pPr>
      <w:rPr>
        <w:rFonts w:ascii="Symbol" w:hAnsi="Symbol" w:hint="default"/>
      </w:rPr>
    </w:lvl>
    <w:lvl w:ilvl="1" w:tplc="CFEC351E">
      <w:start w:val="1"/>
      <w:numFmt w:val="bullet"/>
      <w:lvlText w:val="o"/>
      <w:lvlJc w:val="left"/>
      <w:pPr>
        <w:ind w:left="1440" w:hanging="360"/>
      </w:pPr>
      <w:rPr>
        <w:rFonts w:ascii="Courier New" w:hAnsi="Courier New" w:hint="default"/>
      </w:rPr>
    </w:lvl>
    <w:lvl w:ilvl="2" w:tplc="2D6618BA">
      <w:start w:val="1"/>
      <w:numFmt w:val="bullet"/>
      <w:lvlText w:val=""/>
      <w:lvlJc w:val="left"/>
      <w:pPr>
        <w:ind w:left="2160" w:hanging="360"/>
      </w:pPr>
      <w:rPr>
        <w:rFonts w:ascii="Wingdings" w:hAnsi="Wingdings" w:hint="default"/>
      </w:rPr>
    </w:lvl>
    <w:lvl w:ilvl="3" w:tplc="10FE1FBE">
      <w:start w:val="1"/>
      <w:numFmt w:val="bullet"/>
      <w:lvlText w:val=""/>
      <w:lvlJc w:val="left"/>
      <w:pPr>
        <w:ind w:left="2880" w:hanging="360"/>
      </w:pPr>
      <w:rPr>
        <w:rFonts w:ascii="Symbol" w:hAnsi="Symbol" w:hint="default"/>
      </w:rPr>
    </w:lvl>
    <w:lvl w:ilvl="4" w:tplc="3EE07720">
      <w:start w:val="1"/>
      <w:numFmt w:val="bullet"/>
      <w:lvlText w:val="o"/>
      <w:lvlJc w:val="left"/>
      <w:pPr>
        <w:ind w:left="3600" w:hanging="360"/>
      </w:pPr>
      <w:rPr>
        <w:rFonts w:ascii="Courier New" w:hAnsi="Courier New" w:hint="default"/>
      </w:rPr>
    </w:lvl>
    <w:lvl w:ilvl="5" w:tplc="761A3FD4">
      <w:start w:val="1"/>
      <w:numFmt w:val="bullet"/>
      <w:lvlText w:val=""/>
      <w:lvlJc w:val="left"/>
      <w:pPr>
        <w:ind w:left="4320" w:hanging="360"/>
      </w:pPr>
      <w:rPr>
        <w:rFonts w:ascii="Wingdings" w:hAnsi="Wingdings" w:hint="default"/>
      </w:rPr>
    </w:lvl>
    <w:lvl w:ilvl="6" w:tplc="F6D4D602">
      <w:start w:val="1"/>
      <w:numFmt w:val="bullet"/>
      <w:lvlText w:val=""/>
      <w:lvlJc w:val="left"/>
      <w:pPr>
        <w:ind w:left="5040" w:hanging="360"/>
      </w:pPr>
      <w:rPr>
        <w:rFonts w:ascii="Symbol" w:hAnsi="Symbol" w:hint="default"/>
      </w:rPr>
    </w:lvl>
    <w:lvl w:ilvl="7" w:tplc="9F32CBF2">
      <w:start w:val="1"/>
      <w:numFmt w:val="bullet"/>
      <w:lvlText w:val="o"/>
      <w:lvlJc w:val="left"/>
      <w:pPr>
        <w:ind w:left="5760" w:hanging="360"/>
      </w:pPr>
      <w:rPr>
        <w:rFonts w:ascii="Courier New" w:hAnsi="Courier New" w:hint="default"/>
      </w:rPr>
    </w:lvl>
    <w:lvl w:ilvl="8" w:tplc="7EE22538">
      <w:start w:val="1"/>
      <w:numFmt w:val="bullet"/>
      <w:lvlText w:val=""/>
      <w:lvlJc w:val="left"/>
      <w:pPr>
        <w:ind w:left="6480" w:hanging="360"/>
      </w:pPr>
      <w:rPr>
        <w:rFonts w:ascii="Wingdings" w:hAnsi="Wingdings" w:hint="default"/>
      </w:rPr>
    </w:lvl>
  </w:abstractNum>
  <w:abstractNum w:abstractNumId="24" w15:restartNumberingAfterBreak="0">
    <w:nsid w:val="630C8A0E"/>
    <w:multiLevelType w:val="hybridMultilevel"/>
    <w:tmpl w:val="0AFCC008"/>
    <w:lvl w:ilvl="0" w:tplc="62CED390">
      <w:start w:val="1"/>
      <w:numFmt w:val="bullet"/>
      <w:lvlText w:val=""/>
      <w:lvlJc w:val="left"/>
      <w:pPr>
        <w:ind w:left="720" w:hanging="360"/>
      </w:pPr>
      <w:rPr>
        <w:rFonts w:ascii="Symbol" w:hAnsi="Symbol" w:hint="default"/>
      </w:rPr>
    </w:lvl>
    <w:lvl w:ilvl="1" w:tplc="C7C2E662">
      <w:start w:val="1"/>
      <w:numFmt w:val="bullet"/>
      <w:lvlText w:val="o"/>
      <w:lvlJc w:val="left"/>
      <w:pPr>
        <w:ind w:left="1440" w:hanging="360"/>
      </w:pPr>
      <w:rPr>
        <w:rFonts w:ascii="Courier New" w:hAnsi="Courier New" w:hint="default"/>
      </w:rPr>
    </w:lvl>
    <w:lvl w:ilvl="2" w:tplc="C43CE2C8">
      <w:start w:val="1"/>
      <w:numFmt w:val="bullet"/>
      <w:lvlText w:val=""/>
      <w:lvlJc w:val="left"/>
      <w:pPr>
        <w:ind w:left="2160" w:hanging="360"/>
      </w:pPr>
      <w:rPr>
        <w:rFonts w:ascii="Wingdings" w:hAnsi="Wingdings" w:hint="default"/>
      </w:rPr>
    </w:lvl>
    <w:lvl w:ilvl="3" w:tplc="9878ADEA">
      <w:start w:val="1"/>
      <w:numFmt w:val="bullet"/>
      <w:lvlText w:val=""/>
      <w:lvlJc w:val="left"/>
      <w:pPr>
        <w:ind w:left="2880" w:hanging="360"/>
      </w:pPr>
      <w:rPr>
        <w:rFonts w:ascii="Symbol" w:hAnsi="Symbol" w:hint="default"/>
      </w:rPr>
    </w:lvl>
    <w:lvl w:ilvl="4" w:tplc="9C9CAFC8">
      <w:start w:val="1"/>
      <w:numFmt w:val="bullet"/>
      <w:lvlText w:val="o"/>
      <w:lvlJc w:val="left"/>
      <w:pPr>
        <w:ind w:left="3600" w:hanging="360"/>
      </w:pPr>
      <w:rPr>
        <w:rFonts w:ascii="Courier New" w:hAnsi="Courier New" w:hint="default"/>
      </w:rPr>
    </w:lvl>
    <w:lvl w:ilvl="5" w:tplc="275AF21A">
      <w:start w:val="1"/>
      <w:numFmt w:val="bullet"/>
      <w:lvlText w:val=""/>
      <w:lvlJc w:val="left"/>
      <w:pPr>
        <w:ind w:left="4320" w:hanging="360"/>
      </w:pPr>
      <w:rPr>
        <w:rFonts w:ascii="Wingdings" w:hAnsi="Wingdings" w:hint="default"/>
      </w:rPr>
    </w:lvl>
    <w:lvl w:ilvl="6" w:tplc="8708DAA8">
      <w:start w:val="1"/>
      <w:numFmt w:val="bullet"/>
      <w:lvlText w:val=""/>
      <w:lvlJc w:val="left"/>
      <w:pPr>
        <w:ind w:left="5040" w:hanging="360"/>
      </w:pPr>
      <w:rPr>
        <w:rFonts w:ascii="Symbol" w:hAnsi="Symbol" w:hint="default"/>
      </w:rPr>
    </w:lvl>
    <w:lvl w:ilvl="7" w:tplc="1DE8B7D2">
      <w:start w:val="1"/>
      <w:numFmt w:val="bullet"/>
      <w:lvlText w:val="o"/>
      <w:lvlJc w:val="left"/>
      <w:pPr>
        <w:ind w:left="5760" w:hanging="360"/>
      </w:pPr>
      <w:rPr>
        <w:rFonts w:ascii="Courier New" w:hAnsi="Courier New" w:hint="default"/>
      </w:rPr>
    </w:lvl>
    <w:lvl w:ilvl="8" w:tplc="7A9C5492">
      <w:start w:val="1"/>
      <w:numFmt w:val="bullet"/>
      <w:lvlText w:val=""/>
      <w:lvlJc w:val="left"/>
      <w:pPr>
        <w:ind w:left="6480" w:hanging="360"/>
      </w:pPr>
      <w:rPr>
        <w:rFonts w:ascii="Wingdings" w:hAnsi="Wingdings" w:hint="default"/>
      </w:rPr>
    </w:lvl>
  </w:abstractNum>
  <w:abstractNum w:abstractNumId="25" w15:restartNumberingAfterBreak="0">
    <w:nsid w:val="64797F1D"/>
    <w:multiLevelType w:val="multilevel"/>
    <w:tmpl w:val="6952DC6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 w15:restartNumberingAfterBreak="0">
    <w:nsid w:val="67F7157D"/>
    <w:multiLevelType w:val="hybridMultilevel"/>
    <w:tmpl w:val="16004BE0"/>
    <w:lvl w:ilvl="0" w:tplc="2DC429C6">
      <w:start w:val="1"/>
      <w:numFmt w:val="bullet"/>
      <w:lvlText w:val=""/>
      <w:lvlJc w:val="left"/>
      <w:pPr>
        <w:ind w:left="720" w:hanging="360"/>
      </w:pPr>
      <w:rPr>
        <w:rFonts w:ascii="Symbol" w:hAnsi="Symbol" w:hint="default"/>
      </w:rPr>
    </w:lvl>
    <w:lvl w:ilvl="1" w:tplc="1CECDEDA">
      <w:start w:val="1"/>
      <w:numFmt w:val="bullet"/>
      <w:lvlText w:val="o"/>
      <w:lvlJc w:val="left"/>
      <w:pPr>
        <w:ind w:left="1440" w:hanging="360"/>
      </w:pPr>
      <w:rPr>
        <w:rFonts w:ascii="Courier New" w:hAnsi="Courier New" w:hint="default"/>
      </w:rPr>
    </w:lvl>
    <w:lvl w:ilvl="2" w:tplc="CFFCA1BC">
      <w:start w:val="1"/>
      <w:numFmt w:val="bullet"/>
      <w:lvlText w:val=""/>
      <w:lvlJc w:val="left"/>
      <w:pPr>
        <w:ind w:left="2160" w:hanging="360"/>
      </w:pPr>
      <w:rPr>
        <w:rFonts w:ascii="Wingdings" w:hAnsi="Wingdings" w:hint="default"/>
      </w:rPr>
    </w:lvl>
    <w:lvl w:ilvl="3" w:tplc="149AAE96">
      <w:start w:val="1"/>
      <w:numFmt w:val="bullet"/>
      <w:lvlText w:val=""/>
      <w:lvlJc w:val="left"/>
      <w:pPr>
        <w:ind w:left="2880" w:hanging="360"/>
      </w:pPr>
      <w:rPr>
        <w:rFonts w:ascii="Symbol" w:hAnsi="Symbol" w:hint="default"/>
      </w:rPr>
    </w:lvl>
    <w:lvl w:ilvl="4" w:tplc="319A361E">
      <w:start w:val="1"/>
      <w:numFmt w:val="bullet"/>
      <w:lvlText w:val="o"/>
      <w:lvlJc w:val="left"/>
      <w:pPr>
        <w:ind w:left="3600" w:hanging="360"/>
      </w:pPr>
      <w:rPr>
        <w:rFonts w:ascii="Courier New" w:hAnsi="Courier New" w:hint="default"/>
      </w:rPr>
    </w:lvl>
    <w:lvl w:ilvl="5" w:tplc="79F42B38">
      <w:start w:val="1"/>
      <w:numFmt w:val="bullet"/>
      <w:lvlText w:val=""/>
      <w:lvlJc w:val="left"/>
      <w:pPr>
        <w:ind w:left="4320" w:hanging="360"/>
      </w:pPr>
      <w:rPr>
        <w:rFonts w:ascii="Wingdings" w:hAnsi="Wingdings" w:hint="default"/>
      </w:rPr>
    </w:lvl>
    <w:lvl w:ilvl="6" w:tplc="7FD4487E">
      <w:start w:val="1"/>
      <w:numFmt w:val="bullet"/>
      <w:lvlText w:val=""/>
      <w:lvlJc w:val="left"/>
      <w:pPr>
        <w:ind w:left="5040" w:hanging="360"/>
      </w:pPr>
      <w:rPr>
        <w:rFonts w:ascii="Symbol" w:hAnsi="Symbol" w:hint="default"/>
      </w:rPr>
    </w:lvl>
    <w:lvl w:ilvl="7" w:tplc="69824004">
      <w:start w:val="1"/>
      <w:numFmt w:val="bullet"/>
      <w:lvlText w:val="o"/>
      <w:lvlJc w:val="left"/>
      <w:pPr>
        <w:ind w:left="5760" w:hanging="360"/>
      </w:pPr>
      <w:rPr>
        <w:rFonts w:ascii="Courier New" w:hAnsi="Courier New" w:hint="default"/>
      </w:rPr>
    </w:lvl>
    <w:lvl w:ilvl="8" w:tplc="3850BF6E">
      <w:start w:val="1"/>
      <w:numFmt w:val="bullet"/>
      <w:lvlText w:val=""/>
      <w:lvlJc w:val="left"/>
      <w:pPr>
        <w:ind w:left="6480" w:hanging="360"/>
      </w:pPr>
      <w:rPr>
        <w:rFonts w:ascii="Wingdings" w:hAnsi="Wingdings" w:hint="default"/>
      </w:rPr>
    </w:lvl>
  </w:abstractNum>
  <w:abstractNum w:abstractNumId="27" w15:restartNumberingAfterBreak="0">
    <w:nsid w:val="69CA5144"/>
    <w:multiLevelType w:val="hybridMultilevel"/>
    <w:tmpl w:val="731C7F52"/>
    <w:lvl w:ilvl="0" w:tplc="CB06346C">
      <w:start w:val="1"/>
      <w:numFmt w:val="bullet"/>
      <w:lvlText w:val=""/>
      <w:lvlJc w:val="left"/>
      <w:pPr>
        <w:ind w:left="720" w:hanging="360"/>
      </w:pPr>
      <w:rPr>
        <w:rFonts w:ascii="Symbol" w:hAnsi="Symbol" w:hint="default"/>
      </w:rPr>
    </w:lvl>
    <w:lvl w:ilvl="1" w:tplc="864A653C">
      <w:start w:val="1"/>
      <w:numFmt w:val="bullet"/>
      <w:lvlText w:val="o"/>
      <w:lvlJc w:val="left"/>
      <w:pPr>
        <w:ind w:left="1440" w:hanging="360"/>
      </w:pPr>
      <w:rPr>
        <w:rFonts w:ascii="Courier New" w:hAnsi="Courier New" w:hint="default"/>
      </w:rPr>
    </w:lvl>
    <w:lvl w:ilvl="2" w:tplc="4EEE91F2">
      <w:start w:val="1"/>
      <w:numFmt w:val="bullet"/>
      <w:lvlText w:val=""/>
      <w:lvlJc w:val="left"/>
      <w:pPr>
        <w:ind w:left="2160" w:hanging="360"/>
      </w:pPr>
      <w:rPr>
        <w:rFonts w:ascii="Wingdings" w:hAnsi="Wingdings" w:hint="default"/>
      </w:rPr>
    </w:lvl>
    <w:lvl w:ilvl="3" w:tplc="98103BAC">
      <w:start w:val="1"/>
      <w:numFmt w:val="bullet"/>
      <w:lvlText w:val=""/>
      <w:lvlJc w:val="left"/>
      <w:pPr>
        <w:ind w:left="2880" w:hanging="360"/>
      </w:pPr>
      <w:rPr>
        <w:rFonts w:ascii="Symbol" w:hAnsi="Symbol" w:hint="default"/>
      </w:rPr>
    </w:lvl>
    <w:lvl w:ilvl="4" w:tplc="B86A38C6">
      <w:start w:val="1"/>
      <w:numFmt w:val="bullet"/>
      <w:lvlText w:val="o"/>
      <w:lvlJc w:val="left"/>
      <w:pPr>
        <w:ind w:left="3600" w:hanging="360"/>
      </w:pPr>
      <w:rPr>
        <w:rFonts w:ascii="Courier New" w:hAnsi="Courier New" w:hint="default"/>
      </w:rPr>
    </w:lvl>
    <w:lvl w:ilvl="5" w:tplc="9448290C">
      <w:start w:val="1"/>
      <w:numFmt w:val="bullet"/>
      <w:lvlText w:val=""/>
      <w:lvlJc w:val="left"/>
      <w:pPr>
        <w:ind w:left="4320" w:hanging="360"/>
      </w:pPr>
      <w:rPr>
        <w:rFonts w:ascii="Wingdings" w:hAnsi="Wingdings" w:hint="default"/>
      </w:rPr>
    </w:lvl>
    <w:lvl w:ilvl="6" w:tplc="35EA9DC6">
      <w:start w:val="1"/>
      <w:numFmt w:val="bullet"/>
      <w:lvlText w:val=""/>
      <w:lvlJc w:val="left"/>
      <w:pPr>
        <w:ind w:left="5040" w:hanging="360"/>
      </w:pPr>
      <w:rPr>
        <w:rFonts w:ascii="Symbol" w:hAnsi="Symbol" w:hint="default"/>
      </w:rPr>
    </w:lvl>
    <w:lvl w:ilvl="7" w:tplc="28D4992E">
      <w:start w:val="1"/>
      <w:numFmt w:val="bullet"/>
      <w:lvlText w:val="o"/>
      <w:lvlJc w:val="left"/>
      <w:pPr>
        <w:ind w:left="5760" w:hanging="360"/>
      </w:pPr>
      <w:rPr>
        <w:rFonts w:ascii="Courier New" w:hAnsi="Courier New" w:hint="default"/>
      </w:rPr>
    </w:lvl>
    <w:lvl w:ilvl="8" w:tplc="18CCD004">
      <w:start w:val="1"/>
      <w:numFmt w:val="bullet"/>
      <w:lvlText w:val=""/>
      <w:lvlJc w:val="left"/>
      <w:pPr>
        <w:ind w:left="6480" w:hanging="360"/>
      </w:pPr>
      <w:rPr>
        <w:rFonts w:ascii="Wingdings" w:hAnsi="Wingdings" w:hint="default"/>
      </w:rPr>
    </w:lvl>
  </w:abstractNum>
  <w:abstractNum w:abstractNumId="28" w15:restartNumberingAfterBreak="0">
    <w:nsid w:val="6AC21A0F"/>
    <w:multiLevelType w:val="hybridMultilevel"/>
    <w:tmpl w:val="BBF4F020"/>
    <w:lvl w:ilvl="0" w:tplc="A338406E">
      <w:start w:val="1"/>
      <w:numFmt w:val="bullet"/>
      <w:lvlText w:val=""/>
      <w:lvlJc w:val="left"/>
      <w:pPr>
        <w:ind w:left="720" w:hanging="360"/>
      </w:pPr>
      <w:rPr>
        <w:rFonts w:ascii="Symbol" w:hAnsi="Symbol" w:hint="default"/>
      </w:rPr>
    </w:lvl>
    <w:lvl w:ilvl="1" w:tplc="3B7ED166">
      <w:start w:val="1"/>
      <w:numFmt w:val="bullet"/>
      <w:lvlText w:val="o"/>
      <w:lvlJc w:val="left"/>
      <w:pPr>
        <w:ind w:left="1440" w:hanging="360"/>
      </w:pPr>
      <w:rPr>
        <w:rFonts w:ascii="Courier New" w:hAnsi="Courier New" w:hint="default"/>
      </w:rPr>
    </w:lvl>
    <w:lvl w:ilvl="2" w:tplc="D9F63EA6">
      <w:start w:val="1"/>
      <w:numFmt w:val="bullet"/>
      <w:lvlText w:val=""/>
      <w:lvlJc w:val="left"/>
      <w:pPr>
        <w:ind w:left="2160" w:hanging="360"/>
      </w:pPr>
      <w:rPr>
        <w:rFonts w:ascii="Wingdings" w:hAnsi="Wingdings" w:hint="default"/>
      </w:rPr>
    </w:lvl>
    <w:lvl w:ilvl="3" w:tplc="D0F4A1AA">
      <w:start w:val="1"/>
      <w:numFmt w:val="bullet"/>
      <w:lvlText w:val=""/>
      <w:lvlJc w:val="left"/>
      <w:pPr>
        <w:ind w:left="2880" w:hanging="360"/>
      </w:pPr>
      <w:rPr>
        <w:rFonts w:ascii="Symbol" w:hAnsi="Symbol" w:hint="default"/>
      </w:rPr>
    </w:lvl>
    <w:lvl w:ilvl="4" w:tplc="96F2490C">
      <w:start w:val="1"/>
      <w:numFmt w:val="bullet"/>
      <w:lvlText w:val="o"/>
      <w:lvlJc w:val="left"/>
      <w:pPr>
        <w:ind w:left="3600" w:hanging="360"/>
      </w:pPr>
      <w:rPr>
        <w:rFonts w:ascii="Courier New" w:hAnsi="Courier New" w:hint="default"/>
      </w:rPr>
    </w:lvl>
    <w:lvl w:ilvl="5" w:tplc="C0F62D4C">
      <w:start w:val="1"/>
      <w:numFmt w:val="bullet"/>
      <w:lvlText w:val=""/>
      <w:lvlJc w:val="left"/>
      <w:pPr>
        <w:ind w:left="4320" w:hanging="360"/>
      </w:pPr>
      <w:rPr>
        <w:rFonts w:ascii="Wingdings" w:hAnsi="Wingdings" w:hint="default"/>
      </w:rPr>
    </w:lvl>
    <w:lvl w:ilvl="6" w:tplc="072A221E">
      <w:start w:val="1"/>
      <w:numFmt w:val="bullet"/>
      <w:lvlText w:val=""/>
      <w:lvlJc w:val="left"/>
      <w:pPr>
        <w:ind w:left="5040" w:hanging="360"/>
      </w:pPr>
      <w:rPr>
        <w:rFonts w:ascii="Symbol" w:hAnsi="Symbol" w:hint="default"/>
      </w:rPr>
    </w:lvl>
    <w:lvl w:ilvl="7" w:tplc="1FB25CA4">
      <w:start w:val="1"/>
      <w:numFmt w:val="bullet"/>
      <w:lvlText w:val="o"/>
      <w:lvlJc w:val="left"/>
      <w:pPr>
        <w:ind w:left="5760" w:hanging="360"/>
      </w:pPr>
      <w:rPr>
        <w:rFonts w:ascii="Courier New" w:hAnsi="Courier New" w:hint="default"/>
      </w:rPr>
    </w:lvl>
    <w:lvl w:ilvl="8" w:tplc="56649F4A">
      <w:start w:val="1"/>
      <w:numFmt w:val="bullet"/>
      <w:lvlText w:val=""/>
      <w:lvlJc w:val="left"/>
      <w:pPr>
        <w:ind w:left="6480" w:hanging="360"/>
      </w:pPr>
      <w:rPr>
        <w:rFonts w:ascii="Wingdings" w:hAnsi="Wingdings" w:hint="default"/>
      </w:rPr>
    </w:lvl>
  </w:abstractNum>
  <w:abstractNum w:abstractNumId="29" w15:restartNumberingAfterBreak="0">
    <w:nsid w:val="7108FA72"/>
    <w:multiLevelType w:val="hybridMultilevel"/>
    <w:tmpl w:val="EC1231A6"/>
    <w:lvl w:ilvl="0" w:tplc="055CE284">
      <w:start w:val="1"/>
      <w:numFmt w:val="bullet"/>
      <w:lvlText w:val=""/>
      <w:lvlJc w:val="left"/>
      <w:pPr>
        <w:ind w:left="720" w:hanging="360"/>
      </w:pPr>
      <w:rPr>
        <w:rFonts w:ascii="Symbol" w:hAnsi="Symbol" w:hint="default"/>
      </w:rPr>
    </w:lvl>
    <w:lvl w:ilvl="1" w:tplc="6742AA94">
      <w:start w:val="1"/>
      <w:numFmt w:val="bullet"/>
      <w:lvlText w:val="o"/>
      <w:lvlJc w:val="left"/>
      <w:pPr>
        <w:ind w:left="1440" w:hanging="360"/>
      </w:pPr>
      <w:rPr>
        <w:rFonts w:ascii="Courier New" w:hAnsi="Courier New" w:hint="default"/>
      </w:rPr>
    </w:lvl>
    <w:lvl w:ilvl="2" w:tplc="96862C96">
      <w:start w:val="1"/>
      <w:numFmt w:val="bullet"/>
      <w:lvlText w:val=""/>
      <w:lvlJc w:val="left"/>
      <w:pPr>
        <w:ind w:left="2160" w:hanging="360"/>
      </w:pPr>
      <w:rPr>
        <w:rFonts w:ascii="Wingdings" w:hAnsi="Wingdings" w:hint="default"/>
      </w:rPr>
    </w:lvl>
    <w:lvl w:ilvl="3" w:tplc="04104DAC">
      <w:start w:val="1"/>
      <w:numFmt w:val="bullet"/>
      <w:lvlText w:val=""/>
      <w:lvlJc w:val="left"/>
      <w:pPr>
        <w:ind w:left="2880" w:hanging="360"/>
      </w:pPr>
      <w:rPr>
        <w:rFonts w:ascii="Symbol" w:hAnsi="Symbol" w:hint="default"/>
      </w:rPr>
    </w:lvl>
    <w:lvl w:ilvl="4" w:tplc="10D2A54C">
      <w:start w:val="1"/>
      <w:numFmt w:val="bullet"/>
      <w:lvlText w:val="o"/>
      <w:lvlJc w:val="left"/>
      <w:pPr>
        <w:ind w:left="3600" w:hanging="360"/>
      </w:pPr>
      <w:rPr>
        <w:rFonts w:ascii="Courier New" w:hAnsi="Courier New" w:hint="default"/>
      </w:rPr>
    </w:lvl>
    <w:lvl w:ilvl="5" w:tplc="E19CA656">
      <w:start w:val="1"/>
      <w:numFmt w:val="bullet"/>
      <w:lvlText w:val=""/>
      <w:lvlJc w:val="left"/>
      <w:pPr>
        <w:ind w:left="4320" w:hanging="360"/>
      </w:pPr>
      <w:rPr>
        <w:rFonts w:ascii="Wingdings" w:hAnsi="Wingdings" w:hint="default"/>
      </w:rPr>
    </w:lvl>
    <w:lvl w:ilvl="6" w:tplc="DB26DBC4">
      <w:start w:val="1"/>
      <w:numFmt w:val="bullet"/>
      <w:lvlText w:val=""/>
      <w:lvlJc w:val="left"/>
      <w:pPr>
        <w:ind w:left="5040" w:hanging="360"/>
      </w:pPr>
      <w:rPr>
        <w:rFonts w:ascii="Symbol" w:hAnsi="Symbol" w:hint="default"/>
      </w:rPr>
    </w:lvl>
    <w:lvl w:ilvl="7" w:tplc="90E2999E">
      <w:start w:val="1"/>
      <w:numFmt w:val="bullet"/>
      <w:lvlText w:val="o"/>
      <w:lvlJc w:val="left"/>
      <w:pPr>
        <w:ind w:left="5760" w:hanging="360"/>
      </w:pPr>
      <w:rPr>
        <w:rFonts w:ascii="Courier New" w:hAnsi="Courier New" w:hint="default"/>
      </w:rPr>
    </w:lvl>
    <w:lvl w:ilvl="8" w:tplc="EDC2EF1E">
      <w:start w:val="1"/>
      <w:numFmt w:val="bullet"/>
      <w:lvlText w:val=""/>
      <w:lvlJc w:val="left"/>
      <w:pPr>
        <w:ind w:left="6480" w:hanging="360"/>
      </w:pPr>
      <w:rPr>
        <w:rFonts w:ascii="Wingdings" w:hAnsi="Wingdings" w:hint="default"/>
      </w:rPr>
    </w:lvl>
  </w:abstractNum>
  <w:abstractNum w:abstractNumId="30" w15:restartNumberingAfterBreak="0">
    <w:nsid w:val="78C261B8"/>
    <w:multiLevelType w:val="hybridMultilevel"/>
    <w:tmpl w:val="9EFC9BC4"/>
    <w:lvl w:ilvl="0" w:tplc="30849E62">
      <w:start w:val="1"/>
      <w:numFmt w:val="bullet"/>
      <w:lvlText w:val=""/>
      <w:lvlJc w:val="left"/>
      <w:pPr>
        <w:ind w:left="720" w:hanging="360"/>
      </w:pPr>
      <w:rPr>
        <w:rFonts w:ascii="Symbol" w:hAnsi="Symbol" w:hint="default"/>
      </w:rPr>
    </w:lvl>
    <w:lvl w:ilvl="1" w:tplc="80BC4532">
      <w:start w:val="1"/>
      <w:numFmt w:val="bullet"/>
      <w:lvlText w:val="o"/>
      <w:lvlJc w:val="left"/>
      <w:pPr>
        <w:ind w:left="1440" w:hanging="360"/>
      </w:pPr>
      <w:rPr>
        <w:rFonts w:ascii="Courier New" w:hAnsi="Courier New" w:hint="default"/>
      </w:rPr>
    </w:lvl>
    <w:lvl w:ilvl="2" w:tplc="DEE48B3A">
      <w:start w:val="1"/>
      <w:numFmt w:val="bullet"/>
      <w:lvlText w:val=""/>
      <w:lvlJc w:val="left"/>
      <w:pPr>
        <w:ind w:left="2160" w:hanging="360"/>
      </w:pPr>
      <w:rPr>
        <w:rFonts w:ascii="Wingdings" w:hAnsi="Wingdings" w:hint="default"/>
      </w:rPr>
    </w:lvl>
    <w:lvl w:ilvl="3" w:tplc="BC4069A6">
      <w:start w:val="1"/>
      <w:numFmt w:val="bullet"/>
      <w:lvlText w:val=""/>
      <w:lvlJc w:val="left"/>
      <w:pPr>
        <w:ind w:left="2880" w:hanging="360"/>
      </w:pPr>
      <w:rPr>
        <w:rFonts w:ascii="Symbol" w:hAnsi="Symbol" w:hint="default"/>
      </w:rPr>
    </w:lvl>
    <w:lvl w:ilvl="4" w:tplc="9E60371A">
      <w:start w:val="1"/>
      <w:numFmt w:val="bullet"/>
      <w:lvlText w:val="o"/>
      <w:lvlJc w:val="left"/>
      <w:pPr>
        <w:ind w:left="3600" w:hanging="360"/>
      </w:pPr>
      <w:rPr>
        <w:rFonts w:ascii="Courier New" w:hAnsi="Courier New" w:hint="default"/>
      </w:rPr>
    </w:lvl>
    <w:lvl w:ilvl="5" w:tplc="4B9AC21E">
      <w:start w:val="1"/>
      <w:numFmt w:val="bullet"/>
      <w:lvlText w:val=""/>
      <w:lvlJc w:val="left"/>
      <w:pPr>
        <w:ind w:left="4320" w:hanging="360"/>
      </w:pPr>
      <w:rPr>
        <w:rFonts w:ascii="Wingdings" w:hAnsi="Wingdings" w:hint="default"/>
      </w:rPr>
    </w:lvl>
    <w:lvl w:ilvl="6" w:tplc="82FC7CBC">
      <w:start w:val="1"/>
      <w:numFmt w:val="bullet"/>
      <w:lvlText w:val=""/>
      <w:lvlJc w:val="left"/>
      <w:pPr>
        <w:ind w:left="5040" w:hanging="360"/>
      </w:pPr>
      <w:rPr>
        <w:rFonts w:ascii="Symbol" w:hAnsi="Symbol" w:hint="default"/>
      </w:rPr>
    </w:lvl>
    <w:lvl w:ilvl="7" w:tplc="CFC08422">
      <w:start w:val="1"/>
      <w:numFmt w:val="bullet"/>
      <w:lvlText w:val="o"/>
      <w:lvlJc w:val="left"/>
      <w:pPr>
        <w:ind w:left="5760" w:hanging="360"/>
      </w:pPr>
      <w:rPr>
        <w:rFonts w:ascii="Courier New" w:hAnsi="Courier New" w:hint="default"/>
      </w:rPr>
    </w:lvl>
    <w:lvl w:ilvl="8" w:tplc="6DEEB68A">
      <w:start w:val="1"/>
      <w:numFmt w:val="bullet"/>
      <w:lvlText w:val=""/>
      <w:lvlJc w:val="left"/>
      <w:pPr>
        <w:ind w:left="6480" w:hanging="360"/>
      </w:pPr>
      <w:rPr>
        <w:rFonts w:ascii="Wingdings" w:hAnsi="Wingdings" w:hint="default"/>
      </w:rPr>
    </w:lvl>
  </w:abstractNum>
  <w:abstractNum w:abstractNumId="31" w15:restartNumberingAfterBreak="0">
    <w:nsid w:val="7AF769EB"/>
    <w:multiLevelType w:val="hybridMultilevel"/>
    <w:tmpl w:val="A044D256"/>
    <w:lvl w:ilvl="0" w:tplc="E57C536A">
      <w:start w:val="1"/>
      <w:numFmt w:val="decimal"/>
      <w:lvlText w:val="%1."/>
      <w:lvlJc w:val="left"/>
      <w:pPr>
        <w:ind w:left="1080" w:hanging="360"/>
      </w:pPr>
    </w:lvl>
    <w:lvl w:ilvl="1" w:tplc="677C5A7C">
      <w:start w:val="1"/>
      <w:numFmt w:val="lowerLetter"/>
      <w:lvlText w:val="%2."/>
      <w:lvlJc w:val="left"/>
      <w:pPr>
        <w:ind w:left="1800" w:hanging="360"/>
      </w:pPr>
    </w:lvl>
    <w:lvl w:ilvl="2" w:tplc="E20C8516">
      <w:start w:val="1"/>
      <w:numFmt w:val="lowerRoman"/>
      <w:lvlText w:val="%3."/>
      <w:lvlJc w:val="right"/>
      <w:pPr>
        <w:ind w:left="2520" w:hanging="180"/>
      </w:pPr>
    </w:lvl>
    <w:lvl w:ilvl="3" w:tplc="0EEA65C4">
      <w:start w:val="1"/>
      <w:numFmt w:val="decimal"/>
      <w:lvlText w:val="%4."/>
      <w:lvlJc w:val="left"/>
      <w:pPr>
        <w:ind w:left="3240" w:hanging="360"/>
      </w:pPr>
    </w:lvl>
    <w:lvl w:ilvl="4" w:tplc="90DEFD32">
      <w:start w:val="1"/>
      <w:numFmt w:val="lowerLetter"/>
      <w:lvlText w:val="%5."/>
      <w:lvlJc w:val="left"/>
      <w:pPr>
        <w:ind w:left="3960" w:hanging="360"/>
      </w:pPr>
    </w:lvl>
    <w:lvl w:ilvl="5" w:tplc="298E8F32">
      <w:start w:val="1"/>
      <w:numFmt w:val="lowerRoman"/>
      <w:lvlText w:val="%6."/>
      <w:lvlJc w:val="right"/>
      <w:pPr>
        <w:ind w:left="4680" w:hanging="180"/>
      </w:pPr>
    </w:lvl>
    <w:lvl w:ilvl="6" w:tplc="ED602824">
      <w:start w:val="1"/>
      <w:numFmt w:val="decimal"/>
      <w:lvlText w:val="%7."/>
      <w:lvlJc w:val="left"/>
      <w:pPr>
        <w:ind w:left="5400" w:hanging="360"/>
      </w:pPr>
    </w:lvl>
    <w:lvl w:ilvl="7" w:tplc="6FB83F66">
      <w:start w:val="1"/>
      <w:numFmt w:val="lowerLetter"/>
      <w:lvlText w:val="%8."/>
      <w:lvlJc w:val="left"/>
      <w:pPr>
        <w:ind w:left="6120" w:hanging="360"/>
      </w:pPr>
    </w:lvl>
    <w:lvl w:ilvl="8" w:tplc="AE0A2284">
      <w:start w:val="1"/>
      <w:numFmt w:val="lowerRoman"/>
      <w:lvlText w:val="%9."/>
      <w:lvlJc w:val="right"/>
      <w:pPr>
        <w:ind w:left="6840" w:hanging="180"/>
      </w:pPr>
    </w:lvl>
  </w:abstractNum>
  <w:abstractNum w:abstractNumId="32" w15:restartNumberingAfterBreak="0">
    <w:nsid w:val="7D371454"/>
    <w:multiLevelType w:val="hybridMultilevel"/>
    <w:tmpl w:val="4BA69A20"/>
    <w:lvl w:ilvl="0" w:tplc="49046E98">
      <w:start w:val="1"/>
      <w:numFmt w:val="bullet"/>
      <w:lvlText w:val=""/>
      <w:lvlJc w:val="left"/>
      <w:pPr>
        <w:ind w:left="720" w:hanging="360"/>
      </w:pPr>
      <w:rPr>
        <w:rFonts w:ascii="Symbol" w:hAnsi="Symbol" w:hint="default"/>
      </w:rPr>
    </w:lvl>
    <w:lvl w:ilvl="1" w:tplc="16B44662">
      <w:start w:val="1"/>
      <w:numFmt w:val="bullet"/>
      <w:lvlText w:val="o"/>
      <w:lvlJc w:val="left"/>
      <w:pPr>
        <w:ind w:left="1440" w:hanging="360"/>
      </w:pPr>
      <w:rPr>
        <w:rFonts w:ascii="Courier New" w:hAnsi="Courier New" w:hint="default"/>
      </w:rPr>
    </w:lvl>
    <w:lvl w:ilvl="2" w:tplc="985ED492">
      <w:start w:val="1"/>
      <w:numFmt w:val="bullet"/>
      <w:lvlText w:val=""/>
      <w:lvlJc w:val="left"/>
      <w:pPr>
        <w:ind w:left="2160" w:hanging="360"/>
      </w:pPr>
      <w:rPr>
        <w:rFonts w:ascii="Wingdings" w:hAnsi="Wingdings" w:hint="default"/>
      </w:rPr>
    </w:lvl>
    <w:lvl w:ilvl="3" w:tplc="9A5681C2">
      <w:start w:val="1"/>
      <w:numFmt w:val="bullet"/>
      <w:lvlText w:val=""/>
      <w:lvlJc w:val="left"/>
      <w:pPr>
        <w:ind w:left="2880" w:hanging="360"/>
      </w:pPr>
      <w:rPr>
        <w:rFonts w:ascii="Symbol" w:hAnsi="Symbol" w:hint="default"/>
      </w:rPr>
    </w:lvl>
    <w:lvl w:ilvl="4" w:tplc="908A7146">
      <w:start w:val="1"/>
      <w:numFmt w:val="bullet"/>
      <w:lvlText w:val="o"/>
      <w:lvlJc w:val="left"/>
      <w:pPr>
        <w:ind w:left="3600" w:hanging="360"/>
      </w:pPr>
      <w:rPr>
        <w:rFonts w:ascii="Courier New" w:hAnsi="Courier New" w:hint="default"/>
      </w:rPr>
    </w:lvl>
    <w:lvl w:ilvl="5" w:tplc="FB0C98A4">
      <w:start w:val="1"/>
      <w:numFmt w:val="bullet"/>
      <w:lvlText w:val=""/>
      <w:lvlJc w:val="left"/>
      <w:pPr>
        <w:ind w:left="4320" w:hanging="360"/>
      </w:pPr>
      <w:rPr>
        <w:rFonts w:ascii="Wingdings" w:hAnsi="Wingdings" w:hint="default"/>
      </w:rPr>
    </w:lvl>
    <w:lvl w:ilvl="6" w:tplc="71D2FE26">
      <w:start w:val="1"/>
      <w:numFmt w:val="bullet"/>
      <w:lvlText w:val=""/>
      <w:lvlJc w:val="left"/>
      <w:pPr>
        <w:ind w:left="5040" w:hanging="360"/>
      </w:pPr>
      <w:rPr>
        <w:rFonts w:ascii="Symbol" w:hAnsi="Symbol" w:hint="default"/>
      </w:rPr>
    </w:lvl>
    <w:lvl w:ilvl="7" w:tplc="AE58F98C">
      <w:start w:val="1"/>
      <w:numFmt w:val="bullet"/>
      <w:lvlText w:val="o"/>
      <w:lvlJc w:val="left"/>
      <w:pPr>
        <w:ind w:left="5760" w:hanging="360"/>
      </w:pPr>
      <w:rPr>
        <w:rFonts w:ascii="Courier New" w:hAnsi="Courier New" w:hint="default"/>
      </w:rPr>
    </w:lvl>
    <w:lvl w:ilvl="8" w:tplc="112881A8">
      <w:start w:val="1"/>
      <w:numFmt w:val="bullet"/>
      <w:lvlText w:val=""/>
      <w:lvlJc w:val="left"/>
      <w:pPr>
        <w:ind w:left="6480" w:hanging="360"/>
      </w:pPr>
      <w:rPr>
        <w:rFonts w:ascii="Wingdings" w:hAnsi="Wingdings" w:hint="default"/>
      </w:rPr>
    </w:lvl>
  </w:abstractNum>
  <w:abstractNum w:abstractNumId="33" w15:restartNumberingAfterBreak="0">
    <w:nsid w:val="7E7BFA7E"/>
    <w:multiLevelType w:val="hybridMultilevel"/>
    <w:tmpl w:val="2688BDA0"/>
    <w:lvl w:ilvl="0" w:tplc="5780611C">
      <w:start w:val="1"/>
      <w:numFmt w:val="bullet"/>
      <w:lvlText w:val=""/>
      <w:lvlJc w:val="left"/>
      <w:pPr>
        <w:ind w:left="720" w:hanging="360"/>
      </w:pPr>
      <w:rPr>
        <w:rFonts w:ascii="Symbol" w:hAnsi="Symbol" w:hint="default"/>
      </w:rPr>
    </w:lvl>
    <w:lvl w:ilvl="1" w:tplc="E1426638">
      <w:start w:val="1"/>
      <w:numFmt w:val="bullet"/>
      <w:lvlText w:val="o"/>
      <w:lvlJc w:val="left"/>
      <w:pPr>
        <w:ind w:left="1440" w:hanging="360"/>
      </w:pPr>
      <w:rPr>
        <w:rFonts w:ascii="Courier New" w:hAnsi="Courier New" w:hint="default"/>
      </w:rPr>
    </w:lvl>
    <w:lvl w:ilvl="2" w:tplc="D49C08BE">
      <w:start w:val="1"/>
      <w:numFmt w:val="bullet"/>
      <w:lvlText w:val=""/>
      <w:lvlJc w:val="left"/>
      <w:pPr>
        <w:ind w:left="2160" w:hanging="360"/>
      </w:pPr>
      <w:rPr>
        <w:rFonts w:ascii="Wingdings" w:hAnsi="Wingdings" w:hint="default"/>
      </w:rPr>
    </w:lvl>
    <w:lvl w:ilvl="3" w:tplc="9DD69BC6">
      <w:start w:val="1"/>
      <w:numFmt w:val="bullet"/>
      <w:lvlText w:val=""/>
      <w:lvlJc w:val="left"/>
      <w:pPr>
        <w:ind w:left="2880" w:hanging="360"/>
      </w:pPr>
      <w:rPr>
        <w:rFonts w:ascii="Symbol" w:hAnsi="Symbol" w:hint="default"/>
      </w:rPr>
    </w:lvl>
    <w:lvl w:ilvl="4" w:tplc="815E8234">
      <w:start w:val="1"/>
      <w:numFmt w:val="bullet"/>
      <w:lvlText w:val="o"/>
      <w:lvlJc w:val="left"/>
      <w:pPr>
        <w:ind w:left="3600" w:hanging="360"/>
      </w:pPr>
      <w:rPr>
        <w:rFonts w:ascii="Courier New" w:hAnsi="Courier New" w:hint="default"/>
      </w:rPr>
    </w:lvl>
    <w:lvl w:ilvl="5" w:tplc="70D65EF0">
      <w:start w:val="1"/>
      <w:numFmt w:val="bullet"/>
      <w:lvlText w:val=""/>
      <w:lvlJc w:val="left"/>
      <w:pPr>
        <w:ind w:left="4320" w:hanging="360"/>
      </w:pPr>
      <w:rPr>
        <w:rFonts w:ascii="Wingdings" w:hAnsi="Wingdings" w:hint="default"/>
      </w:rPr>
    </w:lvl>
    <w:lvl w:ilvl="6" w:tplc="9EC472A6">
      <w:start w:val="1"/>
      <w:numFmt w:val="bullet"/>
      <w:lvlText w:val=""/>
      <w:lvlJc w:val="left"/>
      <w:pPr>
        <w:ind w:left="5040" w:hanging="360"/>
      </w:pPr>
      <w:rPr>
        <w:rFonts w:ascii="Symbol" w:hAnsi="Symbol" w:hint="default"/>
      </w:rPr>
    </w:lvl>
    <w:lvl w:ilvl="7" w:tplc="D3D2A678">
      <w:start w:val="1"/>
      <w:numFmt w:val="bullet"/>
      <w:lvlText w:val="o"/>
      <w:lvlJc w:val="left"/>
      <w:pPr>
        <w:ind w:left="5760" w:hanging="360"/>
      </w:pPr>
      <w:rPr>
        <w:rFonts w:ascii="Courier New" w:hAnsi="Courier New" w:hint="default"/>
      </w:rPr>
    </w:lvl>
    <w:lvl w:ilvl="8" w:tplc="D3121494">
      <w:start w:val="1"/>
      <w:numFmt w:val="bullet"/>
      <w:lvlText w:val=""/>
      <w:lvlJc w:val="left"/>
      <w:pPr>
        <w:ind w:left="6480" w:hanging="360"/>
      </w:pPr>
      <w:rPr>
        <w:rFonts w:ascii="Wingdings" w:hAnsi="Wingdings" w:hint="default"/>
      </w:rPr>
    </w:lvl>
  </w:abstractNum>
  <w:abstractNum w:abstractNumId="34" w15:restartNumberingAfterBreak="0">
    <w:nsid w:val="7F5E68E9"/>
    <w:multiLevelType w:val="hybridMultilevel"/>
    <w:tmpl w:val="117AC1C4"/>
    <w:lvl w:ilvl="0" w:tplc="FBEC34C4">
      <w:start w:val="1"/>
      <w:numFmt w:val="bullet"/>
      <w:lvlText w:val=""/>
      <w:lvlJc w:val="left"/>
      <w:pPr>
        <w:ind w:left="720" w:hanging="360"/>
      </w:pPr>
      <w:rPr>
        <w:rFonts w:ascii="Symbol" w:hAnsi="Symbol" w:hint="default"/>
      </w:rPr>
    </w:lvl>
    <w:lvl w:ilvl="1" w:tplc="C5B6733E">
      <w:start w:val="1"/>
      <w:numFmt w:val="bullet"/>
      <w:lvlText w:val="o"/>
      <w:lvlJc w:val="left"/>
      <w:pPr>
        <w:ind w:left="1440" w:hanging="360"/>
      </w:pPr>
      <w:rPr>
        <w:rFonts w:ascii="Courier New" w:hAnsi="Courier New" w:hint="default"/>
      </w:rPr>
    </w:lvl>
    <w:lvl w:ilvl="2" w:tplc="74649FEA">
      <w:start w:val="1"/>
      <w:numFmt w:val="bullet"/>
      <w:lvlText w:val=""/>
      <w:lvlJc w:val="left"/>
      <w:pPr>
        <w:ind w:left="2160" w:hanging="360"/>
      </w:pPr>
      <w:rPr>
        <w:rFonts w:ascii="Wingdings" w:hAnsi="Wingdings" w:hint="default"/>
      </w:rPr>
    </w:lvl>
    <w:lvl w:ilvl="3" w:tplc="6A8261EC">
      <w:start w:val="1"/>
      <w:numFmt w:val="bullet"/>
      <w:lvlText w:val=""/>
      <w:lvlJc w:val="left"/>
      <w:pPr>
        <w:ind w:left="2880" w:hanging="360"/>
      </w:pPr>
      <w:rPr>
        <w:rFonts w:ascii="Symbol" w:hAnsi="Symbol" w:hint="default"/>
      </w:rPr>
    </w:lvl>
    <w:lvl w:ilvl="4" w:tplc="F7D677CA">
      <w:start w:val="1"/>
      <w:numFmt w:val="bullet"/>
      <w:lvlText w:val="o"/>
      <w:lvlJc w:val="left"/>
      <w:pPr>
        <w:ind w:left="3600" w:hanging="360"/>
      </w:pPr>
      <w:rPr>
        <w:rFonts w:ascii="Courier New" w:hAnsi="Courier New" w:hint="default"/>
      </w:rPr>
    </w:lvl>
    <w:lvl w:ilvl="5" w:tplc="E1B46698">
      <w:start w:val="1"/>
      <w:numFmt w:val="bullet"/>
      <w:lvlText w:val=""/>
      <w:lvlJc w:val="left"/>
      <w:pPr>
        <w:ind w:left="4320" w:hanging="360"/>
      </w:pPr>
      <w:rPr>
        <w:rFonts w:ascii="Wingdings" w:hAnsi="Wingdings" w:hint="default"/>
      </w:rPr>
    </w:lvl>
    <w:lvl w:ilvl="6" w:tplc="644E931A">
      <w:start w:val="1"/>
      <w:numFmt w:val="bullet"/>
      <w:lvlText w:val=""/>
      <w:lvlJc w:val="left"/>
      <w:pPr>
        <w:ind w:left="5040" w:hanging="360"/>
      </w:pPr>
      <w:rPr>
        <w:rFonts w:ascii="Symbol" w:hAnsi="Symbol" w:hint="default"/>
      </w:rPr>
    </w:lvl>
    <w:lvl w:ilvl="7" w:tplc="F80A2F76">
      <w:start w:val="1"/>
      <w:numFmt w:val="bullet"/>
      <w:lvlText w:val="o"/>
      <w:lvlJc w:val="left"/>
      <w:pPr>
        <w:ind w:left="5760" w:hanging="360"/>
      </w:pPr>
      <w:rPr>
        <w:rFonts w:ascii="Courier New" w:hAnsi="Courier New" w:hint="default"/>
      </w:rPr>
    </w:lvl>
    <w:lvl w:ilvl="8" w:tplc="3E9C639A">
      <w:start w:val="1"/>
      <w:numFmt w:val="bullet"/>
      <w:lvlText w:val=""/>
      <w:lvlJc w:val="left"/>
      <w:pPr>
        <w:ind w:left="6480" w:hanging="360"/>
      </w:pPr>
      <w:rPr>
        <w:rFonts w:ascii="Wingdings" w:hAnsi="Wingdings" w:hint="default"/>
      </w:rPr>
    </w:lvl>
  </w:abstractNum>
  <w:num w:numId="1" w16cid:durableId="1674070311">
    <w:abstractNumId w:val="22"/>
  </w:num>
  <w:num w:numId="2" w16cid:durableId="511338407">
    <w:abstractNumId w:val="32"/>
  </w:num>
  <w:num w:numId="3" w16cid:durableId="145976946">
    <w:abstractNumId w:val="9"/>
  </w:num>
  <w:num w:numId="4" w16cid:durableId="1559707918">
    <w:abstractNumId w:val="15"/>
  </w:num>
  <w:num w:numId="5" w16cid:durableId="236088165">
    <w:abstractNumId w:val="27"/>
  </w:num>
  <w:num w:numId="6" w16cid:durableId="1910923713">
    <w:abstractNumId w:val="26"/>
  </w:num>
  <w:num w:numId="7" w16cid:durableId="637342710">
    <w:abstractNumId w:val="21"/>
  </w:num>
  <w:num w:numId="8" w16cid:durableId="32966960">
    <w:abstractNumId w:val="33"/>
  </w:num>
  <w:num w:numId="9" w16cid:durableId="1625035412">
    <w:abstractNumId w:val="20"/>
  </w:num>
  <w:num w:numId="10" w16cid:durableId="1711418243">
    <w:abstractNumId w:val="29"/>
  </w:num>
  <w:num w:numId="11" w16cid:durableId="1411734402">
    <w:abstractNumId w:val="23"/>
  </w:num>
  <w:num w:numId="12" w16cid:durableId="1514491392">
    <w:abstractNumId w:val="17"/>
  </w:num>
  <w:num w:numId="13" w16cid:durableId="1706638894">
    <w:abstractNumId w:val="34"/>
  </w:num>
  <w:num w:numId="14" w16cid:durableId="2119525982">
    <w:abstractNumId w:val="10"/>
  </w:num>
  <w:num w:numId="15" w16cid:durableId="230235759">
    <w:abstractNumId w:val="16"/>
  </w:num>
  <w:num w:numId="16" w16cid:durableId="606040159">
    <w:abstractNumId w:val="30"/>
  </w:num>
  <w:num w:numId="17" w16cid:durableId="787166472">
    <w:abstractNumId w:val="13"/>
  </w:num>
  <w:num w:numId="18" w16cid:durableId="267782036">
    <w:abstractNumId w:val="25"/>
  </w:num>
  <w:num w:numId="19" w16cid:durableId="1201363214">
    <w:abstractNumId w:val="28"/>
  </w:num>
  <w:num w:numId="20" w16cid:durableId="371342683">
    <w:abstractNumId w:val="31"/>
  </w:num>
  <w:num w:numId="21" w16cid:durableId="1169559529">
    <w:abstractNumId w:val="12"/>
  </w:num>
  <w:num w:numId="22" w16cid:durableId="1099180912">
    <w:abstractNumId w:val="11"/>
  </w:num>
  <w:num w:numId="23" w16cid:durableId="1027291926">
    <w:abstractNumId w:val="18"/>
  </w:num>
  <w:num w:numId="24" w16cid:durableId="1905529079">
    <w:abstractNumId w:val="14"/>
  </w:num>
  <w:num w:numId="25" w16cid:durableId="524901442">
    <w:abstractNumId w:val="24"/>
  </w:num>
  <w:num w:numId="26" w16cid:durableId="29307993">
    <w:abstractNumId w:val="19"/>
  </w:num>
  <w:num w:numId="27" w16cid:durableId="2084788318">
    <w:abstractNumId w:val="8"/>
  </w:num>
  <w:num w:numId="28" w16cid:durableId="1769739795">
    <w:abstractNumId w:val="6"/>
  </w:num>
  <w:num w:numId="29" w16cid:durableId="421882066">
    <w:abstractNumId w:val="5"/>
  </w:num>
  <w:num w:numId="30" w16cid:durableId="381708946">
    <w:abstractNumId w:val="4"/>
  </w:num>
  <w:num w:numId="31" w16cid:durableId="355618402">
    <w:abstractNumId w:val="7"/>
  </w:num>
  <w:num w:numId="32" w16cid:durableId="1066222433">
    <w:abstractNumId w:val="3"/>
  </w:num>
  <w:num w:numId="33" w16cid:durableId="1386366897">
    <w:abstractNumId w:val="2"/>
  </w:num>
  <w:num w:numId="34" w16cid:durableId="2083722765">
    <w:abstractNumId w:val="1"/>
  </w:num>
  <w:num w:numId="35" w16cid:durableId="497044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4C60"/>
    <w:rsid w:val="00AA1D8D"/>
    <w:rsid w:val="00AB1603"/>
    <w:rsid w:val="00B47730"/>
    <w:rsid w:val="00CB0664"/>
    <w:rsid w:val="00E46045"/>
    <w:rsid w:val="00E51554"/>
    <w:rsid w:val="00FC693F"/>
    <w:rsid w:val="045A65F2"/>
    <w:rsid w:val="07B91669"/>
    <w:rsid w:val="0A81AAA7"/>
    <w:rsid w:val="0BBFA6EB"/>
    <w:rsid w:val="0CB3CA60"/>
    <w:rsid w:val="0E9FA873"/>
    <w:rsid w:val="0F04958E"/>
    <w:rsid w:val="10074067"/>
    <w:rsid w:val="107578F0"/>
    <w:rsid w:val="13BD63F8"/>
    <w:rsid w:val="16097F2B"/>
    <w:rsid w:val="176B4E67"/>
    <w:rsid w:val="196A5022"/>
    <w:rsid w:val="1F90388C"/>
    <w:rsid w:val="21003F37"/>
    <w:rsid w:val="210B521D"/>
    <w:rsid w:val="21E04F35"/>
    <w:rsid w:val="24DD46AD"/>
    <w:rsid w:val="259BD36E"/>
    <w:rsid w:val="264DB513"/>
    <w:rsid w:val="26EEA841"/>
    <w:rsid w:val="289D73CF"/>
    <w:rsid w:val="28DB72BD"/>
    <w:rsid w:val="29153BBF"/>
    <w:rsid w:val="294E332B"/>
    <w:rsid w:val="2A28A60C"/>
    <w:rsid w:val="2A56D6B0"/>
    <w:rsid w:val="2AD88BEC"/>
    <w:rsid w:val="2DFBED84"/>
    <w:rsid w:val="2E34D2EE"/>
    <w:rsid w:val="3083FA01"/>
    <w:rsid w:val="30AF0F9F"/>
    <w:rsid w:val="31F1CCEA"/>
    <w:rsid w:val="33C2FCB3"/>
    <w:rsid w:val="3495F862"/>
    <w:rsid w:val="35335685"/>
    <w:rsid w:val="3580FB4E"/>
    <w:rsid w:val="3670452D"/>
    <w:rsid w:val="395CA4D3"/>
    <w:rsid w:val="3A84C27C"/>
    <w:rsid w:val="3C38E3CA"/>
    <w:rsid w:val="3C7ABFCE"/>
    <w:rsid w:val="3E1EAB39"/>
    <w:rsid w:val="3E2DE4FC"/>
    <w:rsid w:val="3E96BF16"/>
    <w:rsid w:val="40133E3E"/>
    <w:rsid w:val="410B2E49"/>
    <w:rsid w:val="4660C19E"/>
    <w:rsid w:val="4678FF8F"/>
    <w:rsid w:val="478F8025"/>
    <w:rsid w:val="4A874B69"/>
    <w:rsid w:val="4AA7B55A"/>
    <w:rsid w:val="4C430A58"/>
    <w:rsid w:val="4C77A0E0"/>
    <w:rsid w:val="4D680F4A"/>
    <w:rsid w:val="5029A383"/>
    <w:rsid w:val="50BDC59B"/>
    <w:rsid w:val="517AC024"/>
    <w:rsid w:val="51FC4468"/>
    <w:rsid w:val="545BCBE0"/>
    <w:rsid w:val="559F8CDB"/>
    <w:rsid w:val="55D5F09A"/>
    <w:rsid w:val="55F2F4D0"/>
    <w:rsid w:val="567A96E7"/>
    <w:rsid w:val="596C626C"/>
    <w:rsid w:val="5980A161"/>
    <w:rsid w:val="5BD3A566"/>
    <w:rsid w:val="5C1FB436"/>
    <w:rsid w:val="5DD315AD"/>
    <w:rsid w:val="5DDE6462"/>
    <w:rsid w:val="5DF5B851"/>
    <w:rsid w:val="609A0574"/>
    <w:rsid w:val="61005792"/>
    <w:rsid w:val="61F5B786"/>
    <w:rsid w:val="625B9363"/>
    <w:rsid w:val="62848940"/>
    <w:rsid w:val="6375812A"/>
    <w:rsid w:val="66064D00"/>
    <w:rsid w:val="681998E6"/>
    <w:rsid w:val="6B5161ED"/>
    <w:rsid w:val="6BA24142"/>
    <w:rsid w:val="6C4EB673"/>
    <w:rsid w:val="6CD1CAFB"/>
    <w:rsid w:val="6D40DD15"/>
    <w:rsid w:val="6D5A4AFF"/>
    <w:rsid w:val="6E253761"/>
    <w:rsid w:val="6F8964C3"/>
    <w:rsid w:val="6FDBD78E"/>
    <w:rsid w:val="718BC225"/>
    <w:rsid w:val="770FF8EC"/>
    <w:rsid w:val="79ED1162"/>
    <w:rsid w:val="7B15D51F"/>
    <w:rsid w:val="7C1B6B58"/>
    <w:rsid w:val="7C63458B"/>
    <w:rsid w:val="7FA177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175DD5A-9469-4ABD-9687-D2C837380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7"/>
      </w:numPr>
      <w:contextualSpacing/>
    </w:pPr>
  </w:style>
  <w:style w:type="paragraph" w:styleId="ListBullet2">
    <w:name w:val="List Bullet 2"/>
    <w:basedOn w:val="Normal"/>
    <w:uiPriority w:val="99"/>
    <w:unhideWhenUsed/>
    <w:rsid w:val="00326F90"/>
    <w:pPr>
      <w:numPr>
        <w:numId w:val="28"/>
      </w:numPr>
      <w:contextualSpacing/>
    </w:pPr>
  </w:style>
  <w:style w:type="paragraph" w:styleId="ListBullet3">
    <w:name w:val="List Bullet 3"/>
    <w:basedOn w:val="Normal"/>
    <w:uiPriority w:val="99"/>
    <w:unhideWhenUsed/>
    <w:rsid w:val="00326F90"/>
    <w:pPr>
      <w:numPr>
        <w:numId w:val="29"/>
      </w:numPr>
      <w:contextualSpacing/>
    </w:pPr>
  </w:style>
  <w:style w:type="paragraph" w:styleId="ListNumber">
    <w:name w:val="List Number"/>
    <w:basedOn w:val="Normal"/>
    <w:uiPriority w:val="99"/>
    <w:unhideWhenUsed/>
    <w:rsid w:val="00326F90"/>
    <w:pPr>
      <w:numPr>
        <w:numId w:val="31"/>
      </w:numPr>
      <w:contextualSpacing/>
    </w:pPr>
  </w:style>
  <w:style w:type="paragraph" w:styleId="ListNumber2">
    <w:name w:val="List Number 2"/>
    <w:basedOn w:val="Normal"/>
    <w:uiPriority w:val="99"/>
    <w:unhideWhenUsed/>
    <w:rsid w:val="0029639D"/>
    <w:pPr>
      <w:numPr>
        <w:numId w:val="32"/>
      </w:numPr>
      <w:contextualSpacing/>
    </w:pPr>
  </w:style>
  <w:style w:type="paragraph" w:styleId="ListNumber3">
    <w:name w:val="List Number 3"/>
    <w:basedOn w:val="Normal"/>
    <w:uiPriority w:val="99"/>
    <w:unhideWhenUsed/>
    <w:rsid w:val="0029639D"/>
    <w:pPr>
      <w:numPr>
        <w:numId w:val="3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3580FB4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my5376@psu.edu" TargetMode="External"/><Relationship Id="rId13" Type="http://schemas.openxmlformats.org/officeDocument/2006/relationships/hyperlink" Target="https://www.jetbrains.com/idea"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hyperlink" Target="mailto:jjp6846@psu.edu" TargetMode="External"/><Relationship Id="rId12" Type="http://schemas.openxmlformats.org/officeDocument/2006/relationships/hyperlink" Target="https://junit.org"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hyperlink" Target="https://github.com/taigaio" TargetMode="External"/><Relationship Id="rId11" Type="http://schemas.openxmlformats.org/officeDocument/2006/relationships/hyperlink" Target="https://docs.taiga.io"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https://github.com/taigaio/taiga"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dbc5886@psu.edu" TargetMode="External"/><Relationship Id="rId14" Type="http://schemas.openxmlformats.org/officeDocument/2006/relationships/hyperlink" Target="https://github.com/taigaio/taiga"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4497</Words>
  <Characters>29866</Characters>
  <Application>Microsoft Office Word</Application>
  <DocSecurity>0</DocSecurity>
  <Lines>1298</Lines>
  <Paragraphs>687</Paragraphs>
  <ScaleCrop>false</ScaleCrop>
  <Manager/>
  <Company/>
  <LinksUpToDate>false</LinksUpToDate>
  <CharactersWithSpaces>33676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Pretz, John</dc:creator>
  <cp:keywords/>
  <dc:description>generated by python-docx</dc:description>
  <cp:lastModifiedBy>Pretz, John</cp:lastModifiedBy>
  <cp:revision>2</cp:revision>
  <dcterms:created xsi:type="dcterms:W3CDTF">2026-07-27T21:13:00Z</dcterms:created>
  <dcterms:modified xsi:type="dcterms:W3CDTF">2026-07-27T21:13:00Z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8180b175-932d-47d8-a044-401d37df1de4</vt:lpwstr>
  </property>
</Properties>
</file>