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C4B32" w14:textId="03045A1F" w:rsidR="28DB72BD" w:rsidRDefault="0D5D4D81" w:rsidP="32515373">
      <w:r>
        <w:rPr>
          <w:noProof/>
        </w:rPr>
        <w:drawing>
          <wp:inline distT="0" distB="0" distL="0" distR="0" wp14:anchorId="5B41E2D2" wp14:editId="16676066">
            <wp:extent cx="1041572" cy="647700"/>
            <wp:effectExtent l="114300" t="114300" r="101600" b="152400"/>
            <wp:docPr id="2145566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67488" name="Picture 1603267488"/>
                    <pic:cNvPicPr/>
                  </pic:nvPicPr>
                  <pic:blipFill>
                    <a:blip r:embed="rId8">
                      <a:extLst>
                        <a:ext uri="{28A0092B-C50C-407E-A947-70E740481C1C}">
                          <a14:useLocalDpi xmlns:a14="http://schemas.microsoft.com/office/drawing/2010/main"/>
                        </a:ext>
                      </a:extLst>
                    </a:blip>
                    <a:srcRect/>
                    <a:stretch>
                      <a:fillRect/>
                    </a:stretch>
                  </pic:blipFill>
                  <pic:spPr>
                    <a:xfrm>
                      <a:off x="0" y="0"/>
                      <a:ext cx="1041572" cy="647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57F88D2E" w:rsidRPr="4AAFC0D8">
        <w:rPr>
          <w:rFonts w:ascii="Times New Roman" w:eastAsia="Times New Roman" w:hAnsi="Times New Roman" w:cs="Times New Roman"/>
          <w:sz w:val="24"/>
          <w:szCs w:val="24"/>
        </w:rPr>
        <w:t xml:space="preserve">  </w:t>
      </w:r>
      <w:r w:rsidR="3B2CE397" w:rsidRPr="4AAFC0D8">
        <w:rPr>
          <w:rFonts w:ascii="Times New Roman" w:eastAsia="Times New Roman" w:hAnsi="Times New Roman" w:cs="Times New Roman"/>
          <w:sz w:val="24"/>
          <w:szCs w:val="24"/>
        </w:rPr>
        <w:t xml:space="preserve">   </w:t>
      </w:r>
      <w:r w:rsidR="57F88D2E" w:rsidRPr="4AAFC0D8">
        <w:rPr>
          <w:rFonts w:ascii="Times New Roman" w:eastAsia="Times New Roman" w:hAnsi="Times New Roman" w:cs="Times New Roman"/>
          <w:sz w:val="24"/>
          <w:szCs w:val="24"/>
        </w:rPr>
        <w:t xml:space="preserve">             </w:t>
      </w:r>
    </w:p>
    <w:p w14:paraId="45210639" w14:textId="5A04AEE7" w:rsidR="28DB72BD" w:rsidRDefault="57F88D2E" w:rsidP="32515373">
      <w:pPr>
        <w:rPr>
          <w:rFonts w:ascii="Times New Roman" w:eastAsia="Times New Roman" w:hAnsi="Times New Roman" w:cs="Times New Roman"/>
          <w:b/>
          <w:bCs/>
          <w:sz w:val="36"/>
          <w:szCs w:val="36"/>
        </w:rPr>
      </w:pPr>
      <w:r w:rsidRPr="4AAFC0D8">
        <w:rPr>
          <w:rFonts w:ascii="Times New Roman" w:eastAsia="Times New Roman" w:hAnsi="Times New Roman" w:cs="Times New Roman"/>
          <w:sz w:val="24"/>
          <w:szCs w:val="24"/>
        </w:rPr>
        <w:t xml:space="preserve">             </w:t>
      </w:r>
      <w:r w:rsidRPr="4AAFC0D8">
        <w:rPr>
          <w:rFonts w:ascii="Times New Roman" w:eastAsia="Times New Roman" w:hAnsi="Times New Roman" w:cs="Times New Roman"/>
          <w:b/>
          <w:bCs/>
          <w:sz w:val="36"/>
          <w:szCs w:val="36"/>
        </w:rPr>
        <w:t xml:space="preserve">Taiga Software </w:t>
      </w:r>
      <w:r w:rsidR="76820257" w:rsidRPr="4AAFC0D8">
        <w:rPr>
          <w:rFonts w:ascii="Times New Roman" w:eastAsia="Times New Roman" w:hAnsi="Times New Roman" w:cs="Times New Roman"/>
          <w:b/>
          <w:bCs/>
          <w:sz w:val="36"/>
          <w:szCs w:val="36"/>
        </w:rPr>
        <w:t>Testing System</w:t>
      </w:r>
      <w:r w:rsidR="0F4E6B75" w:rsidRPr="4AAFC0D8">
        <w:rPr>
          <w:rFonts w:ascii="Times New Roman" w:eastAsia="Times New Roman" w:hAnsi="Times New Roman" w:cs="Times New Roman"/>
          <w:b/>
          <w:bCs/>
          <w:sz w:val="36"/>
          <w:szCs w:val="36"/>
        </w:rPr>
        <w:t xml:space="preserve"> Test Plan </w:t>
      </w:r>
      <w:r w:rsidR="5C995148" w:rsidRPr="4AAFC0D8">
        <w:rPr>
          <w:rFonts w:ascii="Times New Roman" w:eastAsia="Times New Roman" w:hAnsi="Times New Roman" w:cs="Times New Roman"/>
          <w:b/>
          <w:bCs/>
          <w:sz w:val="36"/>
          <w:szCs w:val="36"/>
        </w:rPr>
        <w:t xml:space="preserve">Report </w:t>
      </w:r>
    </w:p>
    <w:p w14:paraId="7E17FA48" w14:textId="4FAFC41B" w:rsidR="28DB72BD" w:rsidRDefault="28DB72BD" w:rsidP="3580FB4E">
      <w:pPr>
        <w:jc w:val="center"/>
      </w:pPr>
      <w:r w:rsidRPr="3580FB4E">
        <w:rPr>
          <w:rFonts w:ascii="Times New Roman" w:eastAsia="Times New Roman" w:hAnsi="Times New Roman" w:cs="Times New Roman"/>
          <w:sz w:val="28"/>
          <w:szCs w:val="28"/>
        </w:rPr>
        <w:t>Taiga (Open-Source Agile Project Management System)</w:t>
      </w:r>
    </w:p>
    <w:p w14:paraId="15ED27C5" w14:textId="7A3720A1" w:rsidR="28DB72BD" w:rsidRDefault="28DB72BD" w:rsidP="3580FB4E">
      <w:pPr>
        <w:jc w:val="center"/>
      </w:pPr>
      <w:r w:rsidRPr="3580FB4E">
        <w:rPr>
          <w:rFonts w:ascii="Times New Roman" w:eastAsia="Times New Roman" w:hAnsi="Times New Roman" w:cs="Times New Roman"/>
        </w:rPr>
        <w:t xml:space="preserve">GitHub: </w:t>
      </w:r>
      <w:hyperlink r:id="rId9">
        <w:r w:rsidRPr="3580FB4E">
          <w:rPr>
            <w:rStyle w:val="Hyperlink"/>
          </w:rPr>
          <w:t>https://github.com/taigaio</w:t>
        </w:r>
      </w:hyperlink>
    </w:p>
    <w:p w14:paraId="701C60BC" w14:textId="5C7DD0A6" w:rsidR="28DB72BD" w:rsidRDefault="2800FB8C" w:rsidP="4AAFC0D8">
      <w:pPr>
        <w:spacing w:after="0" w:line="300" w:lineRule="auto"/>
        <w:jc w:val="center"/>
      </w:pPr>
      <w:r w:rsidRPr="4AAFC0D8">
        <w:rPr>
          <w:rFonts w:ascii="Times New Roman" w:eastAsia="Times New Roman" w:hAnsi="Times New Roman" w:cs="Times New Roman"/>
          <w:sz w:val="24"/>
          <w:szCs w:val="24"/>
        </w:rPr>
        <w:t xml:space="preserve"> </w:t>
      </w:r>
      <w:r w:rsidR="2118F9C5" w:rsidRPr="4AAFC0D8">
        <w:rPr>
          <w:rFonts w:ascii="Arial" w:eastAsia="Arial" w:hAnsi="Arial" w:cs="Arial"/>
          <w:b/>
          <w:bCs/>
          <w:color w:val="000000" w:themeColor="text1"/>
          <w:sz w:val="24"/>
          <w:szCs w:val="24"/>
        </w:rPr>
        <w:t>GitHub Project Team Repository:</w:t>
      </w:r>
      <w:r w:rsidR="28DB72BD">
        <w:br/>
      </w:r>
      <w:hyperlink r:id="rId10">
        <w:r w:rsidR="2118F9C5" w:rsidRPr="4AAFC0D8">
          <w:rPr>
            <w:rStyle w:val="Hyperlink"/>
            <w:rFonts w:ascii="Arial" w:eastAsia="Arial" w:hAnsi="Arial" w:cs="Arial"/>
            <w:sz w:val="24"/>
            <w:szCs w:val="24"/>
          </w:rPr>
          <w:t>https://github.com/JPretz/SWENG881-Group2-Taiga-Testing</w:t>
        </w:r>
      </w:hyperlink>
    </w:p>
    <w:p w14:paraId="5B0BA727" w14:textId="2CDE3B84" w:rsidR="28DB72BD" w:rsidRDefault="28DB72BD" w:rsidP="4AAFC0D8">
      <w:pPr>
        <w:rPr>
          <w:rFonts w:ascii="Times New Roman" w:eastAsia="Times New Roman" w:hAnsi="Times New Roman" w:cs="Times New Roman"/>
          <w:sz w:val="24"/>
          <w:szCs w:val="24"/>
        </w:rPr>
      </w:pPr>
    </w:p>
    <w:p w14:paraId="7525B1BA" w14:textId="67C1B2C2" w:rsidR="28DB72BD" w:rsidRDefault="28DB72BD" w:rsidP="3580FB4E">
      <w:pPr>
        <w:jc w:val="center"/>
      </w:pPr>
      <w:r w:rsidRPr="3580FB4E">
        <w:rPr>
          <w:rFonts w:ascii="Times New Roman" w:eastAsia="Times New Roman" w:hAnsi="Times New Roman" w:cs="Times New Roman"/>
          <w:sz w:val="24"/>
          <w:szCs w:val="24"/>
        </w:rPr>
        <w:t>Course: SWENG 881 — SU 2026</w:t>
      </w:r>
    </w:p>
    <w:p w14:paraId="3A9DA887" w14:textId="749A8604" w:rsidR="28DB72BD" w:rsidRDefault="28DB72BD" w:rsidP="3580FB4E">
      <w:pPr>
        <w:jc w:val="center"/>
      </w:pPr>
      <w:r w:rsidRPr="3580FB4E">
        <w:rPr>
          <w:rFonts w:ascii="Times New Roman" w:eastAsia="Times New Roman" w:hAnsi="Times New Roman" w:cs="Times New Roman"/>
          <w:sz w:val="24"/>
          <w:szCs w:val="24"/>
        </w:rPr>
        <w:t>Professor: Moraes do Nascimento, PhD</w:t>
      </w:r>
    </w:p>
    <w:p w14:paraId="456A6513" w14:textId="4F9F5530" w:rsidR="28DB72BD" w:rsidRDefault="28DB72BD" w:rsidP="3580FB4E">
      <w:pPr>
        <w:jc w:val="center"/>
      </w:pPr>
      <w:r w:rsidRPr="3580FB4E">
        <w:rPr>
          <w:rFonts w:ascii="Times New Roman" w:eastAsia="Times New Roman" w:hAnsi="Times New Roman" w:cs="Times New Roman"/>
          <w:sz w:val="24"/>
          <w:szCs w:val="24"/>
        </w:rPr>
        <w:t>Group: Group 2</w:t>
      </w:r>
    </w:p>
    <w:p w14:paraId="23C4E88E" w14:textId="49503912" w:rsidR="28DB72BD" w:rsidRDefault="28DB72BD" w:rsidP="3580FB4E">
      <w:pPr>
        <w:jc w:val="center"/>
      </w:pPr>
      <w:r w:rsidRPr="3580FB4E">
        <w:rPr>
          <w:rFonts w:ascii="Times New Roman" w:eastAsia="Times New Roman" w:hAnsi="Times New Roman" w:cs="Times New Roman"/>
          <w:sz w:val="24"/>
          <w:szCs w:val="24"/>
        </w:rPr>
        <w:t>Publication Date: 2026-</w:t>
      </w:r>
      <w:r w:rsidR="001C5453">
        <w:rPr>
          <w:rFonts w:ascii="Times New Roman" w:eastAsia="Times New Roman" w:hAnsi="Times New Roman" w:cs="Times New Roman"/>
          <w:sz w:val="24"/>
          <w:szCs w:val="24"/>
        </w:rPr>
        <w:t>08-09</w:t>
      </w:r>
    </w:p>
    <w:p w14:paraId="71E3D49A" w14:textId="4CE2356A" w:rsidR="28DB72BD" w:rsidRDefault="28DB72BD" w:rsidP="3580FB4E">
      <w:r w:rsidRPr="3580FB4E">
        <w:rPr>
          <w:rFonts w:ascii="Times New Roman" w:eastAsia="Times New Roman" w:hAnsi="Times New Roman" w:cs="Times New Roman"/>
          <w:sz w:val="24"/>
          <w:szCs w:val="24"/>
        </w:rPr>
        <w:t xml:space="preserve"> </w:t>
      </w:r>
    </w:p>
    <w:p w14:paraId="670C85D8" w14:textId="7833D89F" w:rsidR="28DB72BD" w:rsidRDefault="28DB72BD" w:rsidP="3580FB4E">
      <w:r w:rsidRPr="3580FB4E">
        <w:rPr>
          <w:rFonts w:ascii="Times New Roman" w:eastAsia="Times New Roman" w:hAnsi="Times New Roman" w:cs="Times New Roman"/>
          <w:sz w:val="24"/>
          <w:szCs w:val="24"/>
        </w:rPr>
        <w:t xml:space="preserve"> </w:t>
      </w:r>
    </w:p>
    <w:p w14:paraId="78C4877B" w14:textId="72B0188C" w:rsidR="28DB72BD" w:rsidRDefault="28DB72BD" w:rsidP="3580FB4E">
      <w:pPr>
        <w:jc w:val="center"/>
      </w:pPr>
      <w:r w:rsidRPr="3580FB4E">
        <w:rPr>
          <w:rFonts w:ascii="Times New Roman" w:eastAsia="Times New Roman" w:hAnsi="Times New Roman" w:cs="Times New Roman"/>
          <w:sz w:val="24"/>
          <w:szCs w:val="24"/>
        </w:rPr>
        <w:t>Group Members:</w:t>
      </w:r>
      <w:r>
        <w:br/>
      </w:r>
      <w:r w:rsidRPr="3580FB4E">
        <w:rPr>
          <w:rFonts w:ascii="Times New Roman" w:eastAsia="Times New Roman" w:hAnsi="Times New Roman" w:cs="Times New Roman"/>
          <w:sz w:val="24"/>
          <w:szCs w:val="24"/>
        </w:rPr>
        <w:t xml:space="preserve"> John Pretz — </w:t>
      </w:r>
      <w:hyperlink r:id="rId11">
        <w:r w:rsidRPr="3580FB4E">
          <w:rPr>
            <w:rStyle w:val="Hyperlink"/>
          </w:rPr>
          <w:t>jjp6846@psu.edu</w:t>
        </w:r>
      </w:hyperlink>
      <w:r>
        <w:br/>
      </w:r>
      <w:r w:rsidRPr="3580FB4E">
        <w:rPr>
          <w:rFonts w:ascii="Times New Roman" w:eastAsia="Times New Roman" w:hAnsi="Times New Roman" w:cs="Times New Roman"/>
          <w:sz w:val="24"/>
          <w:szCs w:val="24"/>
        </w:rPr>
        <w:t xml:space="preserve"> Yahya Youseef — </w:t>
      </w:r>
      <w:hyperlink r:id="rId12">
        <w:r w:rsidRPr="3580FB4E">
          <w:rPr>
            <w:rStyle w:val="Hyperlink"/>
          </w:rPr>
          <w:t>ymy5376@psu.edu</w:t>
        </w:r>
      </w:hyperlink>
      <w:r>
        <w:br/>
      </w:r>
      <w:r w:rsidRPr="3580FB4E">
        <w:rPr>
          <w:rFonts w:ascii="Times New Roman" w:eastAsia="Times New Roman" w:hAnsi="Times New Roman" w:cs="Times New Roman"/>
          <w:sz w:val="24"/>
          <w:szCs w:val="24"/>
        </w:rPr>
        <w:t xml:space="preserve"> Devin Caswell — </w:t>
      </w:r>
      <w:hyperlink r:id="rId13">
        <w:r w:rsidRPr="3580FB4E">
          <w:rPr>
            <w:rStyle w:val="Hyperlink"/>
          </w:rPr>
          <w:t>dbc5886@psu.edu</w:t>
        </w:r>
      </w:hyperlink>
    </w:p>
    <w:p w14:paraId="7FC19868" w14:textId="46358696" w:rsidR="3580FB4E" w:rsidRDefault="3580FB4E"/>
    <w:p w14:paraId="19099072" w14:textId="15D792AA" w:rsidR="3580FB4E" w:rsidRDefault="3580FB4E" w:rsidP="3580FB4E">
      <w:pPr>
        <w:rPr>
          <w:rFonts w:ascii="Times New Roman" w:eastAsia="Times New Roman" w:hAnsi="Times New Roman" w:cs="Times New Roman"/>
          <w:sz w:val="24"/>
          <w:szCs w:val="24"/>
        </w:rPr>
      </w:pPr>
    </w:p>
    <w:p w14:paraId="39230F18" w14:textId="6440382B" w:rsidR="3580FB4E" w:rsidRDefault="3580FB4E" w:rsidP="3580FB4E">
      <w:pPr>
        <w:rPr>
          <w:rFonts w:ascii="Arial" w:eastAsia="Arial" w:hAnsi="Arial" w:cs="Arial"/>
          <w:sz w:val="40"/>
          <w:szCs w:val="40"/>
        </w:rPr>
      </w:pPr>
    </w:p>
    <w:p w14:paraId="6FB51D4E" w14:textId="56ACDFE8" w:rsidR="3580FB4E" w:rsidRDefault="3580FB4E" w:rsidP="3580FB4E">
      <w:pPr>
        <w:rPr>
          <w:rFonts w:ascii="Arial" w:eastAsia="Arial" w:hAnsi="Arial" w:cs="Arial"/>
          <w:sz w:val="40"/>
          <w:szCs w:val="40"/>
        </w:rPr>
      </w:pPr>
    </w:p>
    <w:p w14:paraId="7C76B09B" w14:textId="7BC97A67" w:rsidR="3580FB4E" w:rsidRDefault="3580FB4E" w:rsidP="3580FB4E">
      <w:pPr>
        <w:rPr>
          <w:rFonts w:ascii="Arial" w:eastAsia="Arial" w:hAnsi="Arial" w:cs="Arial"/>
          <w:sz w:val="40"/>
          <w:szCs w:val="40"/>
        </w:rPr>
      </w:pPr>
    </w:p>
    <w:p w14:paraId="7FFA7360" w14:textId="26C75471" w:rsidR="3580FB4E" w:rsidRDefault="3580FB4E" w:rsidP="36B3B1F7">
      <w:pPr>
        <w:rPr>
          <w:rFonts w:ascii="Arial" w:eastAsia="Arial" w:hAnsi="Arial" w:cs="Arial"/>
          <w:sz w:val="40"/>
          <w:szCs w:val="40"/>
        </w:rPr>
      </w:pPr>
    </w:p>
    <w:p w14:paraId="51BB9B69" w14:textId="666B748C" w:rsidR="3580FB4E" w:rsidRDefault="3580FB4E" w:rsidP="3580FB4E">
      <w:pPr>
        <w:rPr>
          <w:rFonts w:ascii="Arial" w:eastAsia="Arial" w:hAnsi="Arial" w:cs="Arial"/>
          <w:sz w:val="40"/>
          <w:szCs w:val="40"/>
        </w:rPr>
      </w:pPr>
    </w:p>
    <w:p w14:paraId="06E9606F" w14:textId="7DE61160" w:rsidR="3670452D" w:rsidRPr="001C5453" w:rsidRDefault="58453DF7" w:rsidP="4AAFC0D8">
      <w:pPr>
        <w:spacing w:after="0" w:line="300" w:lineRule="auto"/>
        <w:rPr>
          <w:sz w:val="28"/>
          <w:szCs w:val="28"/>
        </w:rPr>
      </w:pPr>
      <w:r w:rsidRPr="001C5453">
        <w:rPr>
          <w:rFonts w:ascii="Arial" w:eastAsia="Arial" w:hAnsi="Arial" w:cs="Arial"/>
          <w:sz w:val="28"/>
          <w:szCs w:val="28"/>
        </w:rPr>
        <w:t>Table of Contents</w:t>
      </w:r>
    </w:p>
    <w:p w14:paraId="569F3CBA" w14:textId="78452723" w:rsidR="3670452D" w:rsidRDefault="3670452D" w:rsidP="4AAFC0D8">
      <w:pPr>
        <w:spacing w:after="0" w:line="300" w:lineRule="auto"/>
      </w:pPr>
    </w:p>
    <w:p w14:paraId="31E772F0" w14:textId="00A3E29F" w:rsidR="3670452D" w:rsidRDefault="58453DF7" w:rsidP="4AAFC0D8">
      <w:pPr>
        <w:spacing w:after="0" w:line="300" w:lineRule="auto"/>
      </w:pPr>
      <w:r w:rsidRPr="4AAFC0D8">
        <w:rPr>
          <w:rFonts w:ascii="Arial" w:eastAsia="Arial" w:hAnsi="Arial" w:cs="Arial"/>
        </w:rPr>
        <w:t xml:space="preserve">1 Introduction ............................................................................................................ </w:t>
      </w:r>
      <w:r w:rsidR="4F0A5A93" w:rsidRPr="4AAFC0D8">
        <w:rPr>
          <w:rFonts w:ascii="Arial" w:eastAsia="Arial" w:hAnsi="Arial" w:cs="Arial"/>
        </w:rPr>
        <w:t>5</w:t>
      </w:r>
    </w:p>
    <w:p w14:paraId="18390480" w14:textId="7496A01B" w:rsidR="3670452D" w:rsidRDefault="160FBFFE"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 xml:space="preserve">1.1 Test Project Name ........................................................................................... </w:t>
      </w:r>
      <w:r w:rsidR="192F14A9" w:rsidRPr="4AAFC0D8">
        <w:rPr>
          <w:rFonts w:ascii="Arial" w:eastAsia="Arial" w:hAnsi="Arial" w:cs="Arial"/>
        </w:rPr>
        <w:t>6</w:t>
      </w:r>
    </w:p>
    <w:p w14:paraId="47B86C28" w14:textId="1E4FCD96" w:rsidR="3670452D" w:rsidRDefault="2F0F25CB"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1.2 Revision History ............................................................................................</w:t>
      </w:r>
      <w:r w:rsidR="14D3BC4D" w:rsidRPr="4AAFC0D8">
        <w:rPr>
          <w:rFonts w:ascii="Arial" w:eastAsia="Arial" w:hAnsi="Arial" w:cs="Arial"/>
        </w:rPr>
        <w:t>.</w:t>
      </w:r>
      <w:r w:rsidR="58453DF7" w:rsidRPr="4AAFC0D8">
        <w:rPr>
          <w:rFonts w:ascii="Arial" w:eastAsia="Arial" w:hAnsi="Arial" w:cs="Arial"/>
        </w:rPr>
        <w:t xml:space="preserve">.. </w:t>
      </w:r>
      <w:r w:rsidR="64FB6DEA" w:rsidRPr="4AAFC0D8">
        <w:rPr>
          <w:rFonts w:ascii="Arial" w:eastAsia="Arial" w:hAnsi="Arial" w:cs="Arial"/>
        </w:rPr>
        <w:t>6</w:t>
      </w:r>
    </w:p>
    <w:p w14:paraId="16530F7B" w14:textId="4F7459DD" w:rsidR="3670452D" w:rsidRDefault="7F85A831"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1.3 Terminology and Definitions .......................................................................</w:t>
      </w:r>
      <w:r w:rsidR="095B4352" w:rsidRPr="4AAFC0D8">
        <w:rPr>
          <w:rFonts w:ascii="Arial" w:eastAsia="Arial" w:hAnsi="Arial" w:cs="Arial"/>
        </w:rPr>
        <w:t>.</w:t>
      </w:r>
      <w:r w:rsidR="58453DF7" w:rsidRPr="4AAFC0D8">
        <w:rPr>
          <w:rFonts w:ascii="Arial" w:eastAsia="Arial" w:hAnsi="Arial" w:cs="Arial"/>
        </w:rPr>
        <w:t xml:space="preserve">.... </w:t>
      </w:r>
      <w:r w:rsidR="7AE53B04" w:rsidRPr="4AAFC0D8">
        <w:rPr>
          <w:rFonts w:ascii="Arial" w:eastAsia="Arial" w:hAnsi="Arial" w:cs="Arial"/>
        </w:rPr>
        <w:t>6</w:t>
      </w:r>
    </w:p>
    <w:p w14:paraId="6FBCA74E" w14:textId="6414B9B2" w:rsidR="3670452D" w:rsidRDefault="25CC03BD"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 xml:space="preserve">1.4 Name of Approvers and Date of Approval ....................................................... </w:t>
      </w:r>
      <w:r w:rsidR="2945D601" w:rsidRPr="4AAFC0D8">
        <w:rPr>
          <w:rFonts w:ascii="Arial" w:eastAsia="Arial" w:hAnsi="Arial" w:cs="Arial"/>
        </w:rPr>
        <w:t>7</w:t>
      </w:r>
    </w:p>
    <w:p w14:paraId="377FC60F" w14:textId="1B043BF5" w:rsidR="3670452D" w:rsidRDefault="123A13E9"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 xml:space="preserve">1.5 References ...................................................................................................... </w:t>
      </w:r>
      <w:r w:rsidR="6ECD9FB4" w:rsidRPr="4AAFC0D8">
        <w:rPr>
          <w:rFonts w:ascii="Arial" w:eastAsia="Arial" w:hAnsi="Arial" w:cs="Arial"/>
        </w:rPr>
        <w:t>7</w:t>
      </w:r>
    </w:p>
    <w:p w14:paraId="69306E6E" w14:textId="0E22AD28" w:rsidR="3670452D" w:rsidRDefault="068681D1"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 xml:space="preserve">1.6 Summary of the Rest of the Test Plan ............................................................ </w:t>
      </w:r>
      <w:r w:rsidR="001C5453">
        <w:rPr>
          <w:rFonts w:ascii="Arial" w:eastAsia="Arial" w:hAnsi="Arial" w:cs="Arial"/>
        </w:rPr>
        <w:t>8</w:t>
      </w:r>
    </w:p>
    <w:p w14:paraId="7DA06838" w14:textId="3005DF7B" w:rsidR="3670452D" w:rsidRDefault="58453DF7" w:rsidP="4AAFC0D8">
      <w:pPr>
        <w:spacing w:after="0" w:line="300" w:lineRule="auto"/>
      </w:pPr>
      <w:r w:rsidRPr="4AAFC0D8">
        <w:rPr>
          <w:rFonts w:ascii="Arial" w:eastAsia="Arial" w:hAnsi="Arial" w:cs="Arial"/>
        </w:rPr>
        <w:t>2 Feature Description ...........................................................................................</w:t>
      </w:r>
      <w:r w:rsidR="47BB8E9B" w:rsidRPr="4AAFC0D8">
        <w:rPr>
          <w:rFonts w:ascii="Arial" w:eastAsia="Arial" w:hAnsi="Arial" w:cs="Arial"/>
        </w:rPr>
        <w:t>..</w:t>
      </w:r>
      <w:r w:rsidRPr="4AAFC0D8">
        <w:rPr>
          <w:rFonts w:ascii="Arial" w:eastAsia="Arial" w:hAnsi="Arial" w:cs="Arial"/>
        </w:rPr>
        <w:t xml:space="preserve">.. </w:t>
      </w:r>
      <w:r w:rsidR="6B16DCF4" w:rsidRPr="4AAFC0D8">
        <w:rPr>
          <w:rFonts w:ascii="Arial" w:eastAsia="Arial" w:hAnsi="Arial" w:cs="Arial"/>
        </w:rPr>
        <w:t>8</w:t>
      </w:r>
    </w:p>
    <w:p w14:paraId="5602C473" w14:textId="1A09D3DD" w:rsidR="3670452D" w:rsidRDefault="06FA6FAB"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 xml:space="preserve">2.1 Overview of Taiga ........................................................................................... </w:t>
      </w:r>
      <w:r w:rsidR="19F58F87" w:rsidRPr="4AAFC0D8">
        <w:rPr>
          <w:rFonts w:ascii="Arial" w:eastAsia="Arial" w:hAnsi="Arial" w:cs="Arial"/>
        </w:rPr>
        <w:t>8</w:t>
      </w:r>
    </w:p>
    <w:p w14:paraId="0E7B7609" w14:textId="7EA9B1C4" w:rsidR="3670452D" w:rsidRDefault="73CC1EEC"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 xml:space="preserve">2.2 Core Features and Functionalities .................................................................. </w:t>
      </w:r>
      <w:r w:rsidR="0FD7C281" w:rsidRPr="4AAFC0D8">
        <w:rPr>
          <w:rFonts w:ascii="Arial" w:eastAsia="Arial" w:hAnsi="Arial" w:cs="Arial"/>
        </w:rPr>
        <w:t>9</w:t>
      </w:r>
    </w:p>
    <w:p w14:paraId="4CCA856E" w14:textId="3CCFBC60" w:rsidR="3670452D" w:rsidRDefault="6045C8CC" w:rsidP="4AAFC0D8">
      <w:pPr>
        <w:spacing w:after="0" w:line="300" w:lineRule="auto"/>
        <w:rPr>
          <w:rFonts w:ascii="Arial" w:eastAsia="Arial" w:hAnsi="Arial" w:cs="Arial"/>
        </w:rPr>
      </w:pPr>
      <w:r w:rsidRPr="4AAFC0D8">
        <w:rPr>
          <w:rFonts w:ascii="Arial" w:eastAsia="Arial" w:hAnsi="Arial" w:cs="Arial"/>
        </w:rPr>
        <w:t xml:space="preserve">         </w:t>
      </w:r>
      <w:r w:rsidR="58453DF7" w:rsidRPr="4AAFC0D8">
        <w:rPr>
          <w:rFonts w:ascii="Arial" w:eastAsia="Arial" w:hAnsi="Arial" w:cs="Arial"/>
        </w:rPr>
        <w:t xml:space="preserve">2.2.1 Create User Story .................................................................................. </w:t>
      </w:r>
      <w:r w:rsidR="2A121961" w:rsidRPr="4AAFC0D8">
        <w:rPr>
          <w:rFonts w:ascii="Arial" w:eastAsia="Arial" w:hAnsi="Arial" w:cs="Arial"/>
        </w:rPr>
        <w:t>9</w:t>
      </w:r>
    </w:p>
    <w:p w14:paraId="12785D2A" w14:textId="69A7F84D" w:rsidR="3670452D" w:rsidRDefault="59EB3629"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 xml:space="preserve">2.2.2 Create Task ........................................................................................... </w:t>
      </w:r>
      <w:r w:rsidR="74636080" w:rsidRPr="4AAFC0D8">
        <w:rPr>
          <w:rFonts w:ascii="Arial" w:eastAsia="Arial" w:hAnsi="Arial" w:cs="Arial"/>
        </w:rPr>
        <w:t>9</w:t>
      </w:r>
    </w:p>
    <w:p w14:paraId="02523D62" w14:textId="2BEBAD42" w:rsidR="3670452D" w:rsidRDefault="49561FC2"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 xml:space="preserve">2.2.3 Create Issue ........................................................................................ </w:t>
      </w:r>
      <w:r w:rsidR="3AE2BCE9" w:rsidRPr="4AAFC0D8">
        <w:rPr>
          <w:rFonts w:ascii="Arial" w:eastAsia="Arial" w:hAnsi="Arial" w:cs="Arial"/>
        </w:rPr>
        <w:t>10</w:t>
      </w:r>
    </w:p>
    <w:p w14:paraId="560C33CF" w14:textId="3C35E85E" w:rsidR="3670452D" w:rsidRDefault="1165191A" w:rsidP="4AAFC0D8">
      <w:pPr>
        <w:spacing w:after="0" w:line="300" w:lineRule="auto"/>
        <w:rPr>
          <w:rFonts w:ascii="Arial" w:eastAsia="Arial" w:hAnsi="Arial" w:cs="Arial"/>
        </w:rPr>
      </w:pPr>
      <w:r w:rsidRPr="4AAFC0D8">
        <w:rPr>
          <w:rFonts w:ascii="Arial" w:eastAsia="Arial" w:hAnsi="Arial" w:cs="Arial"/>
        </w:rPr>
        <w:t xml:space="preserve">         </w:t>
      </w:r>
      <w:r w:rsidR="58453DF7" w:rsidRPr="4AAFC0D8">
        <w:rPr>
          <w:rFonts w:ascii="Arial" w:eastAsia="Arial" w:hAnsi="Arial" w:cs="Arial"/>
        </w:rPr>
        <w:t xml:space="preserve">2.2.4 Create Sprint / Milestone ..................................................................... </w:t>
      </w:r>
      <w:r w:rsidR="46EF95F7" w:rsidRPr="4AAFC0D8">
        <w:rPr>
          <w:rFonts w:ascii="Arial" w:eastAsia="Arial" w:hAnsi="Arial" w:cs="Arial"/>
        </w:rPr>
        <w:t>10</w:t>
      </w:r>
    </w:p>
    <w:p w14:paraId="655A04EB" w14:textId="4272C43E" w:rsidR="3670452D" w:rsidRDefault="4E1CCF40"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2.2.5 User Registration and Login ................................................................ 1</w:t>
      </w:r>
      <w:r w:rsidR="4A78FD1B" w:rsidRPr="4AAFC0D8">
        <w:rPr>
          <w:rFonts w:ascii="Arial" w:eastAsia="Arial" w:hAnsi="Arial" w:cs="Arial"/>
        </w:rPr>
        <w:t>1</w:t>
      </w:r>
    </w:p>
    <w:p w14:paraId="03BB22DB" w14:textId="3AA6E5DD" w:rsidR="3670452D" w:rsidRDefault="00F6C355"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Feature Selection Justification ...................................................................</w:t>
      </w:r>
      <w:r w:rsidR="17E417C9" w:rsidRPr="4AAFC0D8">
        <w:rPr>
          <w:rFonts w:ascii="Arial" w:eastAsia="Arial" w:hAnsi="Arial" w:cs="Arial"/>
        </w:rPr>
        <w:t>..</w:t>
      </w:r>
      <w:r w:rsidR="58453DF7" w:rsidRPr="4AAFC0D8">
        <w:rPr>
          <w:rFonts w:ascii="Arial" w:eastAsia="Arial" w:hAnsi="Arial" w:cs="Arial"/>
        </w:rPr>
        <w:t>. 1</w:t>
      </w:r>
      <w:r w:rsidR="21A3928C" w:rsidRPr="4AAFC0D8">
        <w:rPr>
          <w:rFonts w:ascii="Arial" w:eastAsia="Arial" w:hAnsi="Arial" w:cs="Arial"/>
        </w:rPr>
        <w:t>2</w:t>
      </w:r>
    </w:p>
    <w:p w14:paraId="01CED5F0" w14:textId="404D0612" w:rsidR="3670452D" w:rsidRDefault="6B00A7A5"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2.3 Application Access ....................................................................................... 1</w:t>
      </w:r>
      <w:r w:rsidR="2A753094" w:rsidRPr="4AAFC0D8">
        <w:rPr>
          <w:rFonts w:ascii="Arial" w:eastAsia="Arial" w:hAnsi="Arial" w:cs="Arial"/>
        </w:rPr>
        <w:t>2</w:t>
      </w:r>
    </w:p>
    <w:p w14:paraId="7D18E9A9" w14:textId="31EC7B5A" w:rsidR="3670452D" w:rsidRDefault="58453DF7" w:rsidP="4AAFC0D8">
      <w:pPr>
        <w:spacing w:after="0" w:line="300" w:lineRule="auto"/>
      </w:pPr>
      <w:r w:rsidRPr="4AAFC0D8">
        <w:rPr>
          <w:rFonts w:ascii="Arial" w:eastAsia="Arial" w:hAnsi="Arial" w:cs="Arial"/>
        </w:rPr>
        <w:t>3 Assumptions ....................................................................................................</w:t>
      </w:r>
      <w:r w:rsidR="70ED99A9" w:rsidRPr="4AAFC0D8">
        <w:rPr>
          <w:rFonts w:ascii="Arial" w:eastAsia="Arial" w:hAnsi="Arial" w:cs="Arial"/>
        </w:rPr>
        <w:t>.</w:t>
      </w:r>
      <w:r w:rsidRPr="4AAFC0D8">
        <w:rPr>
          <w:rFonts w:ascii="Arial" w:eastAsia="Arial" w:hAnsi="Arial" w:cs="Arial"/>
        </w:rPr>
        <w:t>... 1</w:t>
      </w:r>
      <w:r w:rsidR="437594AB" w:rsidRPr="4AAFC0D8">
        <w:rPr>
          <w:rFonts w:ascii="Arial" w:eastAsia="Arial" w:hAnsi="Arial" w:cs="Arial"/>
        </w:rPr>
        <w:t>5</w:t>
      </w:r>
    </w:p>
    <w:p w14:paraId="3F7C9E41" w14:textId="610A0D11" w:rsidR="3670452D" w:rsidRDefault="1D02F899"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3.1 Test Case Exclusions .................................................................................... 1</w:t>
      </w:r>
      <w:r w:rsidR="1519A006" w:rsidRPr="4AAFC0D8">
        <w:rPr>
          <w:rFonts w:ascii="Arial" w:eastAsia="Arial" w:hAnsi="Arial" w:cs="Arial"/>
        </w:rPr>
        <w:t>5</w:t>
      </w:r>
    </w:p>
    <w:p w14:paraId="621822C9" w14:textId="3A5B5168" w:rsidR="3670452D" w:rsidRDefault="2FB1B846"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3.2 Scalability Testing Equipment ....................................................................... 1</w:t>
      </w:r>
      <w:r w:rsidR="4CD56BD5" w:rsidRPr="4AAFC0D8">
        <w:rPr>
          <w:rFonts w:ascii="Arial" w:eastAsia="Arial" w:hAnsi="Arial" w:cs="Arial"/>
        </w:rPr>
        <w:t>6</w:t>
      </w:r>
    </w:p>
    <w:p w14:paraId="417C4EE4" w14:textId="452EF3DD" w:rsidR="3670452D" w:rsidRDefault="2C4138F8"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3.3 Interoperability Testing Equipment ............................................................... 1</w:t>
      </w:r>
      <w:r w:rsidR="299C0F0B" w:rsidRPr="4AAFC0D8">
        <w:rPr>
          <w:rFonts w:ascii="Arial" w:eastAsia="Arial" w:hAnsi="Arial" w:cs="Arial"/>
        </w:rPr>
        <w:t>6</w:t>
      </w:r>
    </w:p>
    <w:p w14:paraId="520A61EE" w14:textId="29F920F1" w:rsidR="3670452D" w:rsidRDefault="2FEFF48C"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3.4 Compliance Testing ...................................................................................... 1</w:t>
      </w:r>
      <w:r w:rsidR="3CA7F7AC" w:rsidRPr="4AAFC0D8">
        <w:rPr>
          <w:rFonts w:ascii="Arial" w:eastAsia="Arial" w:hAnsi="Arial" w:cs="Arial"/>
        </w:rPr>
        <w:t>6</w:t>
      </w:r>
    </w:p>
    <w:p w14:paraId="1E2F834B" w14:textId="13BBDCA0" w:rsidR="3670452D" w:rsidRDefault="58453DF7" w:rsidP="4AAFC0D8">
      <w:pPr>
        <w:spacing w:after="0" w:line="300" w:lineRule="auto"/>
      </w:pPr>
      <w:r w:rsidRPr="4AAFC0D8">
        <w:rPr>
          <w:rFonts w:ascii="Arial" w:eastAsia="Arial" w:hAnsi="Arial" w:cs="Arial"/>
        </w:rPr>
        <w:t>4 Test Approach ..................................................................................................... 1</w:t>
      </w:r>
      <w:r w:rsidR="39E0B305" w:rsidRPr="4AAFC0D8">
        <w:rPr>
          <w:rFonts w:ascii="Arial" w:eastAsia="Arial" w:hAnsi="Arial" w:cs="Arial"/>
        </w:rPr>
        <w:t>7</w:t>
      </w:r>
    </w:p>
    <w:p w14:paraId="1E96CE88" w14:textId="2DA2ABF7" w:rsidR="3670452D" w:rsidRDefault="1C32B256" w:rsidP="4AAFC0D8">
      <w:pPr>
        <w:spacing w:after="0" w:line="300" w:lineRule="auto"/>
        <w:rPr>
          <w:rFonts w:ascii="Arial" w:eastAsia="Arial" w:hAnsi="Arial" w:cs="Arial"/>
        </w:rPr>
      </w:pPr>
      <w:r w:rsidRPr="4AAFC0D8">
        <w:rPr>
          <w:rFonts w:ascii="Arial" w:eastAsia="Arial" w:hAnsi="Arial" w:cs="Arial"/>
        </w:rPr>
        <w:t xml:space="preserve">   </w:t>
      </w:r>
      <w:r w:rsidR="58453DF7" w:rsidRPr="4AAFC0D8">
        <w:rPr>
          <w:rFonts w:ascii="Arial" w:eastAsia="Arial" w:hAnsi="Arial" w:cs="Arial"/>
        </w:rPr>
        <w:t>4.1 Addressing Past Issues ................................................................................. 1</w:t>
      </w:r>
      <w:r w:rsidR="617D244A" w:rsidRPr="4AAFC0D8">
        <w:rPr>
          <w:rFonts w:ascii="Arial" w:eastAsia="Arial" w:hAnsi="Arial" w:cs="Arial"/>
        </w:rPr>
        <w:t>7</w:t>
      </w:r>
    </w:p>
    <w:p w14:paraId="732EB351" w14:textId="49644627" w:rsidR="3670452D" w:rsidRDefault="551F553C" w:rsidP="4AAFC0D8">
      <w:pPr>
        <w:spacing w:after="0" w:line="300" w:lineRule="auto"/>
      </w:pPr>
      <w:r w:rsidRPr="4AAFC0D8">
        <w:rPr>
          <w:rFonts w:ascii="Arial" w:eastAsia="Arial" w:hAnsi="Arial" w:cs="Arial"/>
        </w:rPr>
        <w:t xml:space="preserve">   </w:t>
      </w:r>
      <w:r w:rsidR="58453DF7" w:rsidRPr="4AAFC0D8">
        <w:rPr>
          <w:rFonts w:ascii="Arial" w:eastAsia="Arial" w:hAnsi="Arial" w:cs="Arial"/>
        </w:rPr>
        <w:t>4.2 Special Testing Considerations ..................................................................... 1</w:t>
      </w:r>
      <w:r w:rsidR="37274589" w:rsidRPr="4AAFC0D8">
        <w:rPr>
          <w:rFonts w:ascii="Arial" w:eastAsia="Arial" w:hAnsi="Arial" w:cs="Arial"/>
        </w:rPr>
        <w:t>8</w:t>
      </w:r>
    </w:p>
    <w:p w14:paraId="4446CFD2" w14:textId="5A851A1A" w:rsidR="3670452D" w:rsidRDefault="673CB16B" w:rsidP="4AAFC0D8">
      <w:pPr>
        <w:spacing w:after="0" w:line="300" w:lineRule="auto"/>
        <w:rPr>
          <w:rFonts w:ascii="Arial" w:eastAsia="Arial" w:hAnsi="Arial" w:cs="Arial"/>
        </w:rPr>
      </w:pPr>
      <w:r w:rsidRPr="4AAFC0D8">
        <w:rPr>
          <w:rFonts w:ascii="Arial" w:eastAsia="Arial" w:hAnsi="Arial" w:cs="Arial"/>
        </w:rPr>
        <w:t xml:space="preserve">   </w:t>
      </w:r>
      <w:r w:rsidR="58453DF7" w:rsidRPr="4AAFC0D8">
        <w:rPr>
          <w:rFonts w:ascii="Arial" w:eastAsia="Arial" w:hAnsi="Arial" w:cs="Arial"/>
        </w:rPr>
        <w:t>4.3 Test Automation Strategy .............................................................................. 1</w:t>
      </w:r>
      <w:r w:rsidR="2A92D5CA" w:rsidRPr="4AAFC0D8">
        <w:rPr>
          <w:rFonts w:ascii="Arial" w:eastAsia="Arial" w:hAnsi="Arial" w:cs="Arial"/>
        </w:rPr>
        <w:t>9</w:t>
      </w:r>
    </w:p>
    <w:p w14:paraId="0F26C544" w14:textId="16A6CAA9" w:rsidR="3670452D" w:rsidRDefault="2E51C6DC" w:rsidP="4AAFC0D8">
      <w:pPr>
        <w:spacing w:after="0" w:line="300" w:lineRule="auto"/>
        <w:rPr>
          <w:rFonts w:ascii="Arial" w:eastAsia="Arial" w:hAnsi="Arial" w:cs="Arial"/>
        </w:rPr>
      </w:pPr>
      <w:r w:rsidRPr="4AAFC0D8">
        <w:rPr>
          <w:rFonts w:ascii="Arial" w:eastAsia="Arial" w:hAnsi="Arial" w:cs="Arial"/>
        </w:rPr>
        <w:t xml:space="preserve">   </w:t>
      </w:r>
      <w:r w:rsidR="58453DF7" w:rsidRPr="4AAFC0D8">
        <w:rPr>
          <w:rFonts w:ascii="Arial" w:eastAsia="Arial" w:hAnsi="Arial" w:cs="Arial"/>
        </w:rPr>
        <w:t>4.4 Test Case Reusability .................................................................................... 2</w:t>
      </w:r>
      <w:r w:rsidR="47B70F96" w:rsidRPr="4AAFC0D8">
        <w:rPr>
          <w:rFonts w:ascii="Arial" w:eastAsia="Arial" w:hAnsi="Arial" w:cs="Arial"/>
        </w:rPr>
        <w:t>1</w:t>
      </w:r>
    </w:p>
    <w:p w14:paraId="2763EE3C" w14:textId="6299FF97" w:rsidR="3670452D" w:rsidRDefault="0ADE38DB" w:rsidP="4AAFC0D8">
      <w:pPr>
        <w:spacing w:after="0" w:line="300" w:lineRule="auto"/>
        <w:rPr>
          <w:rFonts w:ascii="Arial" w:eastAsia="Arial" w:hAnsi="Arial" w:cs="Arial"/>
        </w:rPr>
      </w:pPr>
      <w:r w:rsidRPr="4AAFC0D8">
        <w:rPr>
          <w:rFonts w:ascii="Arial" w:eastAsia="Arial" w:hAnsi="Arial" w:cs="Arial"/>
        </w:rPr>
        <w:t xml:space="preserve">   </w:t>
      </w:r>
      <w:r w:rsidR="58453DF7" w:rsidRPr="4AAFC0D8">
        <w:rPr>
          <w:rFonts w:ascii="Arial" w:eastAsia="Arial" w:hAnsi="Arial" w:cs="Arial"/>
        </w:rPr>
        <w:t>4.5 Test Tools, Formats, and Organizational Scheme ......................................... 2</w:t>
      </w:r>
      <w:r w:rsidR="1598A1B2" w:rsidRPr="4AAFC0D8">
        <w:rPr>
          <w:rFonts w:ascii="Arial" w:eastAsia="Arial" w:hAnsi="Arial" w:cs="Arial"/>
        </w:rPr>
        <w:t>2</w:t>
      </w:r>
    </w:p>
    <w:p w14:paraId="485F1AB1" w14:textId="67BD17BB" w:rsidR="3670452D" w:rsidRDefault="695C4E02" w:rsidP="4AAFC0D8">
      <w:pPr>
        <w:spacing w:after="0" w:line="300" w:lineRule="auto"/>
        <w:rPr>
          <w:rFonts w:ascii="Arial" w:eastAsia="Arial" w:hAnsi="Arial" w:cs="Arial"/>
        </w:rPr>
      </w:pPr>
      <w:r w:rsidRPr="4AAFC0D8">
        <w:rPr>
          <w:rFonts w:ascii="Arial" w:eastAsia="Arial" w:hAnsi="Arial" w:cs="Arial"/>
        </w:rPr>
        <w:t xml:space="preserve">   </w:t>
      </w:r>
      <w:r w:rsidR="58453DF7" w:rsidRPr="4AAFC0D8">
        <w:rPr>
          <w:rFonts w:ascii="Arial" w:eastAsia="Arial" w:hAnsi="Arial" w:cs="Arial"/>
        </w:rPr>
        <w:t>4.6 Test Categories .............................................................................................. 2</w:t>
      </w:r>
      <w:r w:rsidR="6343210A" w:rsidRPr="4AAFC0D8">
        <w:rPr>
          <w:rFonts w:ascii="Arial" w:eastAsia="Arial" w:hAnsi="Arial" w:cs="Arial"/>
        </w:rPr>
        <w:t>3</w:t>
      </w:r>
    </w:p>
    <w:p w14:paraId="49E6918E" w14:textId="3A04012B"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5 Test </w:t>
      </w:r>
      <w:r w:rsidR="11269906" w:rsidRPr="4AAFC0D8">
        <w:rPr>
          <w:rFonts w:ascii="Arial" w:eastAsia="Arial" w:hAnsi="Arial" w:cs="Arial"/>
          <w:color w:val="000000" w:themeColor="text1"/>
        </w:rPr>
        <w:t>Cases</w:t>
      </w:r>
      <w:r w:rsidRPr="4AAFC0D8">
        <w:rPr>
          <w:rFonts w:ascii="Arial" w:eastAsia="Arial" w:hAnsi="Arial" w:cs="Arial"/>
          <w:color w:val="000000" w:themeColor="text1"/>
        </w:rPr>
        <w:t xml:space="preserve"> ............................................................................................</w:t>
      </w:r>
      <w:r w:rsidR="4FC9F25A" w:rsidRPr="4AAFC0D8">
        <w:rPr>
          <w:rFonts w:ascii="Arial" w:eastAsia="Arial" w:hAnsi="Arial" w:cs="Arial"/>
          <w:color w:val="000000" w:themeColor="text1"/>
        </w:rPr>
        <w:t>.</w:t>
      </w:r>
      <w:r w:rsidR="62A9106E" w:rsidRPr="4AAFC0D8">
        <w:rPr>
          <w:rFonts w:ascii="Arial" w:eastAsia="Arial" w:hAnsi="Arial" w:cs="Arial"/>
          <w:color w:val="000000" w:themeColor="text1"/>
        </w:rPr>
        <w:t>.............</w:t>
      </w:r>
      <w:r w:rsidRPr="4AAFC0D8">
        <w:rPr>
          <w:rFonts w:ascii="Arial" w:eastAsia="Arial" w:hAnsi="Arial" w:cs="Arial"/>
          <w:color w:val="000000" w:themeColor="text1"/>
        </w:rPr>
        <w:t>. 2</w:t>
      </w:r>
      <w:r w:rsidR="54B4C9C5" w:rsidRPr="4AAFC0D8">
        <w:rPr>
          <w:rFonts w:ascii="Arial" w:eastAsia="Arial" w:hAnsi="Arial" w:cs="Arial"/>
          <w:color w:val="000000" w:themeColor="text1"/>
        </w:rPr>
        <w:t>5</w:t>
      </w:r>
    </w:p>
    <w:p w14:paraId="7FEAE511" w14:textId="6A6DDC7C" w:rsidR="3670452D" w:rsidRDefault="542C5A8F" w:rsidP="4AAFC0D8">
      <w:pPr>
        <w:spacing w:after="0" w:line="300" w:lineRule="auto"/>
        <w:rPr>
          <w:rFonts w:ascii="Arial" w:eastAsia="Arial" w:hAnsi="Arial" w:cs="Arial"/>
          <w:color w:val="000000" w:themeColor="text1"/>
        </w:rPr>
      </w:pPr>
      <w:r w:rsidRPr="4AAFC0D8">
        <w:rPr>
          <w:rFonts w:ascii="Arial" w:eastAsia="Arial" w:hAnsi="Arial" w:cs="Arial"/>
          <w:color w:val="C00000"/>
        </w:rPr>
        <w:t xml:space="preserve">   </w:t>
      </w: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5.1 Test Group and Subgroup Definition ............................................................. 2</w:t>
      </w:r>
      <w:r w:rsidR="533A6DBC" w:rsidRPr="4AAFC0D8">
        <w:rPr>
          <w:rFonts w:ascii="Arial" w:eastAsia="Arial" w:hAnsi="Arial" w:cs="Arial"/>
          <w:color w:val="000000" w:themeColor="text1"/>
        </w:rPr>
        <w:t>5</w:t>
      </w:r>
    </w:p>
    <w:p w14:paraId="44C5FF26" w14:textId="37C36E0C" w:rsidR="3670452D" w:rsidRDefault="165BE331"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5.2 Test </w:t>
      </w:r>
      <w:r w:rsidR="5318B488" w:rsidRPr="4AAFC0D8">
        <w:rPr>
          <w:rFonts w:ascii="Arial" w:eastAsia="Arial" w:hAnsi="Arial" w:cs="Arial"/>
          <w:color w:val="000000" w:themeColor="text1"/>
        </w:rPr>
        <w:t xml:space="preserve">Cases </w:t>
      </w:r>
      <w:r w:rsidR="58453DF7" w:rsidRPr="4AAFC0D8">
        <w:rPr>
          <w:rFonts w:ascii="Arial" w:eastAsia="Arial" w:hAnsi="Arial" w:cs="Arial"/>
          <w:color w:val="000000" w:themeColor="text1"/>
        </w:rPr>
        <w:t>..............................................................................................</w:t>
      </w:r>
      <w:r w:rsidR="21CD8C7E" w:rsidRPr="4AAFC0D8">
        <w:rPr>
          <w:rFonts w:ascii="Arial" w:eastAsia="Arial" w:hAnsi="Arial" w:cs="Arial"/>
          <w:color w:val="000000" w:themeColor="text1"/>
        </w:rPr>
        <w:t>......</w:t>
      </w:r>
      <w:r w:rsidR="58453DF7" w:rsidRPr="4AAFC0D8">
        <w:rPr>
          <w:rFonts w:ascii="Arial" w:eastAsia="Arial" w:hAnsi="Arial" w:cs="Arial"/>
          <w:color w:val="000000" w:themeColor="text1"/>
        </w:rPr>
        <w:t xml:space="preserve"> 2</w:t>
      </w:r>
      <w:r w:rsidR="0C7004F9" w:rsidRPr="4AAFC0D8">
        <w:rPr>
          <w:rFonts w:ascii="Arial" w:eastAsia="Arial" w:hAnsi="Arial" w:cs="Arial"/>
          <w:color w:val="000000" w:themeColor="text1"/>
        </w:rPr>
        <w:t>7</w:t>
      </w:r>
    </w:p>
    <w:p w14:paraId="7DEDB320" w14:textId="2973BB3D" w:rsidR="3670452D" w:rsidRDefault="2E8AFF38"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5.</w:t>
      </w:r>
      <w:r w:rsidR="060AE4AD" w:rsidRPr="4AAFC0D8">
        <w:rPr>
          <w:rFonts w:ascii="Arial" w:eastAsia="Arial" w:hAnsi="Arial" w:cs="Arial"/>
          <w:color w:val="000000" w:themeColor="text1"/>
        </w:rPr>
        <w:t>3</w:t>
      </w:r>
      <w:r w:rsidR="58453DF7" w:rsidRPr="4AAFC0D8">
        <w:rPr>
          <w:rFonts w:ascii="Arial" w:eastAsia="Arial" w:hAnsi="Arial" w:cs="Arial"/>
          <w:color w:val="000000" w:themeColor="text1"/>
        </w:rPr>
        <w:t xml:space="preserve"> Traceability Matrix ......................................................................................... </w:t>
      </w:r>
      <w:r w:rsidR="4439AEBB" w:rsidRPr="4AAFC0D8">
        <w:rPr>
          <w:rFonts w:ascii="Arial" w:eastAsia="Arial" w:hAnsi="Arial" w:cs="Arial"/>
          <w:color w:val="000000" w:themeColor="text1"/>
        </w:rPr>
        <w:t>27</w:t>
      </w:r>
    </w:p>
    <w:p w14:paraId="48136D46" w14:textId="44116CC9"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6 Test Environment ................................................................................................. </w:t>
      </w:r>
      <w:r w:rsidR="7D5AEC90" w:rsidRPr="4AAFC0D8">
        <w:rPr>
          <w:rFonts w:ascii="Arial" w:eastAsia="Arial" w:hAnsi="Arial" w:cs="Arial"/>
          <w:color w:val="000000" w:themeColor="text1"/>
        </w:rPr>
        <w:t>27</w:t>
      </w:r>
    </w:p>
    <w:p w14:paraId="53977855" w14:textId="4CA45EE7" w:rsidR="3670452D" w:rsidRDefault="542173DC"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6.1 Multiple Test Environments .......................................................................... </w:t>
      </w:r>
      <w:r w:rsidR="1DB56931" w:rsidRPr="4AAFC0D8">
        <w:rPr>
          <w:rFonts w:ascii="Arial" w:eastAsia="Arial" w:hAnsi="Arial" w:cs="Arial"/>
          <w:color w:val="000000" w:themeColor="text1"/>
        </w:rPr>
        <w:t>27</w:t>
      </w:r>
    </w:p>
    <w:p w14:paraId="327FB4ED" w14:textId="382E5454" w:rsidR="3670452D" w:rsidRDefault="3CD5963D"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6.2 Schematic Diagram ...................................................................................... </w:t>
      </w:r>
      <w:r w:rsidR="3267CDF3" w:rsidRPr="4AAFC0D8">
        <w:rPr>
          <w:rFonts w:ascii="Arial" w:eastAsia="Arial" w:hAnsi="Arial" w:cs="Arial"/>
          <w:color w:val="000000" w:themeColor="text1"/>
        </w:rPr>
        <w:t>28</w:t>
      </w:r>
    </w:p>
    <w:p w14:paraId="54C65341" w14:textId="2744B0EA" w:rsidR="3670452D" w:rsidRDefault="2E136D66"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lastRenderedPageBreak/>
        <w:t xml:space="preserve">    </w:t>
      </w:r>
      <w:r w:rsidR="58453DF7" w:rsidRPr="4AAFC0D8">
        <w:rPr>
          <w:rFonts w:ascii="Arial" w:eastAsia="Arial" w:hAnsi="Arial" w:cs="Arial"/>
          <w:color w:val="000000" w:themeColor="text1"/>
        </w:rPr>
        <w:t>6.3 Test Architecture Overview ...........................................................................</w:t>
      </w:r>
      <w:r w:rsidR="62E71C3E" w:rsidRPr="4AAFC0D8">
        <w:rPr>
          <w:rFonts w:ascii="Arial" w:eastAsia="Arial" w:hAnsi="Arial" w:cs="Arial"/>
          <w:color w:val="000000" w:themeColor="text1"/>
        </w:rPr>
        <w:t xml:space="preserve"> 29</w:t>
      </w:r>
      <w:r w:rsidR="58453DF7" w:rsidRPr="4AAFC0D8">
        <w:rPr>
          <w:rFonts w:ascii="Arial" w:eastAsia="Arial" w:hAnsi="Arial" w:cs="Arial"/>
          <w:color w:val="000000" w:themeColor="text1"/>
        </w:rPr>
        <w:t xml:space="preserve"> </w:t>
      </w:r>
    </w:p>
    <w:p w14:paraId="2FE25262" w14:textId="236C3E76" w:rsidR="3670452D" w:rsidRDefault="4B40975C"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6.4 Equipment Table ........................................................................................... </w:t>
      </w:r>
      <w:r w:rsidR="3DE8DF27" w:rsidRPr="4AAFC0D8">
        <w:rPr>
          <w:rFonts w:ascii="Arial" w:eastAsia="Arial" w:hAnsi="Arial" w:cs="Arial"/>
          <w:color w:val="000000" w:themeColor="text1"/>
        </w:rPr>
        <w:t>29</w:t>
      </w:r>
    </w:p>
    <w:p w14:paraId="18D4B305" w14:textId="5C156AA3"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7 Test Execution Strategy ....................................................................................... </w:t>
      </w:r>
      <w:r w:rsidR="3DC1FCE7" w:rsidRPr="4AAFC0D8">
        <w:rPr>
          <w:rFonts w:ascii="Arial" w:eastAsia="Arial" w:hAnsi="Arial" w:cs="Arial"/>
          <w:color w:val="000000" w:themeColor="text1"/>
        </w:rPr>
        <w:t>30</w:t>
      </w:r>
    </w:p>
    <w:p w14:paraId="4C59FD72" w14:textId="107EE5F1" w:rsidR="3670452D" w:rsidRDefault="62CE355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7.1 Test Case Execution Frequency and Timing ................................................. </w:t>
      </w:r>
      <w:r w:rsidR="1A8841DC" w:rsidRPr="4AAFC0D8">
        <w:rPr>
          <w:rFonts w:ascii="Arial" w:eastAsia="Arial" w:hAnsi="Arial" w:cs="Arial"/>
          <w:color w:val="000000" w:themeColor="text1"/>
        </w:rPr>
        <w:t>3</w:t>
      </w:r>
      <w:r w:rsidR="58453DF7" w:rsidRPr="4AAFC0D8">
        <w:rPr>
          <w:rFonts w:ascii="Arial" w:eastAsia="Arial" w:hAnsi="Arial" w:cs="Arial"/>
          <w:color w:val="000000" w:themeColor="text1"/>
        </w:rPr>
        <w:t>0</w:t>
      </w:r>
      <w:r w:rsidR="1C766E4C"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7.2 Handling Failed Test Cases ...........................................................................</w:t>
      </w:r>
      <w:r w:rsidR="23CE3CD0" w:rsidRPr="4AAFC0D8">
        <w:rPr>
          <w:rFonts w:ascii="Arial" w:eastAsia="Arial" w:hAnsi="Arial" w:cs="Arial"/>
          <w:color w:val="000000" w:themeColor="text1"/>
        </w:rPr>
        <w:t>...</w:t>
      </w:r>
      <w:r w:rsidR="58453DF7" w:rsidRPr="4AAFC0D8">
        <w:rPr>
          <w:rFonts w:ascii="Arial" w:eastAsia="Arial" w:hAnsi="Arial" w:cs="Arial"/>
          <w:color w:val="000000" w:themeColor="text1"/>
        </w:rPr>
        <w:t xml:space="preserve"> </w:t>
      </w:r>
      <w:r w:rsidR="05A68DE6" w:rsidRPr="4AAFC0D8">
        <w:rPr>
          <w:rFonts w:ascii="Arial" w:eastAsia="Arial" w:hAnsi="Arial" w:cs="Arial"/>
          <w:color w:val="000000" w:themeColor="text1"/>
        </w:rPr>
        <w:t>3</w:t>
      </w:r>
      <w:r w:rsidR="58453DF7" w:rsidRPr="4AAFC0D8">
        <w:rPr>
          <w:rFonts w:ascii="Arial" w:eastAsia="Arial" w:hAnsi="Arial" w:cs="Arial"/>
          <w:color w:val="000000" w:themeColor="text1"/>
        </w:rPr>
        <w:t>1</w:t>
      </w:r>
    </w:p>
    <w:p w14:paraId="5F05B637" w14:textId="654E0F9C" w:rsidR="3670452D" w:rsidRDefault="23883B08"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7.3 Management of Test Cases with Too Many Failures ..................................... </w:t>
      </w:r>
      <w:r w:rsidR="6ECEB657" w:rsidRPr="4AAFC0D8">
        <w:rPr>
          <w:rFonts w:ascii="Arial" w:eastAsia="Arial" w:hAnsi="Arial" w:cs="Arial"/>
          <w:color w:val="000000" w:themeColor="text1"/>
        </w:rPr>
        <w:t>3</w:t>
      </w:r>
      <w:r w:rsidR="58453DF7" w:rsidRPr="4AAFC0D8">
        <w:rPr>
          <w:rFonts w:ascii="Arial" w:eastAsia="Arial" w:hAnsi="Arial" w:cs="Arial"/>
          <w:color w:val="000000" w:themeColor="text1"/>
        </w:rPr>
        <w:t>2</w:t>
      </w:r>
    </w:p>
    <w:p w14:paraId="42C75514" w14:textId="37F7188C" w:rsidR="3670452D" w:rsidRDefault="551FC483"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7.4 Test Case Execution Order ............................................................................ </w:t>
      </w:r>
      <w:r w:rsidR="187700EF" w:rsidRPr="4AAFC0D8">
        <w:rPr>
          <w:rFonts w:ascii="Arial" w:eastAsia="Arial" w:hAnsi="Arial" w:cs="Arial"/>
          <w:color w:val="000000" w:themeColor="text1"/>
        </w:rPr>
        <w:t>3</w:t>
      </w:r>
      <w:r w:rsidR="58453DF7" w:rsidRPr="4AAFC0D8">
        <w:rPr>
          <w:rFonts w:ascii="Arial" w:eastAsia="Arial" w:hAnsi="Arial" w:cs="Arial"/>
          <w:color w:val="000000" w:themeColor="text1"/>
        </w:rPr>
        <w:t>3</w:t>
      </w:r>
    </w:p>
    <w:p w14:paraId="57C1DE20" w14:textId="2E3125C3" w:rsidR="3670452D" w:rsidRDefault="3C429714"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7.5 Test Cases for Final Testing Phase ............................................................... </w:t>
      </w:r>
      <w:r w:rsidR="749DE6B3" w:rsidRPr="4AAFC0D8">
        <w:rPr>
          <w:rFonts w:ascii="Arial" w:eastAsia="Arial" w:hAnsi="Arial" w:cs="Arial"/>
          <w:color w:val="000000" w:themeColor="text1"/>
        </w:rPr>
        <w:t>35</w:t>
      </w:r>
    </w:p>
    <w:p w14:paraId="4A3C9FD2" w14:textId="3386ED50"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8 Test Effort Estimation ........................................................................................... </w:t>
      </w:r>
      <w:r w:rsidR="0972663F" w:rsidRPr="4AAFC0D8">
        <w:rPr>
          <w:rFonts w:ascii="Arial" w:eastAsia="Arial" w:hAnsi="Arial" w:cs="Arial"/>
          <w:color w:val="000000" w:themeColor="text1"/>
        </w:rPr>
        <w:t>3</w:t>
      </w:r>
      <w:r w:rsidRPr="4AAFC0D8">
        <w:rPr>
          <w:rFonts w:ascii="Arial" w:eastAsia="Arial" w:hAnsi="Arial" w:cs="Arial"/>
          <w:color w:val="000000" w:themeColor="text1"/>
        </w:rPr>
        <w:t>6</w:t>
      </w:r>
    </w:p>
    <w:p w14:paraId="502D3355" w14:textId="5E01C0C6" w:rsidR="3670452D" w:rsidRDefault="26647C4F"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8.1 Number of Test Cases Created per Day ........................................................ </w:t>
      </w:r>
      <w:r w:rsidR="33D13BBA" w:rsidRPr="4AAFC0D8">
        <w:rPr>
          <w:rFonts w:ascii="Arial" w:eastAsia="Arial" w:hAnsi="Arial" w:cs="Arial"/>
          <w:color w:val="000000" w:themeColor="text1"/>
        </w:rPr>
        <w:t>3</w:t>
      </w:r>
      <w:r w:rsidR="58453DF7" w:rsidRPr="4AAFC0D8">
        <w:rPr>
          <w:rFonts w:ascii="Arial" w:eastAsia="Arial" w:hAnsi="Arial" w:cs="Arial"/>
          <w:color w:val="000000" w:themeColor="text1"/>
        </w:rPr>
        <w:t>6</w:t>
      </w:r>
    </w:p>
    <w:p w14:paraId="331F353D" w14:textId="4A11A0B9" w:rsidR="3670452D" w:rsidRDefault="4AD11CA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8.2 Number of Test Cases Executed per Day ...................................................... </w:t>
      </w:r>
      <w:r w:rsidR="36233200" w:rsidRPr="4AAFC0D8">
        <w:rPr>
          <w:rFonts w:ascii="Arial" w:eastAsia="Arial" w:hAnsi="Arial" w:cs="Arial"/>
          <w:color w:val="000000" w:themeColor="text1"/>
        </w:rPr>
        <w:t>36</w:t>
      </w:r>
    </w:p>
    <w:p w14:paraId="11F1087E" w14:textId="58918A80" w:rsidR="3670452D" w:rsidRDefault="634AB44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8.3 Additional Considerations for Test Effort Estimation ..............................</w:t>
      </w:r>
      <w:r w:rsidR="01974114" w:rsidRPr="4AAFC0D8">
        <w:rPr>
          <w:rFonts w:ascii="Arial" w:eastAsia="Arial" w:hAnsi="Arial" w:cs="Arial"/>
          <w:color w:val="000000" w:themeColor="text1"/>
        </w:rPr>
        <w:t>...</w:t>
      </w:r>
      <w:r w:rsidR="58453DF7" w:rsidRPr="4AAFC0D8">
        <w:rPr>
          <w:rFonts w:ascii="Arial" w:eastAsia="Arial" w:hAnsi="Arial" w:cs="Arial"/>
          <w:color w:val="000000" w:themeColor="text1"/>
        </w:rPr>
        <w:t xml:space="preserve">..... </w:t>
      </w:r>
      <w:r w:rsidR="579D211A" w:rsidRPr="4AAFC0D8">
        <w:rPr>
          <w:rFonts w:ascii="Arial" w:eastAsia="Arial" w:hAnsi="Arial" w:cs="Arial"/>
          <w:color w:val="000000" w:themeColor="text1"/>
        </w:rPr>
        <w:t>37</w:t>
      </w:r>
    </w:p>
    <w:p w14:paraId="19987CF8" w14:textId="1B4CA1FA"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9 Scheduling and Test Milestones .................................................................</w:t>
      </w:r>
      <w:r w:rsidR="7B6E65C9" w:rsidRPr="4AAFC0D8">
        <w:rPr>
          <w:rFonts w:ascii="Arial" w:eastAsia="Arial" w:hAnsi="Arial" w:cs="Arial"/>
          <w:color w:val="000000" w:themeColor="text1"/>
        </w:rPr>
        <w:t>.</w:t>
      </w:r>
      <w:r w:rsidRPr="4AAFC0D8">
        <w:rPr>
          <w:rFonts w:ascii="Arial" w:eastAsia="Arial" w:hAnsi="Arial" w:cs="Arial"/>
          <w:color w:val="000000" w:themeColor="text1"/>
        </w:rPr>
        <w:t xml:space="preserve">......... </w:t>
      </w:r>
      <w:r w:rsidR="561926EC" w:rsidRPr="4AAFC0D8">
        <w:rPr>
          <w:rFonts w:ascii="Arial" w:eastAsia="Arial" w:hAnsi="Arial" w:cs="Arial"/>
          <w:color w:val="000000" w:themeColor="text1"/>
        </w:rPr>
        <w:t>38</w:t>
      </w:r>
    </w:p>
    <w:p w14:paraId="73C6806B" w14:textId="44D7420F" w:rsidR="3670452D" w:rsidRDefault="33FF817F"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9.1 Detailed Task List ................................................................................</w:t>
      </w:r>
      <w:r w:rsidR="6034F41F" w:rsidRPr="4AAFC0D8">
        <w:rPr>
          <w:rFonts w:ascii="Arial" w:eastAsia="Arial" w:hAnsi="Arial" w:cs="Arial"/>
          <w:color w:val="000000" w:themeColor="text1"/>
        </w:rPr>
        <w:t>..</w:t>
      </w:r>
      <w:r w:rsidR="58453DF7" w:rsidRPr="4AAFC0D8">
        <w:rPr>
          <w:rFonts w:ascii="Arial" w:eastAsia="Arial" w:hAnsi="Arial" w:cs="Arial"/>
          <w:color w:val="000000" w:themeColor="text1"/>
        </w:rPr>
        <w:t>.........</w:t>
      </w:r>
      <w:r w:rsidR="620BCF96" w:rsidRPr="4AAFC0D8">
        <w:rPr>
          <w:rFonts w:ascii="Arial" w:eastAsia="Arial" w:hAnsi="Arial" w:cs="Arial"/>
          <w:color w:val="000000" w:themeColor="text1"/>
        </w:rPr>
        <w:t>.</w:t>
      </w:r>
      <w:r w:rsidR="7F2F091D" w:rsidRPr="4AAFC0D8">
        <w:rPr>
          <w:rFonts w:ascii="Arial" w:eastAsia="Arial" w:hAnsi="Arial" w:cs="Arial"/>
          <w:color w:val="000000" w:themeColor="text1"/>
        </w:rPr>
        <w:t>38</w:t>
      </w:r>
    </w:p>
    <w:p w14:paraId="5AEB2071" w14:textId="5FEAF52D" w:rsidR="3670452D" w:rsidRDefault="43B6694D"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9.2 Test Milestones ....................................................................................</w:t>
      </w:r>
      <w:r w:rsidR="5E57449A" w:rsidRPr="4AAFC0D8">
        <w:rPr>
          <w:rFonts w:ascii="Arial" w:eastAsia="Arial" w:hAnsi="Arial" w:cs="Arial"/>
          <w:color w:val="000000" w:themeColor="text1"/>
        </w:rPr>
        <w:t>.</w:t>
      </w:r>
      <w:r w:rsidR="58453DF7" w:rsidRPr="4AAFC0D8">
        <w:rPr>
          <w:rFonts w:ascii="Arial" w:eastAsia="Arial" w:hAnsi="Arial" w:cs="Arial"/>
          <w:color w:val="000000" w:themeColor="text1"/>
        </w:rPr>
        <w:t>..........</w:t>
      </w:r>
      <w:r w:rsidR="63F63448" w:rsidRPr="4AAFC0D8">
        <w:rPr>
          <w:rFonts w:ascii="Arial" w:eastAsia="Arial" w:hAnsi="Arial" w:cs="Arial"/>
          <w:color w:val="000000" w:themeColor="text1"/>
        </w:rPr>
        <w:t>.</w:t>
      </w:r>
      <w:r w:rsidR="20C85890" w:rsidRPr="4AAFC0D8">
        <w:rPr>
          <w:rFonts w:ascii="Arial" w:eastAsia="Arial" w:hAnsi="Arial" w:cs="Arial"/>
          <w:color w:val="000000" w:themeColor="text1"/>
        </w:rPr>
        <w:t>39</w:t>
      </w:r>
    </w:p>
    <w:p w14:paraId="63A2F1E6" w14:textId="240EE28C" w:rsidR="3670452D" w:rsidRDefault="001E5A4B"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9.3 Interdependencies and Software Milestones ..................................................</w:t>
      </w:r>
      <w:r w:rsidR="6172B56C" w:rsidRPr="4AAFC0D8">
        <w:rPr>
          <w:rFonts w:ascii="Arial" w:eastAsia="Arial" w:hAnsi="Arial" w:cs="Arial"/>
          <w:color w:val="000000" w:themeColor="text1"/>
        </w:rPr>
        <w:t>.</w:t>
      </w:r>
      <w:r w:rsidR="6E2EBBBB" w:rsidRPr="4AAFC0D8">
        <w:rPr>
          <w:rFonts w:ascii="Arial" w:eastAsia="Arial" w:hAnsi="Arial" w:cs="Arial"/>
          <w:color w:val="000000" w:themeColor="text1"/>
        </w:rPr>
        <w:t>39</w:t>
      </w:r>
    </w:p>
    <w:p w14:paraId="26420D66" w14:textId="1DC4A021" w:rsidR="3670452D" w:rsidRDefault="38D0A5C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9.4 Resource Identification ..........................................................................</w:t>
      </w:r>
      <w:r w:rsidR="63600878" w:rsidRPr="4AAFC0D8">
        <w:rPr>
          <w:rFonts w:ascii="Arial" w:eastAsia="Arial" w:hAnsi="Arial" w:cs="Arial"/>
          <w:color w:val="000000" w:themeColor="text1"/>
        </w:rPr>
        <w:t>..</w:t>
      </w:r>
      <w:r w:rsidR="58453DF7" w:rsidRPr="4AAFC0D8">
        <w:rPr>
          <w:rFonts w:ascii="Arial" w:eastAsia="Arial" w:hAnsi="Arial" w:cs="Arial"/>
          <w:color w:val="000000" w:themeColor="text1"/>
        </w:rPr>
        <w:t>........</w:t>
      </w:r>
      <w:r w:rsidR="4A43AD9E" w:rsidRPr="4AAFC0D8">
        <w:rPr>
          <w:rFonts w:ascii="Arial" w:eastAsia="Arial" w:hAnsi="Arial" w:cs="Arial"/>
          <w:color w:val="000000" w:themeColor="text1"/>
        </w:rPr>
        <w:t>40</w:t>
      </w:r>
    </w:p>
    <w:p w14:paraId="35CCFB8B" w14:textId="73887475" w:rsidR="3670452D" w:rsidRDefault="58ED2B19"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9.5 Resource Availability .....................................................................................</w:t>
      </w:r>
      <w:r w:rsidR="63E1401E" w:rsidRPr="4AAFC0D8">
        <w:rPr>
          <w:rFonts w:ascii="Arial" w:eastAsia="Arial" w:hAnsi="Arial" w:cs="Arial"/>
          <w:color w:val="000000" w:themeColor="text1"/>
        </w:rPr>
        <w:t>.</w:t>
      </w:r>
      <w:r w:rsidR="58453DF7" w:rsidRPr="4AAFC0D8">
        <w:rPr>
          <w:rFonts w:ascii="Arial" w:eastAsia="Arial" w:hAnsi="Arial" w:cs="Arial"/>
          <w:color w:val="000000" w:themeColor="text1"/>
        </w:rPr>
        <w:t xml:space="preserve"> </w:t>
      </w:r>
      <w:r w:rsidR="2AA39CCC" w:rsidRPr="4AAFC0D8">
        <w:rPr>
          <w:rFonts w:ascii="Arial" w:eastAsia="Arial" w:hAnsi="Arial" w:cs="Arial"/>
          <w:color w:val="000000" w:themeColor="text1"/>
        </w:rPr>
        <w:t>40</w:t>
      </w:r>
    </w:p>
    <w:p w14:paraId="2DEB8DED" w14:textId="27B6A5A4" w:rsidR="3670452D" w:rsidRDefault="160785C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9.6 Resource Allocation ....................................................................................... </w:t>
      </w:r>
      <w:r w:rsidR="286B01A4" w:rsidRPr="4AAFC0D8">
        <w:rPr>
          <w:rFonts w:ascii="Arial" w:eastAsia="Arial" w:hAnsi="Arial" w:cs="Arial"/>
          <w:color w:val="000000" w:themeColor="text1"/>
        </w:rPr>
        <w:t>41</w:t>
      </w:r>
    </w:p>
    <w:p w14:paraId="53A73C8F" w14:textId="46C27EFE"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10 Recommendations on Software Quality ............................................................</w:t>
      </w:r>
      <w:r w:rsidR="4548FA3B" w:rsidRPr="4AAFC0D8">
        <w:rPr>
          <w:rFonts w:ascii="Arial" w:eastAsia="Arial" w:hAnsi="Arial" w:cs="Arial"/>
          <w:color w:val="000000" w:themeColor="text1"/>
        </w:rPr>
        <w:t>.</w:t>
      </w:r>
      <w:r w:rsidRPr="4AAFC0D8">
        <w:rPr>
          <w:rFonts w:ascii="Arial" w:eastAsia="Arial" w:hAnsi="Arial" w:cs="Arial"/>
          <w:color w:val="000000" w:themeColor="text1"/>
        </w:rPr>
        <w:t xml:space="preserve"> </w:t>
      </w:r>
      <w:r w:rsidR="5E802931" w:rsidRPr="4AAFC0D8">
        <w:rPr>
          <w:rFonts w:ascii="Arial" w:eastAsia="Arial" w:hAnsi="Arial" w:cs="Arial"/>
          <w:color w:val="000000" w:themeColor="text1"/>
        </w:rPr>
        <w:t>41</w:t>
      </w:r>
    </w:p>
    <w:p w14:paraId="55F2A5FE" w14:textId="27984DEB" w:rsidR="3670452D" w:rsidRDefault="6A825E25"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10.1 Input Validation Improvements ...................................................................</w:t>
      </w:r>
      <w:r w:rsidR="26530672" w:rsidRPr="4AAFC0D8">
        <w:rPr>
          <w:rFonts w:ascii="Arial" w:eastAsia="Arial" w:hAnsi="Arial" w:cs="Arial"/>
          <w:color w:val="000000" w:themeColor="text1"/>
        </w:rPr>
        <w:t>..</w:t>
      </w:r>
      <w:r w:rsidR="58453DF7" w:rsidRPr="4AAFC0D8">
        <w:rPr>
          <w:rFonts w:ascii="Arial" w:eastAsia="Arial" w:hAnsi="Arial" w:cs="Arial"/>
          <w:color w:val="000000" w:themeColor="text1"/>
        </w:rPr>
        <w:t xml:space="preserve"> </w:t>
      </w:r>
      <w:r w:rsidR="4E2F26C8" w:rsidRPr="4AAFC0D8">
        <w:rPr>
          <w:rFonts w:ascii="Arial" w:eastAsia="Arial" w:hAnsi="Arial" w:cs="Arial"/>
          <w:color w:val="000000" w:themeColor="text1"/>
        </w:rPr>
        <w:t>41</w:t>
      </w:r>
    </w:p>
    <w:p w14:paraId="61980776" w14:textId="25E585D5" w:rsidR="3670452D" w:rsidRDefault="50C0BED1"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10.2 Authentication Improvements .............................................................</w:t>
      </w:r>
      <w:r w:rsidR="70A46A88" w:rsidRPr="4AAFC0D8">
        <w:rPr>
          <w:rFonts w:ascii="Arial" w:eastAsia="Arial" w:hAnsi="Arial" w:cs="Arial"/>
          <w:color w:val="000000" w:themeColor="text1"/>
        </w:rPr>
        <w:t>.</w:t>
      </w:r>
      <w:r w:rsidR="58453DF7" w:rsidRPr="4AAFC0D8">
        <w:rPr>
          <w:rFonts w:ascii="Arial" w:eastAsia="Arial" w:hAnsi="Arial" w:cs="Arial"/>
          <w:color w:val="000000" w:themeColor="text1"/>
        </w:rPr>
        <w:t xml:space="preserve">......... </w:t>
      </w:r>
      <w:r w:rsidR="234F9AE9" w:rsidRPr="4AAFC0D8">
        <w:rPr>
          <w:rFonts w:ascii="Arial" w:eastAsia="Arial" w:hAnsi="Arial" w:cs="Arial"/>
          <w:color w:val="000000" w:themeColor="text1"/>
        </w:rPr>
        <w:t>42</w:t>
      </w:r>
    </w:p>
    <w:p w14:paraId="3D18856B" w14:textId="56557ED6" w:rsidR="3670452D" w:rsidRDefault="553594D4"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10.3 Workflow Validation Improvements ...................................................</w:t>
      </w:r>
      <w:r w:rsidR="5DF9E695" w:rsidRPr="4AAFC0D8">
        <w:rPr>
          <w:rFonts w:ascii="Arial" w:eastAsia="Arial" w:hAnsi="Arial" w:cs="Arial"/>
          <w:color w:val="000000" w:themeColor="text1"/>
        </w:rPr>
        <w:t>.</w:t>
      </w:r>
      <w:r w:rsidR="58453DF7" w:rsidRPr="4AAFC0D8">
        <w:rPr>
          <w:rFonts w:ascii="Arial" w:eastAsia="Arial" w:hAnsi="Arial" w:cs="Arial"/>
          <w:color w:val="000000" w:themeColor="text1"/>
        </w:rPr>
        <w:t xml:space="preserve">.......... </w:t>
      </w:r>
      <w:r w:rsidR="05D53AC7" w:rsidRPr="4AAFC0D8">
        <w:rPr>
          <w:rFonts w:ascii="Arial" w:eastAsia="Arial" w:hAnsi="Arial" w:cs="Arial"/>
          <w:color w:val="000000" w:themeColor="text1"/>
        </w:rPr>
        <w:t>42</w:t>
      </w:r>
    </w:p>
    <w:p w14:paraId="727F6D56" w14:textId="36D2271F" w:rsidR="3670452D" w:rsidRDefault="52A0DD05"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10.4 Test Automation Recommendations ............................................................ </w:t>
      </w:r>
      <w:r w:rsidR="28F62996" w:rsidRPr="4AAFC0D8">
        <w:rPr>
          <w:rFonts w:ascii="Arial" w:eastAsia="Arial" w:hAnsi="Arial" w:cs="Arial"/>
          <w:color w:val="000000" w:themeColor="text1"/>
        </w:rPr>
        <w:t>42</w:t>
      </w:r>
    </w:p>
    <w:p w14:paraId="687402D6" w14:textId="13875DA1" w:rsidR="3670452D" w:rsidRDefault="76E56AB5"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10.5 Future Testing Recommendations ............................................................... </w:t>
      </w:r>
      <w:r w:rsidR="7A00E6AA" w:rsidRPr="4AAFC0D8">
        <w:rPr>
          <w:rFonts w:ascii="Arial" w:eastAsia="Arial" w:hAnsi="Arial" w:cs="Arial"/>
          <w:color w:val="000000" w:themeColor="text1"/>
        </w:rPr>
        <w:t>43</w:t>
      </w:r>
    </w:p>
    <w:p w14:paraId="43C3D22F" w14:textId="7D7A6A4D"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11 Conclusion ........................................................................................................ </w:t>
      </w:r>
      <w:r w:rsidR="43E93841" w:rsidRPr="4AAFC0D8">
        <w:rPr>
          <w:rFonts w:ascii="Arial" w:eastAsia="Arial" w:hAnsi="Arial" w:cs="Arial"/>
          <w:color w:val="000000" w:themeColor="text1"/>
        </w:rPr>
        <w:t>43</w:t>
      </w:r>
    </w:p>
    <w:p w14:paraId="28F5D6CD" w14:textId="1C76C1AB" w:rsidR="3670452D" w:rsidRDefault="091612FC"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11.1 Testing Summary ......................................................................................... </w:t>
      </w:r>
      <w:r w:rsidR="72136053" w:rsidRPr="4AAFC0D8">
        <w:rPr>
          <w:rFonts w:ascii="Arial" w:eastAsia="Arial" w:hAnsi="Arial" w:cs="Arial"/>
          <w:color w:val="000000" w:themeColor="text1"/>
        </w:rPr>
        <w:t>4</w:t>
      </w:r>
      <w:r w:rsidR="58453DF7" w:rsidRPr="4AAFC0D8">
        <w:rPr>
          <w:rFonts w:ascii="Arial" w:eastAsia="Arial" w:hAnsi="Arial" w:cs="Arial"/>
          <w:color w:val="000000" w:themeColor="text1"/>
        </w:rPr>
        <w:t>3</w:t>
      </w:r>
    </w:p>
    <w:p w14:paraId="44684669" w14:textId="12AB3285" w:rsidR="3670452D" w:rsidRDefault="1DB389AB"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11.2 Achievement of Test Objectives ................................................................</w:t>
      </w:r>
      <w:r w:rsidR="3C6FE28F" w:rsidRPr="4AAFC0D8">
        <w:rPr>
          <w:rFonts w:ascii="Arial" w:eastAsia="Arial" w:hAnsi="Arial" w:cs="Arial"/>
          <w:color w:val="000000" w:themeColor="text1"/>
        </w:rPr>
        <w:t>..</w:t>
      </w:r>
      <w:r w:rsidR="58453DF7" w:rsidRPr="4AAFC0D8">
        <w:rPr>
          <w:rFonts w:ascii="Arial" w:eastAsia="Arial" w:hAnsi="Arial" w:cs="Arial"/>
          <w:color w:val="000000" w:themeColor="text1"/>
        </w:rPr>
        <w:t xml:space="preserve">. </w:t>
      </w:r>
      <w:r w:rsidR="3BA64CFF" w:rsidRPr="4AAFC0D8">
        <w:rPr>
          <w:rFonts w:ascii="Arial" w:eastAsia="Arial" w:hAnsi="Arial" w:cs="Arial"/>
          <w:color w:val="000000" w:themeColor="text1"/>
        </w:rPr>
        <w:t>44</w:t>
      </w:r>
    </w:p>
    <w:p w14:paraId="404958D5" w14:textId="2F9D7DCE" w:rsidR="3670452D" w:rsidRDefault="756298A8"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11.3 Overall Quality Assessment ......................................................................... </w:t>
      </w:r>
      <w:r w:rsidR="36ECD10A" w:rsidRPr="4AAFC0D8">
        <w:rPr>
          <w:rFonts w:ascii="Arial" w:eastAsia="Arial" w:hAnsi="Arial" w:cs="Arial"/>
          <w:color w:val="000000" w:themeColor="text1"/>
        </w:rPr>
        <w:t>45</w:t>
      </w:r>
    </w:p>
    <w:p w14:paraId="5C57F3B1" w14:textId="494C1E0C" w:rsidR="3670452D" w:rsidRDefault="3F1B8134"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11.4 Final Conclusions .....................................................................................</w:t>
      </w:r>
      <w:r w:rsidR="544A059D" w:rsidRPr="4AAFC0D8">
        <w:rPr>
          <w:rFonts w:ascii="Arial" w:eastAsia="Arial" w:hAnsi="Arial" w:cs="Arial"/>
          <w:color w:val="000000" w:themeColor="text1"/>
        </w:rPr>
        <w:t>.</w:t>
      </w:r>
      <w:r w:rsidR="58453DF7" w:rsidRPr="4AAFC0D8">
        <w:rPr>
          <w:rFonts w:ascii="Arial" w:eastAsia="Arial" w:hAnsi="Arial" w:cs="Arial"/>
          <w:color w:val="000000" w:themeColor="text1"/>
        </w:rPr>
        <w:t xml:space="preserve">... </w:t>
      </w:r>
      <w:r w:rsidR="1B356B23" w:rsidRPr="4AAFC0D8">
        <w:rPr>
          <w:rFonts w:ascii="Arial" w:eastAsia="Arial" w:hAnsi="Arial" w:cs="Arial"/>
          <w:color w:val="000000" w:themeColor="text1"/>
        </w:rPr>
        <w:t>46</w:t>
      </w:r>
    </w:p>
    <w:p w14:paraId="5CAF47CF" w14:textId="549CD1D5" w:rsidR="3670452D" w:rsidRDefault="3670452D" w:rsidP="4AAFC0D8">
      <w:pPr>
        <w:spacing w:after="0" w:line="300" w:lineRule="auto"/>
        <w:rPr>
          <w:color w:val="000000" w:themeColor="text1"/>
        </w:rPr>
      </w:pPr>
    </w:p>
    <w:p w14:paraId="04DE415F" w14:textId="3181A980"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Appendix A – Taiga User Registration/Login Control Flow Graph ......................... </w:t>
      </w:r>
      <w:r w:rsidR="766DCBE4" w:rsidRPr="4AAFC0D8">
        <w:rPr>
          <w:rFonts w:ascii="Arial" w:eastAsia="Arial" w:hAnsi="Arial" w:cs="Arial"/>
          <w:color w:val="000000" w:themeColor="text1"/>
        </w:rPr>
        <w:t>47</w:t>
      </w:r>
    </w:p>
    <w:p w14:paraId="3B6E9EB9" w14:textId="45754A24" w:rsidR="3670452D" w:rsidRDefault="69AC5281"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A.1 Taiga User Registration/Login Graph ............................................................ </w:t>
      </w:r>
      <w:r w:rsidR="09DA69DB" w:rsidRPr="4AAFC0D8">
        <w:rPr>
          <w:rFonts w:ascii="Arial" w:eastAsia="Arial" w:hAnsi="Arial" w:cs="Arial"/>
          <w:color w:val="000000" w:themeColor="text1"/>
        </w:rPr>
        <w:t>47</w:t>
      </w:r>
    </w:p>
    <w:p w14:paraId="41E796B5" w14:textId="488709F4" w:rsidR="3670452D" w:rsidRDefault="7FD02DC5"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A.2 Node Descriptions ......................................................................................... </w:t>
      </w:r>
      <w:r w:rsidR="765D89E0" w:rsidRPr="4AAFC0D8">
        <w:rPr>
          <w:rFonts w:ascii="Arial" w:eastAsia="Arial" w:hAnsi="Arial" w:cs="Arial"/>
          <w:color w:val="000000" w:themeColor="text1"/>
        </w:rPr>
        <w:t>48</w:t>
      </w:r>
    </w:p>
    <w:p w14:paraId="4C25E617" w14:textId="01A9A0E4" w:rsidR="3670452D" w:rsidRDefault="604B02CB"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A.3 Edge Descriptions ......................................................................................... </w:t>
      </w:r>
      <w:r w:rsidR="4D8B242A" w:rsidRPr="4AAFC0D8">
        <w:rPr>
          <w:rFonts w:ascii="Arial" w:eastAsia="Arial" w:hAnsi="Arial" w:cs="Arial"/>
          <w:color w:val="000000" w:themeColor="text1"/>
        </w:rPr>
        <w:t>49</w:t>
      </w:r>
    </w:p>
    <w:p w14:paraId="1E310C55" w14:textId="06758B2B" w:rsidR="3670452D" w:rsidRDefault="6FC355A3"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A.4 Graph Metrics and Statistics ......................................................................... </w:t>
      </w:r>
      <w:r w:rsidR="398AE920" w:rsidRPr="4AAFC0D8">
        <w:rPr>
          <w:rFonts w:ascii="Arial" w:eastAsia="Arial" w:hAnsi="Arial" w:cs="Arial"/>
          <w:color w:val="000000" w:themeColor="text1"/>
        </w:rPr>
        <w:t>50</w:t>
      </w:r>
    </w:p>
    <w:p w14:paraId="03258DC9" w14:textId="2FE88B1D" w:rsidR="3670452D" w:rsidRDefault="2AC4DB08"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A.5 Coverage Criterion ........................................................................................ </w:t>
      </w:r>
      <w:r w:rsidR="2DB3EDD4" w:rsidRPr="4AAFC0D8">
        <w:rPr>
          <w:rFonts w:ascii="Arial" w:eastAsia="Arial" w:hAnsi="Arial" w:cs="Arial"/>
          <w:color w:val="000000" w:themeColor="text1"/>
        </w:rPr>
        <w:t>5</w:t>
      </w:r>
      <w:r w:rsidR="58453DF7" w:rsidRPr="4AAFC0D8">
        <w:rPr>
          <w:rFonts w:ascii="Arial" w:eastAsia="Arial" w:hAnsi="Arial" w:cs="Arial"/>
          <w:color w:val="000000" w:themeColor="text1"/>
        </w:rPr>
        <w:t>0</w:t>
      </w:r>
    </w:p>
    <w:p w14:paraId="486145C5" w14:textId="1D7D7286" w:rsidR="3670452D" w:rsidRDefault="53FC3176"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A.6 Independent Test Paths ................................................................................ </w:t>
      </w:r>
      <w:r w:rsidR="1A7ADFC3" w:rsidRPr="4AAFC0D8">
        <w:rPr>
          <w:rFonts w:ascii="Arial" w:eastAsia="Arial" w:hAnsi="Arial" w:cs="Arial"/>
          <w:color w:val="000000" w:themeColor="text1"/>
        </w:rPr>
        <w:t>50</w:t>
      </w:r>
    </w:p>
    <w:p w14:paraId="2145F826" w14:textId="51A887B6"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Appendix B – Input Domain Modeling Test Cases and Results ............................ </w:t>
      </w:r>
      <w:r w:rsidR="1A491971" w:rsidRPr="4AAFC0D8">
        <w:rPr>
          <w:rFonts w:ascii="Arial" w:eastAsia="Arial" w:hAnsi="Arial" w:cs="Arial"/>
          <w:color w:val="000000" w:themeColor="text1"/>
        </w:rPr>
        <w:t>51</w:t>
      </w:r>
    </w:p>
    <w:p w14:paraId="09A0604D" w14:textId="5637E50F" w:rsidR="3670452D" w:rsidRDefault="2072A43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B.1 User Story Test Cases ..................................................................................</w:t>
      </w:r>
      <w:r w:rsidR="7607F08B" w:rsidRPr="4AAFC0D8">
        <w:rPr>
          <w:rFonts w:ascii="Arial" w:eastAsia="Arial" w:hAnsi="Arial" w:cs="Arial"/>
          <w:color w:val="000000" w:themeColor="text1"/>
        </w:rPr>
        <w:t xml:space="preserve"> 5</w:t>
      </w:r>
      <w:r w:rsidR="02353CA1" w:rsidRPr="4AAFC0D8">
        <w:rPr>
          <w:rFonts w:ascii="Arial" w:eastAsia="Arial" w:hAnsi="Arial" w:cs="Arial"/>
          <w:color w:val="000000" w:themeColor="text1"/>
        </w:rPr>
        <w:t>1</w:t>
      </w:r>
    </w:p>
    <w:p w14:paraId="247F35EB" w14:textId="0CF9CE3B" w:rsidR="3670452D" w:rsidRDefault="57C5F265"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B.2 Task Test Cases ...........................................................................................</w:t>
      </w:r>
      <w:r w:rsidR="3EAD6C93" w:rsidRPr="4AAFC0D8">
        <w:rPr>
          <w:rFonts w:ascii="Arial" w:eastAsia="Arial" w:hAnsi="Arial" w:cs="Arial"/>
          <w:color w:val="000000" w:themeColor="text1"/>
        </w:rPr>
        <w:t xml:space="preserve"> 52</w:t>
      </w:r>
    </w:p>
    <w:p w14:paraId="64BFCD7D" w14:textId="6DD5354B" w:rsidR="3670452D" w:rsidRDefault="7EBA6124"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lastRenderedPageBreak/>
        <w:t xml:space="preserve">  </w:t>
      </w:r>
      <w:r w:rsidR="58453DF7" w:rsidRPr="4AAFC0D8">
        <w:rPr>
          <w:rFonts w:ascii="Arial" w:eastAsia="Arial" w:hAnsi="Arial" w:cs="Arial"/>
          <w:color w:val="000000" w:themeColor="text1"/>
        </w:rPr>
        <w:t>B.3 Issue Test Cases ..........................................................................................</w:t>
      </w:r>
      <w:r w:rsidR="437AD775" w:rsidRPr="4AAFC0D8">
        <w:rPr>
          <w:rFonts w:ascii="Arial" w:eastAsia="Arial" w:hAnsi="Arial" w:cs="Arial"/>
          <w:color w:val="000000" w:themeColor="text1"/>
        </w:rPr>
        <w:t xml:space="preserve"> 52</w:t>
      </w:r>
    </w:p>
    <w:p w14:paraId="6E106EE8" w14:textId="338693A8" w:rsidR="3670452D" w:rsidRDefault="304726AA"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B.4 Sprint / Milestone Test Cases ....................................................................... </w:t>
      </w:r>
      <w:r w:rsidR="2926DA08" w:rsidRPr="4AAFC0D8">
        <w:rPr>
          <w:rFonts w:ascii="Arial" w:eastAsia="Arial" w:hAnsi="Arial" w:cs="Arial"/>
          <w:color w:val="000000" w:themeColor="text1"/>
        </w:rPr>
        <w:t>53</w:t>
      </w:r>
    </w:p>
    <w:p w14:paraId="0B7D1B3A" w14:textId="53B778F3" w:rsidR="3670452D" w:rsidRDefault="471F91A8"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B.5 User Registration / Login Test Cases ...........................................................</w:t>
      </w:r>
      <w:r w:rsidR="77466FA1" w:rsidRPr="4AAFC0D8">
        <w:rPr>
          <w:rFonts w:ascii="Arial" w:eastAsia="Arial" w:hAnsi="Arial" w:cs="Arial"/>
          <w:color w:val="000000" w:themeColor="text1"/>
        </w:rPr>
        <w:t xml:space="preserve"> 53</w:t>
      </w:r>
    </w:p>
    <w:p w14:paraId="32DB8B1C" w14:textId="0CC07666" w:rsidR="3670452D" w:rsidRDefault="6FE7F65C" w:rsidP="4AAFC0D8">
      <w:pPr>
        <w:spacing w:after="0" w:line="300" w:lineRule="auto"/>
        <w:rPr>
          <w:rFonts w:ascii="Arial" w:eastAsia="Arial" w:hAnsi="Arial" w:cs="Arial"/>
          <w:color w:val="000000" w:themeColor="text1"/>
        </w:rPr>
      </w:pPr>
      <w:r w:rsidRPr="4AAFC0D8">
        <w:rPr>
          <w:rFonts w:ascii="Arial" w:eastAsia="Arial" w:hAnsi="Arial" w:cs="Arial"/>
          <w:color w:val="8064A2" w:themeColor="accent4"/>
        </w:rPr>
        <w:t xml:space="preserve">  </w:t>
      </w:r>
      <w:r w:rsidR="58453DF7" w:rsidRPr="4AAFC0D8">
        <w:rPr>
          <w:rFonts w:ascii="Arial" w:eastAsia="Arial" w:hAnsi="Arial" w:cs="Arial"/>
          <w:color w:val="000000" w:themeColor="text1"/>
        </w:rPr>
        <w:t>B</w:t>
      </w:r>
      <w:r w:rsidR="10BB73EB" w:rsidRPr="4AAFC0D8">
        <w:rPr>
          <w:rFonts w:ascii="Arial" w:eastAsia="Arial" w:hAnsi="Arial" w:cs="Arial"/>
          <w:color w:val="000000" w:themeColor="text1"/>
        </w:rPr>
        <w:t>1-5</w:t>
      </w:r>
      <w:r w:rsidR="58453DF7" w:rsidRPr="4AAFC0D8">
        <w:rPr>
          <w:rFonts w:ascii="Arial" w:eastAsia="Arial" w:hAnsi="Arial" w:cs="Arial"/>
          <w:color w:val="000000" w:themeColor="text1"/>
        </w:rPr>
        <w:t xml:space="preserve"> Test Execution Results ................................................................................</w:t>
      </w:r>
      <w:r w:rsidR="11F28F65" w:rsidRPr="4AAFC0D8">
        <w:rPr>
          <w:rFonts w:ascii="Arial" w:eastAsia="Arial" w:hAnsi="Arial" w:cs="Arial"/>
          <w:color w:val="000000" w:themeColor="text1"/>
        </w:rPr>
        <w:t xml:space="preserve"> 54</w:t>
      </w:r>
    </w:p>
    <w:p w14:paraId="62A7FF8A" w14:textId="4032C4A0" w:rsidR="3670452D" w:rsidRDefault="6AF841E6"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686BED8F" w:rsidRPr="4AAFC0D8">
        <w:rPr>
          <w:rFonts w:ascii="Arial" w:eastAsia="Arial" w:hAnsi="Arial" w:cs="Arial"/>
          <w:color w:val="000000" w:themeColor="text1"/>
        </w:rPr>
        <w:t xml:space="preserve"> </w:t>
      </w:r>
      <w:r w:rsidRPr="4AAFC0D8">
        <w:rPr>
          <w:rFonts w:ascii="Arial" w:eastAsia="Arial" w:hAnsi="Arial" w:cs="Arial"/>
          <w:color w:val="000000" w:themeColor="text1"/>
        </w:rPr>
        <w:t>B.6 Overall Input Domain Modeling Test Execution Summary.............................</w:t>
      </w:r>
      <w:r w:rsidR="1D6221DE" w:rsidRPr="4AAFC0D8">
        <w:rPr>
          <w:rFonts w:ascii="Arial" w:eastAsia="Arial" w:hAnsi="Arial" w:cs="Arial"/>
          <w:color w:val="000000" w:themeColor="text1"/>
        </w:rPr>
        <w:t xml:space="preserve"> 57</w:t>
      </w:r>
    </w:p>
    <w:p w14:paraId="6FCE032E" w14:textId="4D16C486" w:rsidR="3670452D" w:rsidRDefault="58453DF7"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Appendix C – Graph-Based Testing Results ......................................................... </w:t>
      </w:r>
      <w:r w:rsidR="6FDF1E58" w:rsidRPr="4AAFC0D8">
        <w:rPr>
          <w:rFonts w:ascii="Arial" w:eastAsia="Arial" w:hAnsi="Arial" w:cs="Arial"/>
          <w:color w:val="000000" w:themeColor="text1"/>
        </w:rPr>
        <w:t>58</w:t>
      </w:r>
    </w:p>
    <w:p w14:paraId="40F6B3B3" w14:textId="4985C6DC" w:rsidR="3670452D" w:rsidRDefault="6CA6433A"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C.1 Graph-Based Test Set ................................................................................... </w:t>
      </w:r>
      <w:r w:rsidR="0ECF34C5" w:rsidRPr="4AAFC0D8">
        <w:rPr>
          <w:rFonts w:ascii="Arial" w:eastAsia="Arial" w:hAnsi="Arial" w:cs="Arial"/>
          <w:color w:val="000000" w:themeColor="text1"/>
        </w:rPr>
        <w:t>58</w:t>
      </w:r>
    </w:p>
    <w:p w14:paraId="71A19051" w14:textId="6B3F5CDA" w:rsidR="3670452D" w:rsidRDefault="37D0B27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C.2 Graph Edge Coverage Mapping .................................................................... </w:t>
      </w:r>
      <w:r w:rsidR="00571B05">
        <w:rPr>
          <w:rFonts w:ascii="Arial" w:eastAsia="Arial" w:hAnsi="Arial" w:cs="Arial"/>
          <w:color w:val="000000" w:themeColor="text1"/>
        </w:rPr>
        <w:t>59</w:t>
      </w:r>
    </w:p>
    <w:p w14:paraId="266913EC" w14:textId="7A069A0E" w:rsidR="3670452D" w:rsidRDefault="1B8688F6"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w:t>
      </w:r>
      <w:r w:rsidR="58453DF7" w:rsidRPr="4AAFC0D8">
        <w:rPr>
          <w:rFonts w:ascii="Arial" w:eastAsia="Arial" w:hAnsi="Arial" w:cs="Arial"/>
          <w:color w:val="000000" w:themeColor="text1"/>
        </w:rPr>
        <w:t xml:space="preserve">C.3 Graph-Based Test Execution Results ............................................................ </w:t>
      </w:r>
      <w:r w:rsidR="00571B05">
        <w:rPr>
          <w:rFonts w:ascii="Arial" w:eastAsia="Arial" w:hAnsi="Arial" w:cs="Arial"/>
          <w:color w:val="000000" w:themeColor="text1"/>
        </w:rPr>
        <w:t>59</w:t>
      </w:r>
    </w:p>
    <w:p w14:paraId="3DFE3600" w14:textId="0634D568" w:rsidR="3670452D" w:rsidRDefault="29B5D1BD" w:rsidP="4AAFC0D8">
      <w:pPr>
        <w:spacing w:after="0" w:line="300" w:lineRule="auto"/>
        <w:rPr>
          <w:rFonts w:ascii="Segoe UI" w:eastAsia="Segoe UI" w:hAnsi="Segoe UI" w:cs="Segoe UI"/>
          <w:color w:val="000000" w:themeColor="text1"/>
          <w:sz w:val="21"/>
          <w:szCs w:val="21"/>
        </w:rPr>
      </w:pPr>
      <w:r w:rsidRPr="4AAFC0D8">
        <w:rPr>
          <w:rFonts w:ascii="Segoe UI" w:eastAsia="Segoe UI" w:hAnsi="Segoe UI" w:cs="Segoe UI"/>
          <w:color w:val="000000" w:themeColor="text1"/>
          <w:sz w:val="21"/>
          <w:szCs w:val="21"/>
        </w:rPr>
        <w:t xml:space="preserve">  </w:t>
      </w:r>
      <w:r w:rsidRPr="001C5453">
        <w:rPr>
          <w:rFonts w:ascii="Arial" w:eastAsia="Segoe UI" w:hAnsi="Arial" w:cs="Arial"/>
          <w:color w:val="000000" w:themeColor="text1"/>
          <w:sz w:val="20"/>
          <w:szCs w:val="20"/>
        </w:rPr>
        <w:t>C.4 Graph-Based Testing Execution Summary</w:t>
      </w:r>
      <w:r w:rsidRPr="4AAFC0D8">
        <w:rPr>
          <w:rFonts w:ascii="Segoe UI" w:eastAsia="Segoe UI" w:hAnsi="Segoe UI" w:cs="Segoe UI"/>
          <w:color w:val="000000" w:themeColor="text1"/>
          <w:sz w:val="21"/>
          <w:szCs w:val="21"/>
        </w:rPr>
        <w:t>................................................................................</w:t>
      </w:r>
      <w:r w:rsidR="074AF04F" w:rsidRPr="4AAFC0D8">
        <w:rPr>
          <w:rFonts w:ascii="Segoe UI" w:eastAsia="Segoe UI" w:hAnsi="Segoe UI" w:cs="Segoe UI"/>
          <w:color w:val="000000" w:themeColor="text1"/>
          <w:sz w:val="21"/>
          <w:szCs w:val="21"/>
        </w:rPr>
        <w:t xml:space="preserve"> 6</w:t>
      </w:r>
      <w:r w:rsidR="001C5453">
        <w:rPr>
          <w:rFonts w:ascii="Segoe UI" w:eastAsia="Segoe UI" w:hAnsi="Segoe UI" w:cs="Segoe UI"/>
          <w:color w:val="000000" w:themeColor="text1"/>
          <w:sz w:val="21"/>
          <w:szCs w:val="21"/>
        </w:rPr>
        <w:t>0</w:t>
      </w:r>
    </w:p>
    <w:p w14:paraId="60ADE6EA" w14:textId="57B0FA21" w:rsidR="3670452D" w:rsidRDefault="1B0629EE" w:rsidP="4AAFC0D8">
      <w:pPr>
        <w:spacing w:after="0"/>
        <w:rPr>
          <w:rFonts w:ascii="Arial" w:eastAsia="Arial" w:hAnsi="Arial" w:cs="Arial"/>
          <w:color w:val="000000" w:themeColor="text1"/>
        </w:rPr>
      </w:pPr>
      <w:r w:rsidRPr="4AAFC0D8">
        <w:rPr>
          <w:rFonts w:ascii="Arial" w:eastAsia="Arial" w:hAnsi="Arial" w:cs="Arial"/>
          <w:color w:val="000000" w:themeColor="text1"/>
        </w:rPr>
        <w:t xml:space="preserve">Appendix D – Exploratory Testing .......................................................................... </w:t>
      </w:r>
      <w:r w:rsidR="7225720E" w:rsidRPr="4AAFC0D8">
        <w:rPr>
          <w:rFonts w:ascii="Arial" w:eastAsia="Arial" w:hAnsi="Arial" w:cs="Arial"/>
          <w:color w:val="000000" w:themeColor="text1"/>
        </w:rPr>
        <w:t>6</w:t>
      </w:r>
      <w:r w:rsidR="001C5453">
        <w:rPr>
          <w:rFonts w:ascii="Arial" w:eastAsia="Arial" w:hAnsi="Arial" w:cs="Arial"/>
          <w:color w:val="000000" w:themeColor="text1"/>
        </w:rPr>
        <w:t>1</w:t>
      </w:r>
    </w:p>
    <w:p w14:paraId="40571E94" w14:textId="415B87EC"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D.1 Test Approach ............................................................................................... </w:t>
      </w:r>
      <w:r w:rsidR="35146AA4" w:rsidRPr="4AAFC0D8">
        <w:rPr>
          <w:rFonts w:ascii="Arial" w:eastAsia="Arial" w:hAnsi="Arial" w:cs="Arial"/>
          <w:color w:val="000000" w:themeColor="text1"/>
        </w:rPr>
        <w:t>62</w:t>
      </w:r>
    </w:p>
    <w:p w14:paraId="04722EC3" w14:textId="7AA7533E"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D.2 Test Charters ................................................................................................. </w:t>
      </w:r>
      <w:r w:rsidR="510DB20B" w:rsidRPr="4AAFC0D8">
        <w:rPr>
          <w:rFonts w:ascii="Arial" w:eastAsia="Arial" w:hAnsi="Arial" w:cs="Arial"/>
          <w:color w:val="000000" w:themeColor="text1"/>
        </w:rPr>
        <w:t>62</w:t>
      </w:r>
    </w:p>
    <w:p w14:paraId="321ADF89" w14:textId="5F0E5CC1"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D.3 Exploratory Test Execution Results .........................................................</w:t>
      </w:r>
      <w:r w:rsidR="597E6072" w:rsidRPr="4AAFC0D8">
        <w:rPr>
          <w:rFonts w:ascii="Arial" w:eastAsia="Arial" w:hAnsi="Arial" w:cs="Arial"/>
          <w:color w:val="000000" w:themeColor="text1"/>
        </w:rPr>
        <w:t>.</w:t>
      </w:r>
      <w:r w:rsidRPr="4AAFC0D8">
        <w:rPr>
          <w:rFonts w:ascii="Arial" w:eastAsia="Arial" w:hAnsi="Arial" w:cs="Arial"/>
          <w:color w:val="000000" w:themeColor="text1"/>
        </w:rPr>
        <w:t xml:space="preserve">..... </w:t>
      </w:r>
      <w:r w:rsidR="7AF7B63C" w:rsidRPr="4AAFC0D8">
        <w:rPr>
          <w:rFonts w:ascii="Arial" w:eastAsia="Arial" w:hAnsi="Arial" w:cs="Arial"/>
          <w:color w:val="000000" w:themeColor="text1"/>
        </w:rPr>
        <w:t>63</w:t>
      </w:r>
    </w:p>
    <w:p w14:paraId="410B213F" w14:textId="36572893"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D.3.1 User Story Management (Charter EX-01) .........................</w:t>
      </w:r>
      <w:r w:rsidR="5D00D9E6" w:rsidRPr="4AAFC0D8">
        <w:rPr>
          <w:rFonts w:ascii="Arial" w:eastAsia="Arial" w:hAnsi="Arial" w:cs="Arial"/>
          <w:color w:val="000000" w:themeColor="text1"/>
        </w:rPr>
        <w:t>...............</w:t>
      </w:r>
      <w:r w:rsidRPr="4AAFC0D8">
        <w:rPr>
          <w:rFonts w:ascii="Arial" w:eastAsia="Arial" w:hAnsi="Arial" w:cs="Arial"/>
          <w:color w:val="000000" w:themeColor="text1"/>
        </w:rPr>
        <w:t xml:space="preserve">..... </w:t>
      </w:r>
      <w:r w:rsidR="3089958B" w:rsidRPr="4AAFC0D8">
        <w:rPr>
          <w:rFonts w:ascii="Arial" w:eastAsia="Arial" w:hAnsi="Arial" w:cs="Arial"/>
          <w:color w:val="000000" w:themeColor="text1"/>
        </w:rPr>
        <w:t>63</w:t>
      </w:r>
    </w:p>
    <w:p w14:paraId="4296A567" w14:textId="6EC90FCC"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D.3.2 Task and Issue Management (Charter EX-02) .................</w:t>
      </w:r>
      <w:r w:rsidR="28B70D6B" w:rsidRPr="4AAFC0D8">
        <w:rPr>
          <w:rFonts w:ascii="Arial" w:eastAsia="Arial" w:hAnsi="Arial" w:cs="Arial"/>
          <w:color w:val="000000" w:themeColor="text1"/>
        </w:rPr>
        <w:t>..............</w:t>
      </w:r>
      <w:r w:rsidRPr="4AAFC0D8">
        <w:rPr>
          <w:rFonts w:ascii="Arial" w:eastAsia="Arial" w:hAnsi="Arial" w:cs="Arial"/>
          <w:color w:val="000000" w:themeColor="text1"/>
        </w:rPr>
        <w:t>.....</w:t>
      </w:r>
      <w:r w:rsidR="2DB15F1C" w:rsidRPr="4AAFC0D8">
        <w:rPr>
          <w:rFonts w:ascii="Arial" w:eastAsia="Arial" w:hAnsi="Arial" w:cs="Arial"/>
          <w:color w:val="000000" w:themeColor="text1"/>
        </w:rPr>
        <w:t>. 65</w:t>
      </w:r>
    </w:p>
    <w:p w14:paraId="5535EB51" w14:textId="7D95EA3E"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D.3.3 Sprint and Milestone Planning (Charter EX-03) .............</w:t>
      </w:r>
      <w:r w:rsidR="79CEE8DB" w:rsidRPr="4AAFC0D8">
        <w:rPr>
          <w:rFonts w:ascii="Arial" w:eastAsia="Arial" w:hAnsi="Arial" w:cs="Arial"/>
          <w:color w:val="000000" w:themeColor="text1"/>
        </w:rPr>
        <w:t>..................</w:t>
      </w:r>
      <w:r w:rsidRPr="4AAFC0D8">
        <w:rPr>
          <w:rFonts w:ascii="Arial" w:eastAsia="Arial" w:hAnsi="Arial" w:cs="Arial"/>
          <w:color w:val="000000" w:themeColor="text1"/>
        </w:rPr>
        <w:t>....</w:t>
      </w:r>
      <w:r w:rsidR="39C67A04" w:rsidRPr="4AAFC0D8">
        <w:rPr>
          <w:rFonts w:ascii="Arial" w:eastAsia="Arial" w:hAnsi="Arial" w:cs="Arial"/>
          <w:color w:val="000000" w:themeColor="text1"/>
        </w:rPr>
        <w:t>. 66</w:t>
      </w:r>
    </w:p>
    <w:p w14:paraId="4FE17450" w14:textId="73878363"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D.3.4 Kanban and Sprint Task Board (Charter EX-04) .............</w:t>
      </w:r>
      <w:r w:rsidR="0C6E1F42" w:rsidRPr="4AAFC0D8">
        <w:rPr>
          <w:rFonts w:ascii="Arial" w:eastAsia="Arial" w:hAnsi="Arial" w:cs="Arial"/>
          <w:color w:val="000000" w:themeColor="text1"/>
        </w:rPr>
        <w:t>.................</w:t>
      </w:r>
      <w:r w:rsidR="00571B05" w:rsidRPr="4AAFC0D8">
        <w:rPr>
          <w:rFonts w:ascii="Arial" w:eastAsia="Arial" w:hAnsi="Arial" w:cs="Arial"/>
          <w:color w:val="000000" w:themeColor="text1"/>
        </w:rPr>
        <w:t>....</w:t>
      </w:r>
      <w:r w:rsidR="00571B05">
        <w:rPr>
          <w:rFonts w:ascii="Arial" w:eastAsia="Arial" w:hAnsi="Arial" w:cs="Arial"/>
          <w:color w:val="000000" w:themeColor="text1"/>
        </w:rPr>
        <w:t>.</w:t>
      </w:r>
      <w:r w:rsidR="6E9BBC52" w:rsidRPr="4AAFC0D8">
        <w:rPr>
          <w:rFonts w:ascii="Arial" w:eastAsia="Arial" w:hAnsi="Arial" w:cs="Arial"/>
          <w:color w:val="000000" w:themeColor="text1"/>
        </w:rPr>
        <w:t xml:space="preserve"> 67</w:t>
      </w:r>
    </w:p>
    <w:p w14:paraId="3C9D5C3A" w14:textId="7DF0585E"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D.3.5 Authentication and User Permissions (Charter EX-05) ......</w:t>
      </w:r>
      <w:r w:rsidR="185817A1" w:rsidRPr="4AAFC0D8">
        <w:rPr>
          <w:rFonts w:ascii="Arial" w:eastAsia="Arial" w:hAnsi="Arial" w:cs="Arial"/>
          <w:color w:val="000000" w:themeColor="text1"/>
        </w:rPr>
        <w:t>..................</w:t>
      </w:r>
      <w:r w:rsidR="37A070F0" w:rsidRPr="4AAFC0D8">
        <w:rPr>
          <w:rFonts w:ascii="Arial" w:eastAsia="Arial" w:hAnsi="Arial" w:cs="Arial"/>
          <w:color w:val="000000" w:themeColor="text1"/>
        </w:rPr>
        <w:t>. 68</w:t>
      </w:r>
    </w:p>
    <w:p w14:paraId="2EA7AFA7" w14:textId="0A7B2ACA"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D.4 Summary of Exploratory Testing ...............................................</w:t>
      </w:r>
      <w:r w:rsidR="0459A810" w:rsidRPr="4AAFC0D8">
        <w:rPr>
          <w:rFonts w:ascii="Arial" w:eastAsia="Arial" w:hAnsi="Arial" w:cs="Arial"/>
          <w:color w:val="000000" w:themeColor="text1"/>
        </w:rPr>
        <w:t>..............</w:t>
      </w:r>
      <w:r w:rsidRPr="4AAFC0D8">
        <w:rPr>
          <w:rFonts w:ascii="Arial" w:eastAsia="Arial" w:hAnsi="Arial" w:cs="Arial"/>
          <w:color w:val="000000" w:themeColor="text1"/>
        </w:rPr>
        <w:t xml:space="preserve">....... </w:t>
      </w:r>
      <w:r w:rsidR="411540CD" w:rsidRPr="4AAFC0D8">
        <w:rPr>
          <w:rFonts w:ascii="Arial" w:eastAsia="Arial" w:hAnsi="Arial" w:cs="Arial"/>
          <w:color w:val="000000" w:themeColor="text1"/>
        </w:rPr>
        <w:t>70</w:t>
      </w:r>
    </w:p>
    <w:p w14:paraId="371992F8" w14:textId="7A73E16C" w:rsidR="3670452D" w:rsidRDefault="1B0629EE" w:rsidP="4AAFC0D8">
      <w:pPr>
        <w:spacing w:after="0" w:line="300" w:lineRule="auto"/>
        <w:rPr>
          <w:rFonts w:ascii="Arial" w:eastAsia="Arial" w:hAnsi="Arial" w:cs="Arial"/>
          <w:color w:val="000000" w:themeColor="text1"/>
        </w:rPr>
      </w:pPr>
      <w:r w:rsidRPr="4AAFC0D8">
        <w:rPr>
          <w:rFonts w:ascii="Arial" w:eastAsia="Arial" w:hAnsi="Arial" w:cs="Arial"/>
          <w:color w:val="000000" w:themeColor="text1"/>
        </w:rPr>
        <w:t xml:space="preserve">   D.5 Automated Login Test Using Selenium and Cucumber ...............</w:t>
      </w:r>
      <w:r w:rsidR="2C54F2F5" w:rsidRPr="4AAFC0D8">
        <w:rPr>
          <w:rFonts w:ascii="Arial" w:eastAsia="Arial" w:hAnsi="Arial" w:cs="Arial"/>
          <w:color w:val="000000" w:themeColor="text1"/>
        </w:rPr>
        <w:t>................</w:t>
      </w:r>
      <w:r w:rsidRPr="4AAFC0D8">
        <w:rPr>
          <w:rFonts w:ascii="Arial" w:eastAsia="Arial" w:hAnsi="Arial" w:cs="Arial"/>
          <w:color w:val="000000" w:themeColor="text1"/>
        </w:rPr>
        <w:t>..</w:t>
      </w:r>
      <w:r w:rsidR="14B2FAFB" w:rsidRPr="4AAFC0D8">
        <w:rPr>
          <w:rFonts w:ascii="Arial" w:eastAsia="Arial" w:hAnsi="Arial" w:cs="Arial"/>
          <w:color w:val="000000" w:themeColor="text1"/>
        </w:rPr>
        <w:t>. 7</w:t>
      </w:r>
      <w:r w:rsidR="001C5453">
        <w:rPr>
          <w:rFonts w:ascii="Arial" w:eastAsia="Arial" w:hAnsi="Arial" w:cs="Arial"/>
          <w:color w:val="000000" w:themeColor="text1"/>
        </w:rPr>
        <w:t>1</w:t>
      </w:r>
    </w:p>
    <w:p w14:paraId="7CACA39A" w14:textId="77777777" w:rsidR="001C5453" w:rsidRDefault="001C5453" w:rsidP="3580FB4E">
      <w:pPr>
        <w:pStyle w:val="Heading1"/>
        <w:spacing w:before="281" w:after="281" w:line="300" w:lineRule="auto"/>
        <w:rPr>
          <w:rFonts w:ascii="Arial" w:eastAsia="Arial" w:hAnsi="Arial" w:cs="Arial"/>
          <w:color w:val="auto"/>
        </w:rPr>
      </w:pPr>
    </w:p>
    <w:p w14:paraId="47DD78FB" w14:textId="77777777" w:rsidR="001C5453" w:rsidRDefault="001C5453" w:rsidP="3580FB4E">
      <w:pPr>
        <w:pStyle w:val="Heading1"/>
        <w:spacing w:before="281" w:after="281" w:line="300" w:lineRule="auto"/>
        <w:rPr>
          <w:rFonts w:ascii="Arial" w:eastAsia="Arial" w:hAnsi="Arial" w:cs="Arial"/>
          <w:color w:val="auto"/>
        </w:rPr>
      </w:pPr>
    </w:p>
    <w:p w14:paraId="71CCFC3C" w14:textId="77777777" w:rsidR="001C5453" w:rsidRDefault="001C5453" w:rsidP="3580FB4E">
      <w:pPr>
        <w:pStyle w:val="Heading1"/>
        <w:spacing w:before="281" w:after="281" w:line="300" w:lineRule="auto"/>
        <w:rPr>
          <w:rFonts w:ascii="Arial" w:eastAsia="Arial" w:hAnsi="Arial" w:cs="Arial"/>
          <w:color w:val="auto"/>
        </w:rPr>
      </w:pPr>
    </w:p>
    <w:p w14:paraId="68DE9DC7" w14:textId="77777777" w:rsidR="001C5453" w:rsidRDefault="001C5453" w:rsidP="3580FB4E">
      <w:pPr>
        <w:pStyle w:val="Heading1"/>
        <w:spacing w:before="281" w:after="281" w:line="300" w:lineRule="auto"/>
        <w:rPr>
          <w:rFonts w:ascii="Arial" w:eastAsia="Arial" w:hAnsi="Arial" w:cs="Arial"/>
          <w:color w:val="auto"/>
        </w:rPr>
      </w:pPr>
    </w:p>
    <w:p w14:paraId="64037B79" w14:textId="77777777" w:rsidR="001C5453" w:rsidRDefault="001C5453" w:rsidP="3580FB4E">
      <w:pPr>
        <w:pStyle w:val="Heading1"/>
        <w:spacing w:before="281" w:after="281" w:line="300" w:lineRule="auto"/>
        <w:rPr>
          <w:rFonts w:ascii="Arial" w:eastAsia="Arial" w:hAnsi="Arial" w:cs="Arial"/>
          <w:color w:val="auto"/>
        </w:rPr>
      </w:pPr>
    </w:p>
    <w:p w14:paraId="6D3EBA03" w14:textId="77777777" w:rsidR="001C5453" w:rsidRDefault="001C5453" w:rsidP="001C5453"/>
    <w:p w14:paraId="451B53FB" w14:textId="77777777" w:rsidR="001C5453" w:rsidRPr="001C5453" w:rsidRDefault="001C5453" w:rsidP="001C5453"/>
    <w:p w14:paraId="1F1B4B1E" w14:textId="4BB7C4BE" w:rsidR="3670452D" w:rsidRDefault="3B7014C5" w:rsidP="3580FB4E">
      <w:pPr>
        <w:pStyle w:val="Heading1"/>
        <w:spacing w:before="281" w:after="281" w:line="300" w:lineRule="auto"/>
        <w:rPr>
          <w:rFonts w:ascii="Arial" w:eastAsia="Arial" w:hAnsi="Arial" w:cs="Arial"/>
          <w:color w:val="auto"/>
        </w:rPr>
      </w:pPr>
      <w:r w:rsidRPr="4AAFC0D8">
        <w:rPr>
          <w:rFonts w:ascii="Arial" w:eastAsia="Arial" w:hAnsi="Arial" w:cs="Arial"/>
          <w:color w:val="auto"/>
        </w:rPr>
        <w:lastRenderedPageBreak/>
        <w:t>1. Introduction</w:t>
      </w:r>
    </w:p>
    <w:p w14:paraId="01DAA11F" w14:textId="1D4B2971" w:rsidR="3670452D" w:rsidRDefault="3670452D" w:rsidP="3580FB4E">
      <w:pPr>
        <w:pStyle w:val="Heading2"/>
        <w:spacing w:before="261" w:after="261" w:line="300" w:lineRule="auto"/>
        <w:rPr>
          <w:rFonts w:ascii="Arial" w:eastAsia="Arial" w:hAnsi="Arial" w:cs="Arial"/>
          <w:color w:val="auto"/>
          <w:sz w:val="28"/>
          <w:szCs w:val="28"/>
        </w:rPr>
      </w:pPr>
      <w:r w:rsidRPr="3580FB4E">
        <w:rPr>
          <w:rFonts w:ascii="Arial" w:eastAsia="Arial" w:hAnsi="Arial" w:cs="Arial"/>
          <w:color w:val="auto"/>
          <w:sz w:val="28"/>
          <w:szCs w:val="28"/>
        </w:rPr>
        <w:t>1.1 Test Project Name</w:t>
      </w:r>
    </w:p>
    <w:p w14:paraId="46FCA03D" w14:textId="79BBA9DC" w:rsidR="3670452D" w:rsidRDefault="3B7014C5" w:rsidP="3580FB4E">
      <w:pPr>
        <w:spacing w:before="210" w:after="210" w:line="300" w:lineRule="auto"/>
        <w:rPr>
          <w:rFonts w:ascii="Arial" w:eastAsia="Arial" w:hAnsi="Arial" w:cs="Arial"/>
          <w:sz w:val="24"/>
          <w:szCs w:val="24"/>
        </w:rPr>
      </w:pPr>
      <w:r w:rsidRPr="4AAFC0D8">
        <w:rPr>
          <w:rFonts w:ascii="Arial" w:eastAsia="Arial" w:hAnsi="Arial" w:cs="Arial"/>
          <w:sz w:val="24"/>
          <w:szCs w:val="24"/>
        </w:rPr>
        <w:t xml:space="preserve">The application selected for testing is </w:t>
      </w:r>
      <w:r w:rsidRPr="4AAFC0D8">
        <w:rPr>
          <w:rFonts w:ascii="Arial" w:eastAsia="Arial" w:hAnsi="Arial" w:cs="Arial"/>
          <w:b/>
          <w:bCs/>
          <w:sz w:val="24"/>
          <w:szCs w:val="24"/>
        </w:rPr>
        <w:t>Taiga</w:t>
      </w:r>
      <w:r w:rsidRPr="4AAFC0D8">
        <w:rPr>
          <w:rFonts w:ascii="Arial" w:eastAsia="Arial" w:hAnsi="Arial" w:cs="Arial"/>
          <w:sz w:val="24"/>
          <w:szCs w:val="24"/>
        </w:rPr>
        <w:t xml:space="preserve">, an open-source Agile project management platform </w:t>
      </w:r>
      <w:r w:rsidR="00571B05">
        <w:rPr>
          <w:rFonts w:ascii="Arial" w:eastAsia="Arial" w:hAnsi="Arial" w:cs="Arial"/>
          <w:sz w:val="24"/>
          <w:szCs w:val="24"/>
        </w:rPr>
        <w:t>that supports both Scrum and Kanban</w:t>
      </w:r>
      <w:r w:rsidR="7038D8CE" w:rsidRPr="4AAFC0D8">
        <w:rPr>
          <w:rFonts w:ascii="Arial" w:eastAsia="Arial" w:hAnsi="Arial" w:cs="Arial"/>
          <w:sz w:val="24"/>
          <w:szCs w:val="24"/>
        </w:rPr>
        <w:t>. Taiga</w:t>
      </w:r>
      <w:r w:rsidRPr="4AAFC0D8">
        <w:rPr>
          <w:rFonts w:ascii="Arial" w:eastAsia="Arial" w:hAnsi="Arial" w:cs="Arial"/>
          <w:sz w:val="24"/>
          <w:szCs w:val="24"/>
        </w:rPr>
        <w:t xml:space="preserve"> provides organizations and development teams with a centralized environment for managing projects, user stories, tasks, issues, sprints, backlogs, and collaborative workflows. The platform helps teams plan, organize, track, and deliver software projects while promoting transparency and continuous collaboration among stakeholders.</w:t>
      </w:r>
    </w:p>
    <w:p w14:paraId="2CD3CB02" w14:textId="0FA14CCD" w:rsidR="3670452D" w:rsidRDefault="3670452D"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Taiga was selected for this project because it contains several workflow-driven features that require extensive user interaction and input validation. These features include project planning, task management, issue tracking, sprint management, and user authentication. The variety of input fields and business rules associated with these functions makes Taiga an appropriate candidate for applying software testing techniques such as Input Domain Modeling (IDM), equivalence partitioning, and graph-based testing.</w:t>
      </w:r>
    </w:p>
    <w:p w14:paraId="55FF8511" w14:textId="22921D0C" w:rsidR="3670452D" w:rsidRDefault="3670452D"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primary focus of this testing effort is to evaluate selected Taiga features by identifying input characteristics, partitioning input domains into meaningful equivalence classes, selecting representative values, and creating test cases that effectively assess system behavior. In addition, graph-based testing techniques are applied to the User Registration and Login functionality to analyze workflow transitions and authentication behavior.</w:t>
      </w:r>
    </w:p>
    <w:p w14:paraId="53A0D308" w14:textId="79F1A418" w:rsidR="3670452D" w:rsidRDefault="3670452D"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following features were selected for analysis and testing:</w:t>
      </w:r>
    </w:p>
    <w:p w14:paraId="63748DBC" w14:textId="55C7F9C1" w:rsidR="3670452D" w:rsidRDefault="3670452D">
      <w:pPr>
        <w:pStyle w:val="ListParagraph"/>
        <w:numPr>
          <w:ilvl w:val="0"/>
          <w:numId w:val="34"/>
        </w:numPr>
        <w:spacing w:after="0" w:line="300" w:lineRule="auto"/>
        <w:rPr>
          <w:rFonts w:ascii="Arial" w:eastAsia="Arial" w:hAnsi="Arial" w:cs="Arial"/>
          <w:sz w:val="24"/>
          <w:szCs w:val="24"/>
        </w:rPr>
      </w:pPr>
      <w:r w:rsidRPr="3580FB4E">
        <w:rPr>
          <w:rFonts w:ascii="Arial" w:eastAsia="Arial" w:hAnsi="Arial" w:cs="Arial"/>
          <w:sz w:val="24"/>
          <w:szCs w:val="24"/>
        </w:rPr>
        <w:t>Create User Story</w:t>
      </w:r>
    </w:p>
    <w:p w14:paraId="4C7C4675" w14:textId="4935BD36" w:rsidR="3670452D" w:rsidRDefault="3670452D">
      <w:pPr>
        <w:pStyle w:val="ListParagraph"/>
        <w:numPr>
          <w:ilvl w:val="0"/>
          <w:numId w:val="34"/>
        </w:numPr>
        <w:spacing w:after="0" w:line="300" w:lineRule="auto"/>
        <w:rPr>
          <w:rFonts w:ascii="Arial" w:eastAsia="Arial" w:hAnsi="Arial" w:cs="Arial"/>
          <w:sz w:val="24"/>
          <w:szCs w:val="24"/>
        </w:rPr>
      </w:pPr>
      <w:r w:rsidRPr="3580FB4E">
        <w:rPr>
          <w:rFonts w:ascii="Arial" w:eastAsia="Arial" w:hAnsi="Arial" w:cs="Arial"/>
          <w:sz w:val="24"/>
          <w:szCs w:val="24"/>
        </w:rPr>
        <w:t>Create Task</w:t>
      </w:r>
    </w:p>
    <w:p w14:paraId="0699BD4C" w14:textId="726DF0DE" w:rsidR="3670452D" w:rsidRDefault="3670452D">
      <w:pPr>
        <w:pStyle w:val="ListParagraph"/>
        <w:numPr>
          <w:ilvl w:val="0"/>
          <w:numId w:val="34"/>
        </w:numPr>
        <w:spacing w:after="0" w:line="300" w:lineRule="auto"/>
        <w:rPr>
          <w:rFonts w:ascii="Arial" w:eastAsia="Arial" w:hAnsi="Arial" w:cs="Arial"/>
          <w:sz w:val="24"/>
          <w:szCs w:val="24"/>
        </w:rPr>
      </w:pPr>
      <w:r w:rsidRPr="3580FB4E">
        <w:rPr>
          <w:rFonts w:ascii="Arial" w:eastAsia="Arial" w:hAnsi="Arial" w:cs="Arial"/>
          <w:sz w:val="24"/>
          <w:szCs w:val="24"/>
        </w:rPr>
        <w:t>Create Issue</w:t>
      </w:r>
    </w:p>
    <w:p w14:paraId="7A6706E3" w14:textId="1D21A4A1" w:rsidR="3670452D" w:rsidRDefault="3670452D">
      <w:pPr>
        <w:pStyle w:val="ListParagraph"/>
        <w:numPr>
          <w:ilvl w:val="0"/>
          <w:numId w:val="34"/>
        </w:numPr>
        <w:spacing w:after="0" w:line="300" w:lineRule="auto"/>
        <w:rPr>
          <w:rFonts w:ascii="Arial" w:eastAsia="Arial" w:hAnsi="Arial" w:cs="Arial"/>
          <w:sz w:val="24"/>
          <w:szCs w:val="24"/>
        </w:rPr>
      </w:pPr>
      <w:r w:rsidRPr="3580FB4E">
        <w:rPr>
          <w:rFonts w:ascii="Arial" w:eastAsia="Arial" w:hAnsi="Arial" w:cs="Arial"/>
          <w:sz w:val="24"/>
          <w:szCs w:val="24"/>
        </w:rPr>
        <w:t>Create Sprint / Milestone</w:t>
      </w:r>
    </w:p>
    <w:p w14:paraId="4E9F9B2C" w14:textId="150E2BB8" w:rsidR="3670452D" w:rsidRDefault="3670452D">
      <w:pPr>
        <w:pStyle w:val="ListParagraph"/>
        <w:numPr>
          <w:ilvl w:val="0"/>
          <w:numId w:val="34"/>
        </w:numPr>
        <w:spacing w:after="0" w:line="300" w:lineRule="auto"/>
        <w:rPr>
          <w:rFonts w:ascii="Arial" w:eastAsia="Arial" w:hAnsi="Arial" w:cs="Arial"/>
          <w:sz w:val="24"/>
          <w:szCs w:val="24"/>
        </w:rPr>
      </w:pPr>
      <w:r w:rsidRPr="3580FB4E">
        <w:rPr>
          <w:rFonts w:ascii="Arial" w:eastAsia="Arial" w:hAnsi="Arial" w:cs="Arial"/>
          <w:sz w:val="24"/>
          <w:szCs w:val="24"/>
        </w:rPr>
        <w:t>User Registration / Login</w:t>
      </w:r>
    </w:p>
    <w:p w14:paraId="71957C25" w14:textId="38059ECB" w:rsidR="3670452D" w:rsidRDefault="3670452D"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These features were chosen because they represent core functionality within the application and involve multiple validation rules, workflow constraints, and user interactions. Testing these features provides meaningful insight into the correctness, reliability, and robustness of the Taiga platform.</w:t>
      </w:r>
    </w:p>
    <w:p w14:paraId="169945AD" w14:textId="72221DD1" w:rsidR="3580FB4E" w:rsidRDefault="596A3121" w:rsidP="4AAFC0D8">
      <w:pPr>
        <w:spacing w:after="0" w:line="300" w:lineRule="auto"/>
        <w:rPr>
          <w:rFonts w:ascii="Arial" w:eastAsia="Arial" w:hAnsi="Arial" w:cs="Arial"/>
          <w:sz w:val="28"/>
          <w:szCs w:val="28"/>
        </w:rPr>
      </w:pPr>
      <w:r w:rsidRPr="4AAFC0D8">
        <w:rPr>
          <w:rFonts w:ascii="Arial" w:eastAsia="Arial" w:hAnsi="Arial" w:cs="Arial"/>
          <w:sz w:val="28"/>
          <w:szCs w:val="28"/>
        </w:rPr>
        <w:lastRenderedPageBreak/>
        <w:t>1.2 Revision History</w:t>
      </w:r>
    </w:p>
    <w:tbl>
      <w:tblPr>
        <w:tblW w:w="0" w:type="auto"/>
        <w:tblLook w:val="06A0" w:firstRow="1" w:lastRow="0" w:firstColumn="1" w:lastColumn="0" w:noHBand="1" w:noVBand="1"/>
      </w:tblPr>
      <w:tblGrid>
        <w:gridCol w:w="1202"/>
        <w:gridCol w:w="2085"/>
        <w:gridCol w:w="1727"/>
        <w:gridCol w:w="3616"/>
      </w:tblGrid>
      <w:tr w:rsidR="3580FB4E" w14:paraId="694ABC6C" w14:textId="77777777" w:rsidTr="4AAFC0D8">
        <w:trPr>
          <w:trHeight w:val="795"/>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511C76" w14:textId="0CB125CD" w:rsidR="3580FB4E" w:rsidRDefault="3580FB4E" w:rsidP="3580FB4E">
            <w:pPr>
              <w:spacing w:after="0"/>
              <w:jc w:val="center"/>
            </w:pPr>
            <w:r w:rsidRPr="3580FB4E">
              <w:rPr>
                <w:rFonts w:ascii="Arial" w:eastAsia="Arial" w:hAnsi="Arial" w:cs="Arial"/>
                <w:b/>
                <w:bCs/>
                <w:color w:val="000000" w:themeColor="text1"/>
                <w:sz w:val="20"/>
                <w:szCs w:val="20"/>
              </w:rPr>
              <w:t>Version</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BD4093" w14:textId="5F321EA6" w:rsidR="3580FB4E" w:rsidRDefault="3580FB4E" w:rsidP="3580FB4E">
            <w:pPr>
              <w:spacing w:after="0"/>
              <w:jc w:val="center"/>
            </w:pPr>
            <w:r w:rsidRPr="3580FB4E">
              <w:rPr>
                <w:rFonts w:ascii="Arial" w:eastAsia="Arial" w:hAnsi="Arial" w:cs="Arial"/>
                <w:b/>
                <w:bCs/>
                <w:color w:val="000000" w:themeColor="text1"/>
                <w:sz w:val="20"/>
                <w:szCs w:val="20"/>
              </w:rPr>
              <w:t>Date</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005C97" w14:textId="0CF87604" w:rsidR="3580FB4E" w:rsidRDefault="3580FB4E" w:rsidP="3580FB4E">
            <w:pPr>
              <w:spacing w:after="0"/>
              <w:jc w:val="center"/>
            </w:pPr>
            <w:r w:rsidRPr="3580FB4E">
              <w:rPr>
                <w:rFonts w:ascii="Arial" w:eastAsia="Arial" w:hAnsi="Arial" w:cs="Arial"/>
                <w:b/>
                <w:bCs/>
                <w:color w:val="000000" w:themeColor="text1"/>
                <w:sz w:val="20"/>
                <w:szCs w:val="20"/>
              </w:rPr>
              <w:t>Author</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2C1132" w14:textId="2E01A93E" w:rsidR="3580FB4E" w:rsidRDefault="3580FB4E" w:rsidP="3580FB4E">
            <w:pPr>
              <w:spacing w:after="0"/>
              <w:jc w:val="center"/>
            </w:pPr>
            <w:r w:rsidRPr="3580FB4E">
              <w:rPr>
                <w:rFonts w:ascii="Arial" w:eastAsia="Arial" w:hAnsi="Arial" w:cs="Arial"/>
                <w:b/>
                <w:bCs/>
                <w:color w:val="000000" w:themeColor="text1"/>
                <w:sz w:val="20"/>
                <w:szCs w:val="20"/>
              </w:rPr>
              <w:t>Description of Changes</w:t>
            </w:r>
          </w:p>
        </w:tc>
      </w:tr>
      <w:tr w:rsidR="3580FB4E" w14:paraId="6C1321EF" w14:textId="77777777" w:rsidTr="4AAFC0D8">
        <w:trPr>
          <w:trHeight w:val="480"/>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19C7A0" w14:textId="0B73B584" w:rsidR="3580FB4E" w:rsidRDefault="386F77B1"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1</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CD6318" w14:textId="2CD54237" w:rsidR="3580FB4E" w:rsidRDefault="386F77B1"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14-Jul-26</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FB4F78" w14:textId="3649A096" w:rsidR="3580FB4E" w:rsidRDefault="386F77B1"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John Pretz</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85F333" w14:textId="67825C95" w:rsidR="3580FB4E" w:rsidRDefault="386F77B1"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Initial report draft created</w:t>
            </w:r>
          </w:p>
        </w:tc>
      </w:tr>
      <w:tr w:rsidR="3580FB4E" w14:paraId="14E343B3" w14:textId="77777777" w:rsidTr="4AAFC0D8">
        <w:trPr>
          <w:trHeight w:val="405"/>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B15EFD" w14:textId="2DD90AD4" w:rsidR="3580FB4E" w:rsidRDefault="386F77B1"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1.1</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76B85F" w14:textId="7C44FB87" w:rsidR="3580FB4E" w:rsidRDefault="386F77B1"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Jul-26</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3D4C95" w14:textId="34021F6A" w:rsidR="3C38E3CA" w:rsidRDefault="247C59DC"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John Pretz</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6BADC7" w14:textId="7F01B266" w:rsidR="3580FB4E" w:rsidRDefault="386F77B1"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Added Input Domain Modeling analysis</w:t>
            </w:r>
          </w:p>
        </w:tc>
      </w:tr>
      <w:tr w:rsidR="3580FB4E" w14:paraId="2863359F" w14:textId="77777777" w:rsidTr="4AAFC0D8">
        <w:trPr>
          <w:trHeight w:val="555"/>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C19908" w14:textId="26A0D63B" w:rsidR="3580FB4E" w:rsidRDefault="386F77B1"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1.2</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5CDAD8" w14:textId="41FAC619" w:rsidR="3580FB4E" w:rsidRDefault="386F77B1"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Jul-</w:t>
            </w:r>
            <w:r w:rsidR="15D2EAD1" w:rsidRPr="4AAFC0D8">
              <w:rPr>
                <w:rFonts w:ascii="Arial" w:eastAsia="Arial" w:hAnsi="Arial" w:cs="Arial"/>
                <w:color w:val="000000" w:themeColor="text1"/>
                <w:sz w:val="20"/>
                <w:szCs w:val="20"/>
              </w:rPr>
              <w:t>30</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EE7A79" w14:textId="54FDA45A" w:rsidR="3580FB4E" w:rsidRDefault="15D2EAD1"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John Pretz</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CF1D34" w14:textId="38E938C7" w:rsidR="3580FB4E" w:rsidRDefault="15D2EAD1"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Completed sections 1-4</w:t>
            </w:r>
            <w:r w:rsidR="43E83023" w:rsidRPr="4AAFC0D8">
              <w:rPr>
                <w:rFonts w:ascii="Arial" w:eastAsia="Arial" w:hAnsi="Arial" w:cs="Arial"/>
                <w:color w:val="000000" w:themeColor="text1"/>
                <w:sz w:val="20"/>
                <w:szCs w:val="20"/>
              </w:rPr>
              <w:t xml:space="preserve"> and 11</w:t>
            </w:r>
            <w:r w:rsidRPr="4AAFC0D8">
              <w:rPr>
                <w:rFonts w:ascii="Arial" w:eastAsia="Arial" w:hAnsi="Arial" w:cs="Arial"/>
                <w:color w:val="000000" w:themeColor="text1"/>
                <w:sz w:val="20"/>
                <w:szCs w:val="20"/>
              </w:rPr>
              <w:t xml:space="preserve">, </w:t>
            </w:r>
            <w:r w:rsidR="6804B4AC" w:rsidRPr="4AAFC0D8">
              <w:rPr>
                <w:rFonts w:ascii="Arial" w:eastAsia="Arial" w:hAnsi="Arial" w:cs="Arial"/>
                <w:color w:val="000000" w:themeColor="text1"/>
                <w:sz w:val="20"/>
                <w:szCs w:val="20"/>
              </w:rPr>
              <w:t xml:space="preserve">appendix A-C </w:t>
            </w:r>
            <w:r w:rsidRPr="4AAFC0D8">
              <w:rPr>
                <w:rFonts w:ascii="Arial" w:eastAsia="Arial" w:hAnsi="Arial" w:cs="Arial"/>
                <w:color w:val="000000" w:themeColor="text1"/>
                <w:sz w:val="20"/>
                <w:szCs w:val="20"/>
              </w:rPr>
              <w:t>GitHub link</w:t>
            </w:r>
            <w:r w:rsidR="29CEECAE" w:rsidRPr="4AAFC0D8">
              <w:rPr>
                <w:rFonts w:ascii="Arial" w:eastAsia="Arial" w:hAnsi="Arial" w:cs="Arial"/>
                <w:color w:val="000000" w:themeColor="text1"/>
                <w:sz w:val="20"/>
                <w:szCs w:val="20"/>
              </w:rPr>
              <w:t>.</w:t>
            </w:r>
          </w:p>
        </w:tc>
      </w:tr>
      <w:tr w:rsidR="3580FB4E" w14:paraId="4A00BBA1" w14:textId="77777777" w:rsidTr="4AAFC0D8">
        <w:trPr>
          <w:trHeight w:val="690"/>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091CCF" w14:textId="58B9D1BA" w:rsidR="3580FB4E" w:rsidRDefault="386F77B1"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1.3</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D365F7" w14:textId="3ED2C81C" w:rsidR="3580FB4E" w:rsidRDefault="371318EA"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Aug-2</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AE6F45" w14:textId="041063B2" w:rsidR="3580FB4E" w:rsidRDefault="6F0022EF"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Devin Caswell</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8167A0" w14:textId="32B3169D" w:rsidR="3580FB4E" w:rsidRDefault="371318EA"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Completed sections 5-6</w:t>
            </w:r>
            <w:r w:rsidR="3262149B" w:rsidRPr="4AAFC0D8">
              <w:rPr>
                <w:rFonts w:ascii="Arial" w:eastAsia="Arial" w:hAnsi="Arial" w:cs="Arial"/>
                <w:color w:val="000000" w:themeColor="text1"/>
                <w:sz w:val="20"/>
                <w:szCs w:val="20"/>
              </w:rPr>
              <w:t xml:space="preserve"> and 10. </w:t>
            </w:r>
            <w:r w:rsidR="386F77B1" w:rsidRPr="4AAFC0D8">
              <w:rPr>
                <w:rFonts w:ascii="Arial" w:eastAsia="Arial" w:hAnsi="Arial" w:cs="Arial"/>
                <w:color w:val="000000" w:themeColor="text1"/>
                <w:sz w:val="20"/>
                <w:szCs w:val="20"/>
              </w:rPr>
              <w:t>Added graph-based testing documentation</w:t>
            </w:r>
          </w:p>
        </w:tc>
      </w:tr>
      <w:tr w:rsidR="3580FB4E" w14:paraId="51FFCB62" w14:textId="77777777" w:rsidTr="4AAFC0D8">
        <w:trPr>
          <w:trHeight w:val="495"/>
        </w:trPr>
        <w:tc>
          <w:tcPr>
            <w:tcW w:w="121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F0C9D4" w14:textId="1B2F9B68" w:rsidR="3580FB4E" w:rsidRDefault="31BA40B9"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1.4</w:t>
            </w:r>
          </w:p>
        </w:tc>
        <w:tc>
          <w:tcPr>
            <w:tcW w:w="213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B49D1C" w14:textId="5A0BA29B" w:rsidR="3580FB4E" w:rsidRDefault="4200FC0E"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Aug-7</w:t>
            </w:r>
          </w:p>
        </w:tc>
        <w:tc>
          <w:tcPr>
            <w:tcW w:w="175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DCF0E2" w14:textId="2F0BFE67" w:rsidR="3580FB4E" w:rsidRDefault="6D29425B" w:rsidP="4AAFC0D8">
            <w:pPr>
              <w:spacing w:after="0"/>
              <w:rPr>
                <w:rFonts w:ascii="Arial" w:eastAsia="Arial" w:hAnsi="Arial" w:cs="Arial"/>
                <w:sz w:val="20"/>
                <w:szCs w:val="20"/>
              </w:rPr>
            </w:pPr>
            <w:r w:rsidRPr="4AAFC0D8">
              <w:rPr>
                <w:rFonts w:ascii="Arial" w:eastAsia="Arial" w:hAnsi="Arial" w:cs="Arial"/>
                <w:sz w:val="20"/>
                <w:szCs w:val="20"/>
              </w:rPr>
              <w:t>Youseef</w:t>
            </w:r>
          </w:p>
        </w:tc>
        <w:tc>
          <w:tcPr>
            <w:tcW w:w="367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CA4982" w14:textId="3B3CF89B" w:rsidR="3580FB4E" w:rsidRDefault="6FABBB1E"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 xml:space="preserve"> 7-9</w:t>
            </w:r>
            <w:r w:rsidR="050D11C9" w:rsidRPr="4AAFC0D8">
              <w:rPr>
                <w:rFonts w:ascii="Arial" w:eastAsia="Arial" w:hAnsi="Arial" w:cs="Arial"/>
                <w:color w:val="000000" w:themeColor="text1"/>
                <w:sz w:val="20"/>
                <w:szCs w:val="20"/>
              </w:rPr>
              <w:t xml:space="preserve"> </w:t>
            </w:r>
            <w:r w:rsidR="553B2233" w:rsidRPr="4AAFC0D8">
              <w:rPr>
                <w:rFonts w:ascii="Arial" w:eastAsia="Arial" w:hAnsi="Arial" w:cs="Arial"/>
                <w:color w:val="000000" w:themeColor="text1"/>
                <w:sz w:val="20"/>
                <w:szCs w:val="20"/>
              </w:rPr>
              <w:t xml:space="preserve">and </w:t>
            </w:r>
            <w:r w:rsidR="050D11C9" w:rsidRPr="4AAFC0D8">
              <w:rPr>
                <w:rFonts w:ascii="Arial" w:eastAsia="Arial" w:hAnsi="Arial" w:cs="Arial"/>
                <w:color w:val="000000" w:themeColor="text1"/>
                <w:sz w:val="20"/>
                <w:szCs w:val="20"/>
              </w:rPr>
              <w:t>Appendix D</w:t>
            </w:r>
          </w:p>
        </w:tc>
      </w:tr>
      <w:tr w:rsidR="4AAFC0D8" w14:paraId="248DD10F" w14:textId="77777777" w:rsidTr="4AAFC0D8">
        <w:trPr>
          <w:trHeight w:val="495"/>
        </w:trPr>
        <w:tc>
          <w:tcPr>
            <w:tcW w:w="12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8A3613" w14:textId="341E7719" w:rsidR="15FDA7CC" w:rsidRDefault="15FDA7CC" w:rsidP="4AAFC0D8">
            <w:pPr>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1.5</w:t>
            </w:r>
          </w:p>
        </w:tc>
        <w:tc>
          <w:tcPr>
            <w:tcW w:w="2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E38FE3" w14:textId="39C55EBE" w:rsidR="79293B1F" w:rsidRDefault="79293B1F" w:rsidP="4AAFC0D8">
            <w:pPr>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Aug-8</w:t>
            </w:r>
          </w:p>
        </w:tc>
        <w:tc>
          <w:tcPr>
            <w:tcW w:w="17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5023CB" w14:textId="3C77E96A" w:rsidR="15FDA7CC" w:rsidRDefault="15FDA7CC" w:rsidP="4AAFC0D8">
            <w:pPr>
              <w:rPr>
                <w:rFonts w:ascii="Arial" w:eastAsia="Arial" w:hAnsi="Arial" w:cs="Arial"/>
                <w:color w:val="000000" w:themeColor="text1"/>
                <w:sz w:val="20"/>
                <w:szCs w:val="20"/>
              </w:rPr>
            </w:pPr>
            <w:r w:rsidRPr="4AAFC0D8">
              <w:rPr>
                <w:rFonts w:ascii="Arial" w:eastAsia="Arial" w:hAnsi="Arial" w:cs="Arial"/>
                <w:color w:val="000000" w:themeColor="text1"/>
                <w:sz w:val="20"/>
                <w:szCs w:val="20"/>
              </w:rPr>
              <w:t>Group 2</w:t>
            </w:r>
          </w:p>
        </w:tc>
        <w:tc>
          <w:tcPr>
            <w:tcW w:w="361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B176D5" w14:textId="348E641F" w:rsidR="15FDA7CC" w:rsidRDefault="15FDA7CC" w:rsidP="4AAFC0D8">
            <w:pPr>
              <w:rPr>
                <w:rFonts w:ascii="Arial" w:eastAsia="Arial" w:hAnsi="Arial" w:cs="Arial"/>
                <w:color w:val="000000" w:themeColor="text1"/>
                <w:sz w:val="20"/>
                <w:szCs w:val="20"/>
              </w:rPr>
            </w:pPr>
            <w:r w:rsidRPr="4AAFC0D8">
              <w:rPr>
                <w:rFonts w:ascii="Arial" w:eastAsia="Arial" w:hAnsi="Arial" w:cs="Arial"/>
                <w:color w:val="000000" w:themeColor="text1"/>
                <w:sz w:val="20"/>
                <w:szCs w:val="20"/>
              </w:rPr>
              <w:t>Final review prior to submission</w:t>
            </w:r>
          </w:p>
        </w:tc>
      </w:tr>
      <w:tr w:rsidR="4AAFC0D8" w14:paraId="25223D11" w14:textId="77777777" w:rsidTr="4AAFC0D8">
        <w:trPr>
          <w:trHeight w:val="495"/>
        </w:trPr>
        <w:tc>
          <w:tcPr>
            <w:tcW w:w="120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10FCB4" w14:textId="32FACEE2" w:rsidR="4AAFC0D8" w:rsidRDefault="4AAFC0D8"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2</w:t>
            </w:r>
          </w:p>
        </w:tc>
        <w:tc>
          <w:tcPr>
            <w:tcW w:w="20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740670" w14:textId="6FE11A08" w:rsidR="6A52A826" w:rsidRDefault="6A52A826" w:rsidP="4AAFC0D8">
            <w:pPr>
              <w:spacing w:after="0"/>
              <w:jc w:val="right"/>
              <w:rPr>
                <w:rFonts w:ascii="Arial" w:eastAsia="Arial" w:hAnsi="Arial" w:cs="Arial"/>
                <w:color w:val="000000" w:themeColor="text1"/>
                <w:sz w:val="20"/>
                <w:szCs w:val="20"/>
              </w:rPr>
            </w:pPr>
            <w:r w:rsidRPr="4AAFC0D8">
              <w:rPr>
                <w:rFonts w:ascii="Arial" w:eastAsia="Arial" w:hAnsi="Arial" w:cs="Arial"/>
                <w:color w:val="000000" w:themeColor="text1"/>
                <w:sz w:val="20"/>
                <w:szCs w:val="20"/>
              </w:rPr>
              <w:t>Aug-9</w:t>
            </w:r>
          </w:p>
        </w:tc>
        <w:tc>
          <w:tcPr>
            <w:tcW w:w="172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46F82C" w14:textId="42A6B187" w:rsidR="4AAFC0D8" w:rsidRDefault="4AAFC0D8"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Group 2</w:t>
            </w:r>
          </w:p>
        </w:tc>
        <w:tc>
          <w:tcPr>
            <w:tcW w:w="361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FEABD3" w14:textId="5D7980B7" w:rsidR="4AAFC0D8" w:rsidRDefault="4AAFC0D8"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Final submission</w:t>
            </w:r>
          </w:p>
        </w:tc>
      </w:tr>
    </w:tbl>
    <w:p w14:paraId="33EFE75E" w14:textId="63FC23C0" w:rsidR="10074067" w:rsidRDefault="10074067" w:rsidP="3580FB4E">
      <w:pPr>
        <w:pStyle w:val="Heading2"/>
        <w:spacing w:before="261" w:after="261" w:line="300" w:lineRule="auto"/>
        <w:rPr>
          <w:rFonts w:ascii="Arial" w:eastAsia="Arial" w:hAnsi="Arial" w:cs="Arial"/>
          <w:color w:val="auto"/>
          <w:sz w:val="28"/>
          <w:szCs w:val="28"/>
        </w:rPr>
      </w:pPr>
      <w:r w:rsidRPr="3580FB4E">
        <w:rPr>
          <w:rFonts w:ascii="Arial" w:eastAsia="Arial" w:hAnsi="Arial" w:cs="Arial"/>
          <w:color w:val="auto"/>
          <w:sz w:val="28"/>
          <w:szCs w:val="28"/>
        </w:rPr>
        <w:t>1.3 Terminology and Definitions</w:t>
      </w:r>
    </w:p>
    <w:p w14:paraId="5DA9F87B" w14:textId="70AE8B4B" w:rsidR="10074067" w:rsidRDefault="10074067" w:rsidP="3580FB4E">
      <w:pPr>
        <w:pStyle w:val="Heading2"/>
        <w:spacing w:before="261" w:after="261" w:line="300" w:lineRule="auto"/>
        <w:rPr>
          <w:rFonts w:ascii="Arial" w:eastAsia="Arial" w:hAnsi="Arial" w:cs="Arial"/>
          <w:b w:val="0"/>
          <w:bCs w:val="0"/>
          <w:color w:val="auto"/>
          <w:sz w:val="24"/>
          <w:szCs w:val="24"/>
        </w:rPr>
      </w:pPr>
      <w:r w:rsidRPr="3580FB4E">
        <w:rPr>
          <w:rFonts w:ascii="Arial" w:eastAsia="Arial" w:hAnsi="Arial" w:cs="Arial"/>
          <w:b w:val="0"/>
          <w:bCs w:val="0"/>
          <w:color w:val="auto"/>
          <w:sz w:val="24"/>
          <w:szCs w:val="24"/>
        </w:rPr>
        <w:t>The following terminology is used throughout this report.</w:t>
      </w:r>
    </w:p>
    <w:tbl>
      <w:tblPr>
        <w:tblW w:w="0" w:type="auto"/>
        <w:tblLook w:val="06A0" w:firstRow="1" w:lastRow="0" w:firstColumn="1" w:lastColumn="0" w:noHBand="1" w:noVBand="1"/>
      </w:tblPr>
      <w:tblGrid>
        <w:gridCol w:w="2136"/>
        <w:gridCol w:w="6494"/>
      </w:tblGrid>
      <w:tr w:rsidR="3580FB4E" w14:paraId="1737D445" w14:textId="77777777" w:rsidTr="4AAFC0D8">
        <w:trPr>
          <w:trHeight w:val="30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17CC7C" w14:textId="4EF5BB9C" w:rsidR="3580FB4E" w:rsidRDefault="3580FB4E" w:rsidP="3580FB4E">
            <w:pPr>
              <w:spacing w:after="0"/>
              <w:jc w:val="center"/>
              <w:rPr>
                <w:rFonts w:ascii="Arial" w:eastAsia="Arial" w:hAnsi="Arial" w:cs="Arial"/>
                <w:color w:val="000000" w:themeColor="text1"/>
                <w:sz w:val="20"/>
                <w:szCs w:val="20"/>
              </w:rPr>
            </w:pPr>
            <w:r w:rsidRPr="3580FB4E">
              <w:rPr>
                <w:rFonts w:ascii="Arial" w:eastAsia="Arial" w:hAnsi="Arial" w:cs="Arial"/>
                <w:color w:val="000000" w:themeColor="text1"/>
                <w:sz w:val="20"/>
                <w:szCs w:val="20"/>
              </w:rPr>
              <w:t>Term</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B0E43C" w14:textId="49D3E468" w:rsidR="3580FB4E" w:rsidRDefault="3580FB4E" w:rsidP="3580FB4E">
            <w:pPr>
              <w:spacing w:after="0"/>
              <w:jc w:val="center"/>
              <w:rPr>
                <w:rFonts w:ascii="Arial" w:eastAsia="Arial" w:hAnsi="Arial" w:cs="Arial"/>
                <w:color w:val="000000" w:themeColor="text1"/>
                <w:sz w:val="20"/>
                <w:szCs w:val="20"/>
              </w:rPr>
            </w:pPr>
            <w:r w:rsidRPr="3580FB4E">
              <w:rPr>
                <w:rFonts w:ascii="Arial" w:eastAsia="Arial" w:hAnsi="Arial" w:cs="Arial"/>
                <w:color w:val="000000" w:themeColor="text1"/>
                <w:sz w:val="20"/>
                <w:szCs w:val="20"/>
              </w:rPr>
              <w:t>Definition</w:t>
            </w:r>
          </w:p>
        </w:tc>
      </w:tr>
      <w:tr w:rsidR="3580FB4E" w14:paraId="145587DF" w14:textId="77777777" w:rsidTr="4AAFC0D8">
        <w:trPr>
          <w:trHeight w:val="67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3C3F76" w14:textId="7E15A56D"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Agile</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007D20" w14:textId="34DBFCCB"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An iterative software development methodology emphasizing collaboration and incremental delivery.</w:t>
            </w:r>
          </w:p>
        </w:tc>
      </w:tr>
      <w:tr w:rsidR="3580FB4E" w14:paraId="62C32296" w14:textId="77777777" w:rsidTr="4AAFC0D8">
        <w:trPr>
          <w:trHeight w:val="49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B074DF" w14:textId="0ACEC5F5"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Scrum</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4AC774" w14:textId="5901EDD3" w:rsidR="3580FB4E" w:rsidRDefault="386F77B1" w:rsidP="3580FB4E">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An Agile framework that organizes work into time-boxed iterations known as sprints.</w:t>
            </w:r>
          </w:p>
        </w:tc>
      </w:tr>
      <w:tr w:rsidR="3580FB4E" w14:paraId="61CA5D3F" w14:textId="77777777" w:rsidTr="4AAFC0D8">
        <w:trPr>
          <w:trHeight w:val="54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000F57" w14:textId="5ECBCC36"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Kanban</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FB5A3E" w14:textId="2B5E92FB"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 xml:space="preserve">A visual workflow management approach </w:t>
            </w:r>
            <w:proofErr w:type="gramStart"/>
            <w:r w:rsidRPr="3580FB4E">
              <w:rPr>
                <w:rFonts w:ascii="Arial" w:eastAsia="Arial" w:hAnsi="Arial" w:cs="Arial"/>
                <w:color w:val="000000" w:themeColor="text1"/>
                <w:sz w:val="20"/>
                <w:szCs w:val="20"/>
              </w:rPr>
              <w:t>used</w:t>
            </w:r>
            <w:proofErr w:type="gramEnd"/>
            <w:r w:rsidRPr="3580FB4E">
              <w:rPr>
                <w:rFonts w:ascii="Arial" w:eastAsia="Arial" w:hAnsi="Arial" w:cs="Arial"/>
                <w:color w:val="000000" w:themeColor="text1"/>
                <w:sz w:val="20"/>
                <w:szCs w:val="20"/>
              </w:rPr>
              <w:t xml:space="preserve"> to track and manage work items.</w:t>
            </w:r>
          </w:p>
        </w:tc>
      </w:tr>
      <w:tr w:rsidR="3580FB4E" w14:paraId="7004E6CA" w14:textId="77777777" w:rsidTr="4AAFC0D8">
        <w:trPr>
          <w:trHeight w:val="55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3064F9" w14:textId="2023587B"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User Story</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E61681" w14:textId="34C14823"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requirement written from the perspective of an end user describing desired functionality.</w:t>
            </w:r>
          </w:p>
        </w:tc>
      </w:tr>
      <w:tr w:rsidR="3580FB4E" w14:paraId="2E825031" w14:textId="77777777" w:rsidTr="4AAFC0D8">
        <w:trPr>
          <w:trHeight w:val="37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6852A1" w14:textId="681E91CE"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Sprint</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E68D01" w14:textId="4D73549B"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fixed period during which planned work is completed and reviewed.</w:t>
            </w:r>
          </w:p>
        </w:tc>
      </w:tr>
      <w:tr w:rsidR="3580FB4E" w14:paraId="1C285CE7" w14:textId="77777777" w:rsidTr="4AAFC0D8">
        <w:trPr>
          <w:trHeight w:val="46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152E31" w14:textId="1EADAA35"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Task</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77C102" w14:textId="11995F7A"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 xml:space="preserve">A unit of work derived from a </w:t>
            </w:r>
            <w:r w:rsidR="264DB513" w:rsidRPr="3580FB4E">
              <w:rPr>
                <w:rFonts w:ascii="Arial" w:eastAsia="Arial" w:hAnsi="Arial" w:cs="Arial"/>
                <w:color w:val="000000" w:themeColor="text1"/>
                <w:sz w:val="20"/>
                <w:szCs w:val="20"/>
              </w:rPr>
              <w:t>user's</w:t>
            </w:r>
            <w:r w:rsidRPr="3580FB4E">
              <w:rPr>
                <w:rFonts w:ascii="Arial" w:eastAsia="Arial" w:hAnsi="Arial" w:cs="Arial"/>
                <w:color w:val="000000" w:themeColor="text1"/>
                <w:sz w:val="20"/>
                <w:szCs w:val="20"/>
              </w:rPr>
              <w:t xml:space="preserve"> story or project requirement.</w:t>
            </w:r>
          </w:p>
        </w:tc>
      </w:tr>
      <w:tr w:rsidR="3580FB4E" w14:paraId="15466636" w14:textId="77777777" w:rsidTr="4AAFC0D8">
        <w:trPr>
          <w:trHeight w:val="61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39F280" w14:textId="5A82ACFE"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Issue</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490BA1" w14:textId="791879EE"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defect, enhancement request, question, or problem tracked within the system.</w:t>
            </w:r>
          </w:p>
        </w:tc>
      </w:tr>
      <w:tr w:rsidR="3580FB4E" w14:paraId="6D8E43C4" w14:textId="77777777" w:rsidTr="4AAFC0D8">
        <w:trPr>
          <w:trHeight w:val="75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1DE59D" w14:textId="6EB1A960"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Input Domain Modeling (IDM)</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71BFAB" w14:textId="58997DF7"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 xml:space="preserve">A testing technique that identifies characteristics and </w:t>
            </w:r>
            <w:r w:rsidR="2A28A60C" w:rsidRPr="3580FB4E">
              <w:rPr>
                <w:rFonts w:ascii="Arial" w:eastAsia="Arial" w:hAnsi="Arial" w:cs="Arial"/>
                <w:color w:val="000000" w:themeColor="text1"/>
                <w:sz w:val="20"/>
                <w:szCs w:val="20"/>
              </w:rPr>
              <w:t>partitions of</w:t>
            </w:r>
            <w:r w:rsidRPr="3580FB4E">
              <w:rPr>
                <w:rFonts w:ascii="Arial" w:eastAsia="Arial" w:hAnsi="Arial" w:cs="Arial"/>
                <w:color w:val="000000" w:themeColor="text1"/>
                <w:sz w:val="20"/>
                <w:szCs w:val="20"/>
              </w:rPr>
              <w:t xml:space="preserve"> input spaces into equivalence classes.</w:t>
            </w:r>
          </w:p>
        </w:tc>
      </w:tr>
      <w:tr w:rsidR="3580FB4E" w14:paraId="331D4744" w14:textId="77777777" w:rsidTr="4AAFC0D8">
        <w:trPr>
          <w:trHeight w:val="58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93D4BF" w14:textId="54FE92F9"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Equivalence Class</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8DF895" w14:textId="738B43AE"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group of input values expected to produce similar system behavior.</w:t>
            </w:r>
          </w:p>
        </w:tc>
      </w:tr>
      <w:tr w:rsidR="3580FB4E" w14:paraId="6BB6D989" w14:textId="77777777" w:rsidTr="4AAFC0D8">
        <w:trPr>
          <w:trHeight w:val="75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387C22" w14:textId="68073442"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lastRenderedPageBreak/>
              <w:t>Representative Value</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3F8A37" w14:textId="100B3AF5"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selected value used to represent a specific equivalence class during testing.</w:t>
            </w:r>
          </w:p>
        </w:tc>
      </w:tr>
      <w:tr w:rsidR="3580FB4E" w14:paraId="4F0DBEA6" w14:textId="77777777" w:rsidTr="4AAFC0D8">
        <w:trPr>
          <w:trHeight w:val="61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0A0C0D" w14:textId="189C5F13"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Graph-Based Testing</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9F485F" w14:textId="1FE31116" w:rsidR="3580FB4E" w:rsidRDefault="3580FB4E" w:rsidP="3580FB4E">
            <w:pPr>
              <w:spacing w:after="0"/>
              <w:rPr>
                <w:rFonts w:ascii="Arial" w:eastAsia="Arial" w:hAnsi="Arial" w:cs="Arial"/>
                <w:color w:val="000000" w:themeColor="text1"/>
                <w:sz w:val="20"/>
                <w:szCs w:val="20"/>
              </w:rPr>
            </w:pPr>
            <w:r w:rsidRPr="3580FB4E">
              <w:rPr>
                <w:rFonts w:ascii="Arial" w:eastAsia="Arial" w:hAnsi="Arial" w:cs="Arial"/>
                <w:color w:val="000000" w:themeColor="text1"/>
                <w:sz w:val="20"/>
                <w:szCs w:val="20"/>
              </w:rPr>
              <w:t>A testing technique that models system behavior using nodes and transitions.</w:t>
            </w:r>
          </w:p>
        </w:tc>
      </w:tr>
      <w:tr w:rsidR="3580FB4E" w14:paraId="18BAF264" w14:textId="77777777" w:rsidTr="4AAFC0D8">
        <w:trPr>
          <w:trHeight w:val="78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934EDB" w14:textId="4CCD288E" w:rsidR="3580FB4E" w:rsidRDefault="386F77B1" w:rsidP="3580FB4E">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Edge Coverage</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9CAEBB" w14:textId="3F788A45" w:rsidR="3580FB4E" w:rsidRDefault="386F77B1" w:rsidP="4AAFC0D8">
            <w:pPr>
              <w:spacing w:after="0" w:line="300" w:lineRule="auto"/>
              <w:rPr>
                <w:rFonts w:ascii="Arial" w:eastAsia="Arial" w:hAnsi="Arial" w:cs="Arial"/>
                <w:color w:val="000000" w:themeColor="text1"/>
                <w:sz w:val="20"/>
                <w:szCs w:val="20"/>
              </w:rPr>
            </w:pPr>
            <w:r w:rsidRPr="4AAFC0D8">
              <w:rPr>
                <w:rFonts w:ascii="Arial" w:eastAsia="Arial" w:hAnsi="Arial" w:cs="Arial"/>
                <w:color w:val="000000" w:themeColor="text1"/>
                <w:sz w:val="20"/>
                <w:szCs w:val="20"/>
              </w:rPr>
              <w:t xml:space="preserve">A graph coverage criterion </w:t>
            </w:r>
            <w:proofErr w:type="gramStart"/>
            <w:r w:rsidRPr="4AAFC0D8">
              <w:rPr>
                <w:rFonts w:ascii="Arial" w:eastAsia="Arial" w:hAnsi="Arial" w:cs="Arial"/>
                <w:color w:val="000000" w:themeColor="text1"/>
                <w:sz w:val="20"/>
                <w:szCs w:val="20"/>
              </w:rPr>
              <w:t>requiring</w:t>
            </w:r>
            <w:proofErr w:type="gramEnd"/>
            <w:r w:rsidRPr="4AAFC0D8">
              <w:rPr>
                <w:rFonts w:ascii="Arial" w:eastAsia="Arial" w:hAnsi="Arial" w:cs="Arial"/>
                <w:color w:val="000000" w:themeColor="text1"/>
                <w:sz w:val="20"/>
                <w:szCs w:val="20"/>
              </w:rPr>
              <w:t xml:space="preserve"> each transition in the graph to be traversed at least once.</w:t>
            </w:r>
            <w:r w:rsidR="329D7BC3" w:rsidRPr="4AAFC0D8">
              <w:rPr>
                <w:rFonts w:ascii="Arial" w:eastAsia="Arial" w:hAnsi="Arial" w:cs="Arial"/>
                <w:color w:val="000000" w:themeColor="text1"/>
                <w:sz w:val="20"/>
                <w:szCs w:val="20"/>
              </w:rPr>
              <w:t xml:space="preserve"> </w:t>
            </w:r>
          </w:p>
          <w:p w14:paraId="63CAF447" w14:textId="0EF93F30" w:rsidR="3580FB4E" w:rsidRDefault="329D7BC3" w:rsidP="4AAFC0D8">
            <w:pPr>
              <w:spacing w:after="0" w:line="300" w:lineRule="auto"/>
              <w:rPr>
                <w:rFonts w:ascii="Arial" w:eastAsia="Arial" w:hAnsi="Arial" w:cs="Arial"/>
                <w:sz w:val="20"/>
                <w:szCs w:val="20"/>
              </w:rPr>
            </w:pPr>
            <w:r w:rsidRPr="4AAFC0D8">
              <w:rPr>
                <w:rFonts w:ascii="Arial" w:eastAsia="Arial" w:hAnsi="Arial" w:cs="Arial"/>
                <w:sz w:val="20"/>
                <w:szCs w:val="20"/>
              </w:rPr>
              <w:t>Coverage criterion requiring every graph edge be traversed at least once</w:t>
            </w:r>
          </w:p>
          <w:p w14:paraId="298C1187" w14:textId="0B8A31C1" w:rsidR="3580FB4E" w:rsidRDefault="3580FB4E" w:rsidP="3580FB4E">
            <w:pPr>
              <w:spacing w:after="0"/>
              <w:rPr>
                <w:rFonts w:ascii="Arial" w:eastAsia="Arial" w:hAnsi="Arial" w:cs="Arial"/>
                <w:color w:val="000000" w:themeColor="text1"/>
                <w:sz w:val="20"/>
                <w:szCs w:val="20"/>
              </w:rPr>
            </w:pPr>
          </w:p>
        </w:tc>
      </w:tr>
      <w:tr w:rsidR="3580FB4E" w14:paraId="36B34E34" w14:textId="77777777" w:rsidTr="4AAFC0D8">
        <w:trPr>
          <w:trHeight w:val="585"/>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49F943" w14:textId="1CA38A03" w:rsidR="3580FB4E" w:rsidRDefault="386F77B1" w:rsidP="3580FB4E">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JUnit 5</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4004CB" w14:textId="72C24A91" w:rsidR="3580FB4E" w:rsidRDefault="386F77B1" w:rsidP="3580FB4E">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 xml:space="preserve">A Java testing framework </w:t>
            </w:r>
            <w:proofErr w:type="gramStart"/>
            <w:r w:rsidRPr="4AAFC0D8">
              <w:rPr>
                <w:rFonts w:ascii="Arial" w:eastAsia="Arial" w:hAnsi="Arial" w:cs="Arial"/>
                <w:color w:val="000000" w:themeColor="text1"/>
                <w:sz w:val="20"/>
                <w:szCs w:val="20"/>
              </w:rPr>
              <w:t>used</w:t>
            </w:r>
            <w:proofErr w:type="gramEnd"/>
            <w:r w:rsidRPr="4AAFC0D8">
              <w:rPr>
                <w:rFonts w:ascii="Arial" w:eastAsia="Arial" w:hAnsi="Arial" w:cs="Arial"/>
                <w:color w:val="000000" w:themeColor="text1"/>
                <w:sz w:val="20"/>
                <w:szCs w:val="20"/>
              </w:rPr>
              <w:t xml:space="preserve"> to create and execute automated test cases.</w:t>
            </w:r>
          </w:p>
        </w:tc>
      </w:tr>
      <w:tr w:rsidR="3580FB4E" w14:paraId="7004F9E8" w14:textId="77777777" w:rsidTr="4AAFC0D8">
        <w:trPr>
          <w:trHeight w:val="630"/>
        </w:trPr>
        <w:tc>
          <w:tcPr>
            <w:tcW w:w="21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E7A53C" w14:textId="1C9C7169" w:rsidR="3580FB4E" w:rsidRDefault="386F77B1" w:rsidP="3580FB4E">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GitHub</w:t>
            </w:r>
          </w:p>
        </w:tc>
        <w:tc>
          <w:tcPr>
            <w:tcW w:w="660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DD1BE7" w14:textId="54B8E632" w:rsidR="3580FB4E" w:rsidRDefault="386F77B1" w:rsidP="3580FB4E">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A version control and collaboration platform used to store source code and project artifacts.</w:t>
            </w:r>
          </w:p>
        </w:tc>
      </w:tr>
      <w:tr w:rsidR="4AAFC0D8" w14:paraId="6E7A05A9" w14:textId="77777777" w:rsidTr="4AAFC0D8">
        <w:trPr>
          <w:trHeight w:val="630"/>
        </w:trPr>
        <w:tc>
          <w:tcPr>
            <w:tcW w:w="21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923BA5" w14:textId="412DE899" w:rsidR="4AAFC0D8" w:rsidRDefault="4AAFC0D8" w:rsidP="4AAFC0D8">
            <w:pPr>
              <w:spacing w:after="0" w:line="300" w:lineRule="auto"/>
              <w:rPr>
                <w:rFonts w:ascii="Arial" w:eastAsia="Arial" w:hAnsi="Arial" w:cs="Arial"/>
                <w:sz w:val="20"/>
                <w:szCs w:val="20"/>
              </w:rPr>
            </w:pPr>
            <w:r w:rsidRPr="4AAFC0D8">
              <w:rPr>
                <w:rFonts w:ascii="Arial" w:eastAsia="Arial" w:hAnsi="Arial" w:cs="Arial"/>
                <w:sz w:val="20"/>
                <w:szCs w:val="20"/>
              </w:rPr>
              <w:t>Cucumber</w:t>
            </w:r>
          </w:p>
        </w:tc>
        <w:tc>
          <w:tcPr>
            <w:tcW w:w="6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3A6E17" w14:textId="0F4A2350" w:rsidR="4AAFC0D8" w:rsidRDefault="4AAFC0D8" w:rsidP="4AAFC0D8">
            <w:pPr>
              <w:spacing w:after="0" w:line="300" w:lineRule="auto"/>
              <w:rPr>
                <w:rFonts w:ascii="Arial" w:eastAsia="Arial" w:hAnsi="Arial" w:cs="Arial"/>
                <w:sz w:val="20"/>
                <w:szCs w:val="20"/>
              </w:rPr>
            </w:pPr>
            <w:r w:rsidRPr="4AAFC0D8">
              <w:rPr>
                <w:rFonts w:ascii="Arial" w:eastAsia="Arial" w:hAnsi="Arial" w:cs="Arial"/>
                <w:sz w:val="20"/>
                <w:szCs w:val="20"/>
              </w:rPr>
              <w:t>Behavior-Driven Development framework used for executable specifications</w:t>
            </w:r>
          </w:p>
        </w:tc>
      </w:tr>
      <w:tr w:rsidR="4AAFC0D8" w14:paraId="1031F762" w14:textId="77777777" w:rsidTr="4AAFC0D8">
        <w:trPr>
          <w:trHeight w:val="630"/>
        </w:trPr>
        <w:tc>
          <w:tcPr>
            <w:tcW w:w="213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716FD6" w14:textId="4A7AA161" w:rsidR="4AAFC0D8" w:rsidRDefault="4AAFC0D8" w:rsidP="4AAFC0D8">
            <w:pPr>
              <w:spacing w:after="0" w:line="300" w:lineRule="auto"/>
              <w:rPr>
                <w:rFonts w:ascii="Arial" w:eastAsia="Arial" w:hAnsi="Arial" w:cs="Arial"/>
                <w:sz w:val="20"/>
                <w:szCs w:val="20"/>
              </w:rPr>
            </w:pPr>
            <w:r w:rsidRPr="4AAFC0D8">
              <w:rPr>
                <w:rFonts w:ascii="Arial" w:eastAsia="Arial" w:hAnsi="Arial" w:cs="Arial"/>
                <w:sz w:val="20"/>
                <w:szCs w:val="20"/>
              </w:rPr>
              <w:t>Selenium WebDriver</w:t>
            </w:r>
          </w:p>
        </w:tc>
        <w:tc>
          <w:tcPr>
            <w:tcW w:w="649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46C998" w14:textId="2C67E7BC" w:rsidR="4AAFC0D8" w:rsidRDefault="4AAFC0D8" w:rsidP="4AAFC0D8">
            <w:pPr>
              <w:spacing w:after="0" w:line="300" w:lineRule="auto"/>
              <w:rPr>
                <w:rFonts w:ascii="Arial" w:eastAsia="Arial" w:hAnsi="Arial" w:cs="Arial"/>
                <w:sz w:val="20"/>
                <w:szCs w:val="20"/>
              </w:rPr>
            </w:pPr>
            <w:r w:rsidRPr="4AAFC0D8">
              <w:rPr>
                <w:rFonts w:ascii="Arial" w:eastAsia="Arial" w:hAnsi="Arial" w:cs="Arial"/>
                <w:sz w:val="20"/>
                <w:szCs w:val="20"/>
              </w:rPr>
              <w:t>Browser automation framework used for UI testing</w:t>
            </w:r>
          </w:p>
        </w:tc>
      </w:tr>
    </w:tbl>
    <w:p w14:paraId="6D8CC946" w14:textId="6F6ECD90" w:rsidR="0F04958E" w:rsidRDefault="0F04958E" w:rsidP="3580FB4E">
      <w:pPr>
        <w:pStyle w:val="Heading2"/>
        <w:spacing w:before="261" w:after="261" w:line="300" w:lineRule="auto"/>
      </w:pPr>
    </w:p>
    <w:p w14:paraId="2EEBC7D7" w14:textId="360DD90C" w:rsidR="0F04958E" w:rsidRDefault="4B0E9AAB" w:rsidP="4AAFC0D8">
      <w:pPr>
        <w:pStyle w:val="Heading2"/>
        <w:spacing w:before="261" w:after="261" w:line="300" w:lineRule="auto"/>
        <w:rPr>
          <w:rFonts w:ascii="Arial" w:eastAsia="Arial" w:hAnsi="Arial" w:cs="Arial"/>
          <w:color w:val="000000" w:themeColor="text1"/>
          <w:sz w:val="28"/>
          <w:szCs w:val="28"/>
        </w:rPr>
      </w:pPr>
      <w:r w:rsidRPr="4AAFC0D8">
        <w:rPr>
          <w:rFonts w:ascii="Arial" w:eastAsia="Arial" w:hAnsi="Arial" w:cs="Arial"/>
          <w:color w:val="000000" w:themeColor="text1"/>
          <w:sz w:val="28"/>
          <w:szCs w:val="28"/>
        </w:rPr>
        <w:t>1.5 References</w:t>
      </w:r>
    </w:p>
    <w:p w14:paraId="7D4EF6B0" w14:textId="7EAA5F78" w:rsidR="0F04958E" w:rsidRDefault="4B0E9AAB">
      <w:pPr>
        <w:pStyle w:val="ListParagraph"/>
        <w:numPr>
          <w:ilvl w:val="0"/>
          <w:numId w:val="33"/>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 xml:space="preserve">Taiga </w:t>
      </w:r>
      <w:r w:rsidR="7AF79567" w:rsidRPr="4AAFC0D8">
        <w:rPr>
          <w:rFonts w:ascii="Arial" w:eastAsia="Arial" w:hAnsi="Arial" w:cs="Arial"/>
          <w:color w:val="000000" w:themeColor="text1"/>
          <w:sz w:val="24"/>
          <w:szCs w:val="24"/>
        </w:rPr>
        <w:t>Open-Source</w:t>
      </w:r>
      <w:r w:rsidRPr="4AAFC0D8">
        <w:rPr>
          <w:rFonts w:ascii="Arial" w:eastAsia="Arial" w:hAnsi="Arial" w:cs="Arial"/>
          <w:color w:val="000000" w:themeColor="text1"/>
          <w:sz w:val="24"/>
          <w:szCs w:val="24"/>
        </w:rPr>
        <w:t xml:space="preserve"> Repository</w:t>
      </w:r>
      <w:r w:rsidR="0F04958E">
        <w:br/>
      </w:r>
      <w:r w:rsidRPr="4AAFC0D8">
        <w:rPr>
          <w:rFonts w:ascii="Arial" w:eastAsia="Arial" w:hAnsi="Arial" w:cs="Arial"/>
          <w:color w:val="000000" w:themeColor="text1"/>
          <w:sz w:val="24"/>
          <w:szCs w:val="24"/>
        </w:rPr>
        <w:t xml:space="preserve"> </w:t>
      </w:r>
      <w:hyperlink r:id="rId14">
        <w:r w:rsidRPr="4AAFC0D8">
          <w:rPr>
            <w:rStyle w:val="Hyperlink"/>
            <w:rFonts w:ascii="Arial" w:eastAsia="Arial" w:hAnsi="Arial" w:cs="Arial"/>
            <w:color w:val="000000" w:themeColor="text1"/>
            <w:sz w:val="24"/>
            <w:szCs w:val="24"/>
          </w:rPr>
          <w:t>https://github.com/taigaio/taiga</w:t>
        </w:r>
        <w:r w:rsidR="68FB2DC7" w:rsidRPr="4AAFC0D8">
          <w:rPr>
            <w:rStyle w:val="Hyperlink"/>
            <w:rFonts w:ascii="Arial" w:eastAsia="Arial" w:hAnsi="Arial" w:cs="Arial"/>
            <w:color w:val="000000" w:themeColor="text1"/>
            <w:sz w:val="24"/>
            <w:szCs w:val="24"/>
          </w:rPr>
          <w:t>,</w:t>
        </w:r>
      </w:hyperlink>
      <w:r w:rsidR="68FB2DC7" w:rsidRPr="4AAFC0D8">
        <w:rPr>
          <w:rFonts w:ascii="Arial" w:eastAsia="Arial" w:hAnsi="Arial" w:cs="Arial"/>
          <w:color w:val="000000" w:themeColor="text1"/>
          <w:sz w:val="24"/>
          <w:szCs w:val="24"/>
        </w:rPr>
        <w:t xml:space="preserve"> </w:t>
      </w:r>
      <w:r w:rsidRPr="4AAFC0D8">
        <w:rPr>
          <w:rFonts w:ascii="Arial" w:eastAsia="Arial" w:hAnsi="Arial" w:cs="Arial"/>
          <w:color w:val="000000" w:themeColor="text1"/>
          <w:sz w:val="24"/>
          <w:szCs w:val="24"/>
        </w:rPr>
        <w:t>Taiga Documentation</w:t>
      </w:r>
      <w:r w:rsidR="0F04958E">
        <w:br/>
      </w:r>
      <w:r w:rsidRPr="4AAFC0D8">
        <w:rPr>
          <w:rFonts w:ascii="Arial" w:eastAsia="Arial" w:hAnsi="Arial" w:cs="Arial"/>
          <w:color w:val="000000" w:themeColor="text1"/>
          <w:sz w:val="24"/>
          <w:szCs w:val="24"/>
        </w:rPr>
        <w:t xml:space="preserve"> </w:t>
      </w:r>
      <w:hyperlink r:id="rId15">
        <w:r w:rsidRPr="4AAFC0D8">
          <w:rPr>
            <w:rStyle w:val="Hyperlink"/>
            <w:rFonts w:ascii="Arial" w:eastAsia="Arial" w:hAnsi="Arial" w:cs="Arial"/>
            <w:color w:val="000000" w:themeColor="text1"/>
            <w:sz w:val="24"/>
            <w:szCs w:val="24"/>
          </w:rPr>
          <w:t>https://docs.taiga.io</w:t>
        </w:r>
      </w:hyperlink>
    </w:p>
    <w:p w14:paraId="0D42F4B4" w14:textId="58BE7B64" w:rsidR="0F04958E" w:rsidRDefault="4B0E9AAB">
      <w:pPr>
        <w:pStyle w:val="ListParagraph"/>
        <w:numPr>
          <w:ilvl w:val="0"/>
          <w:numId w:val="33"/>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SWENG 881 Course Materials and Lecture Notes</w:t>
      </w:r>
    </w:p>
    <w:p w14:paraId="033C7D15" w14:textId="56A34C55" w:rsidR="0F04958E" w:rsidRDefault="2A94E85B">
      <w:pPr>
        <w:pStyle w:val="ListParagraph"/>
        <w:numPr>
          <w:ilvl w:val="0"/>
          <w:numId w:val="32"/>
        </w:numPr>
        <w:spacing w:before="210"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Ammann, P., &amp; Offutt, J. (2016). Introduction to software testing. 2nd edition. Cambridge University Press.ISBN: 9781107172012 Ammann, P., &amp; Offutt, J. (2016</w:t>
      </w:r>
    </w:p>
    <w:p w14:paraId="3BE58BC7" w14:textId="075ED16A" w:rsidR="0F04958E" w:rsidRDefault="4B0E9AAB">
      <w:pPr>
        <w:pStyle w:val="ListParagraph"/>
        <w:numPr>
          <w:ilvl w:val="0"/>
          <w:numId w:val="32"/>
        </w:numPr>
        <w:spacing w:before="210"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Input Domain Modeling Course Resources</w:t>
      </w:r>
    </w:p>
    <w:p w14:paraId="642B0B12" w14:textId="1C03FA4A" w:rsidR="0F04958E" w:rsidRDefault="4B0E9AAB">
      <w:pPr>
        <w:pStyle w:val="ListParagraph"/>
        <w:numPr>
          <w:ilvl w:val="0"/>
          <w:numId w:val="32"/>
        </w:numPr>
        <w:spacing w:before="210"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Graph-Based Testing Course Resources</w:t>
      </w:r>
    </w:p>
    <w:p w14:paraId="22BEFA84" w14:textId="0F43CC8F" w:rsidR="0F04958E" w:rsidRDefault="4B0E9AAB">
      <w:pPr>
        <w:pStyle w:val="ListParagraph"/>
        <w:numPr>
          <w:ilvl w:val="0"/>
          <w:numId w:val="32"/>
        </w:numPr>
        <w:spacing w:before="210"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 xml:space="preserve">JUnit 5 Documentation </w:t>
      </w:r>
      <w:hyperlink r:id="rId16">
        <w:r w:rsidRPr="4AAFC0D8">
          <w:rPr>
            <w:rStyle w:val="Hyperlink"/>
            <w:rFonts w:ascii="Arial" w:eastAsia="Arial" w:hAnsi="Arial" w:cs="Arial"/>
            <w:color w:val="000000" w:themeColor="text1"/>
            <w:sz w:val="24"/>
            <w:szCs w:val="24"/>
          </w:rPr>
          <w:t>https://junit.org</w:t>
        </w:r>
      </w:hyperlink>
    </w:p>
    <w:p w14:paraId="58B058FA" w14:textId="74B5272B" w:rsidR="0F04958E" w:rsidRDefault="4B0E9AAB">
      <w:pPr>
        <w:pStyle w:val="ListParagraph"/>
        <w:numPr>
          <w:ilvl w:val="0"/>
          <w:numId w:val="33"/>
        </w:num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IntelliJ IDEA Documentation</w:t>
      </w:r>
      <w:r w:rsidR="0F04958E">
        <w:br/>
      </w:r>
      <w:r w:rsidRPr="4AAFC0D8">
        <w:rPr>
          <w:rFonts w:ascii="Arial" w:eastAsia="Arial" w:hAnsi="Arial" w:cs="Arial"/>
          <w:color w:val="000000" w:themeColor="text1"/>
          <w:sz w:val="24"/>
          <w:szCs w:val="24"/>
        </w:rPr>
        <w:t xml:space="preserve"> </w:t>
      </w:r>
      <w:hyperlink r:id="rId17">
        <w:r w:rsidRPr="4AAFC0D8">
          <w:rPr>
            <w:rStyle w:val="Hyperlink"/>
            <w:rFonts w:ascii="Arial" w:eastAsia="Arial" w:hAnsi="Arial" w:cs="Arial"/>
            <w:color w:val="000000" w:themeColor="text1"/>
            <w:sz w:val="24"/>
            <w:szCs w:val="24"/>
          </w:rPr>
          <w:t>https://www.jetbrains.com/idea</w:t>
        </w:r>
      </w:hyperlink>
    </w:p>
    <w:p w14:paraId="25EE2725" w14:textId="6F52676A" w:rsidR="48BA33E1" w:rsidRDefault="48BA33E1">
      <w:pPr>
        <w:pStyle w:val="ListParagraph"/>
        <w:numPr>
          <w:ilvl w:val="0"/>
          <w:numId w:val="33"/>
        </w:num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Naik and Tripathy, "Software Testing and Quality Assurance: Theory and Practice", 2008, John Wiley &amp; Sons</w:t>
      </w:r>
    </w:p>
    <w:p w14:paraId="5F14D174" w14:textId="156D5FBD" w:rsidR="48BA33E1" w:rsidRDefault="48BA33E1">
      <w:pPr>
        <w:pStyle w:val="ListParagraph"/>
        <w:numPr>
          <w:ilvl w:val="1"/>
          <w:numId w:val="33"/>
        </w:numPr>
        <w:shd w:val="clear" w:color="auto" w:fill="FFFFFF" w:themeFill="background1"/>
        <w:spacing w:after="0"/>
        <w:rPr>
          <w:rFonts w:ascii="Arial" w:eastAsia="Arial" w:hAnsi="Arial" w:cs="Arial"/>
          <w:color w:val="000000" w:themeColor="text1"/>
          <w:sz w:val="24"/>
          <w:szCs w:val="24"/>
          <w:u w:val="single"/>
        </w:rPr>
      </w:pPr>
      <w:hyperlink r:id="rId18">
        <w:r w:rsidRPr="4AAFC0D8">
          <w:rPr>
            <w:rStyle w:val="Hyperlink"/>
            <w:rFonts w:ascii="Arial" w:eastAsia="Arial" w:hAnsi="Arial" w:cs="Arial"/>
            <w:color w:val="000000" w:themeColor="text1"/>
            <w:sz w:val="24"/>
            <w:szCs w:val="24"/>
          </w:rPr>
          <w:t>Chapter 12: System Test Planning &amp; Automation</w:t>
        </w:r>
      </w:hyperlink>
    </w:p>
    <w:p w14:paraId="5432E92C" w14:textId="2A42BF02" w:rsidR="48BA33E1" w:rsidRDefault="48BA33E1">
      <w:pPr>
        <w:pStyle w:val="ListParagraph"/>
        <w:numPr>
          <w:ilvl w:val="0"/>
          <w:numId w:val="33"/>
        </w:numPr>
        <w:shd w:val="clear" w:color="auto" w:fill="FFFFFF" w:themeFill="background1"/>
        <w:spacing w:after="0"/>
        <w:rPr>
          <w:rFonts w:ascii="Arial" w:eastAsia="Arial" w:hAnsi="Arial" w:cs="Arial"/>
          <w:color w:val="000000" w:themeColor="text1"/>
          <w:sz w:val="24"/>
          <w:szCs w:val="24"/>
          <w:u w:val="single"/>
        </w:rPr>
      </w:pPr>
      <w:r w:rsidRPr="4AAFC0D8">
        <w:rPr>
          <w:rFonts w:ascii="Arial" w:eastAsia="Arial" w:hAnsi="Arial" w:cs="Arial"/>
          <w:color w:val="000000" w:themeColor="text1"/>
          <w:sz w:val="24"/>
          <w:szCs w:val="24"/>
        </w:rPr>
        <w:t xml:space="preserve">Elcock, A. and Laplante, P.A., 2006. </w:t>
      </w:r>
      <w:hyperlink r:id="rId19">
        <w:r w:rsidRPr="4AAFC0D8">
          <w:rPr>
            <w:rStyle w:val="Hyperlink"/>
            <w:rFonts w:ascii="Arial" w:eastAsia="Arial" w:hAnsi="Arial" w:cs="Arial"/>
            <w:color w:val="000000" w:themeColor="text1"/>
            <w:sz w:val="24"/>
            <w:szCs w:val="24"/>
          </w:rPr>
          <w:t>Testing software without requirements: using development artifacts to develop test cases.</w:t>
        </w:r>
      </w:hyperlink>
    </w:p>
    <w:p w14:paraId="6A051163" w14:textId="6462F86C" w:rsidR="48BA33E1" w:rsidRDefault="48BA33E1" w:rsidP="4AAFC0D8">
      <w:pPr>
        <w:pStyle w:val="ListParagraph"/>
        <w:shd w:val="clear" w:color="auto" w:fill="FFFFFF" w:themeFill="background1"/>
        <w:spacing w:after="0"/>
        <w:rPr>
          <w:rFonts w:ascii="Arial" w:eastAsia="Arial" w:hAnsi="Arial" w:cs="Arial"/>
          <w:color w:val="000000" w:themeColor="text1"/>
          <w:sz w:val="24"/>
          <w:szCs w:val="24"/>
        </w:rPr>
      </w:pPr>
      <w:r w:rsidRPr="4AAFC0D8">
        <w:rPr>
          <w:rFonts w:ascii="Arial" w:eastAsia="Arial" w:hAnsi="Arial" w:cs="Arial"/>
          <w:i/>
          <w:iCs/>
          <w:color w:val="000000" w:themeColor="text1"/>
          <w:sz w:val="24"/>
          <w:szCs w:val="24"/>
        </w:rPr>
        <w:t>Innovations in Systems and Software Engineering</w:t>
      </w:r>
      <w:r w:rsidRPr="4AAFC0D8">
        <w:rPr>
          <w:rFonts w:ascii="Arial" w:eastAsia="Arial" w:hAnsi="Arial" w:cs="Arial"/>
          <w:color w:val="000000" w:themeColor="text1"/>
          <w:sz w:val="24"/>
          <w:szCs w:val="24"/>
        </w:rPr>
        <w:t xml:space="preserve">, </w:t>
      </w:r>
      <w:r w:rsidRPr="4AAFC0D8">
        <w:rPr>
          <w:rFonts w:ascii="Arial" w:eastAsia="Arial" w:hAnsi="Arial" w:cs="Arial"/>
          <w:i/>
          <w:iCs/>
          <w:color w:val="000000" w:themeColor="text1"/>
          <w:sz w:val="24"/>
          <w:szCs w:val="24"/>
        </w:rPr>
        <w:t>2</w:t>
      </w:r>
      <w:r w:rsidRPr="4AAFC0D8">
        <w:rPr>
          <w:rFonts w:ascii="Arial" w:eastAsia="Arial" w:hAnsi="Arial" w:cs="Arial"/>
          <w:color w:val="000000" w:themeColor="text1"/>
          <w:sz w:val="24"/>
          <w:szCs w:val="24"/>
        </w:rPr>
        <w:t>(3-4), pp.137-145.</w:t>
      </w:r>
    </w:p>
    <w:p w14:paraId="6F2B8C35" w14:textId="709B59EC" w:rsidR="4AAFC0D8" w:rsidRDefault="4AAFC0D8" w:rsidP="4AAFC0D8">
      <w:pPr>
        <w:pStyle w:val="ListParagraph"/>
        <w:spacing w:before="210" w:after="210" w:line="300" w:lineRule="auto"/>
        <w:rPr>
          <w:rFonts w:ascii="Arial" w:eastAsia="Arial" w:hAnsi="Arial" w:cs="Arial"/>
          <w:color w:val="C00000"/>
          <w:sz w:val="24"/>
          <w:szCs w:val="24"/>
        </w:rPr>
      </w:pPr>
    </w:p>
    <w:p w14:paraId="030BCF44" w14:textId="699BAB2D" w:rsidR="00E46045" w:rsidRDefault="0DAA71A3" w:rsidP="4AAFC0D8">
      <w:pPr>
        <w:pStyle w:val="Heading2"/>
        <w:spacing w:before="261" w:line="300" w:lineRule="auto"/>
        <w:rPr>
          <w:rFonts w:ascii="Arial" w:eastAsia="Arial" w:hAnsi="Arial" w:cs="Arial"/>
          <w:color w:val="auto"/>
          <w:sz w:val="28"/>
          <w:szCs w:val="28"/>
        </w:rPr>
      </w:pPr>
      <w:r w:rsidRPr="4AAFC0D8">
        <w:rPr>
          <w:rFonts w:ascii="Arial" w:eastAsia="Arial" w:hAnsi="Arial" w:cs="Arial"/>
          <w:color w:val="auto"/>
          <w:sz w:val="28"/>
          <w:szCs w:val="28"/>
        </w:rPr>
        <w:t>1.6 Summary of the Rest of the Test Plan</w:t>
      </w:r>
    </w:p>
    <w:p w14:paraId="24B2CD8E" w14:textId="6B3D0114" w:rsidR="00E46045" w:rsidRDefault="00E46045"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This report documents the software testing activities performed on the Taiga Agile Project Management System. The report presents the methodology </w:t>
      </w:r>
      <w:r w:rsidR="00571B05">
        <w:rPr>
          <w:rFonts w:ascii="Arial" w:eastAsia="Arial" w:hAnsi="Arial" w:cs="Arial"/>
          <w:sz w:val="24"/>
          <w:szCs w:val="24"/>
        </w:rPr>
        <w:t>for analyzing selected application features, identifying input characteristics, partitioning the input domain, selecting representative test values, and defining</w:t>
      </w:r>
      <w:r w:rsidRPr="3580FB4E">
        <w:rPr>
          <w:rFonts w:ascii="Arial" w:eastAsia="Arial" w:hAnsi="Arial" w:cs="Arial"/>
          <w:sz w:val="24"/>
          <w:szCs w:val="24"/>
        </w:rPr>
        <w:t xml:space="preserve"> effective test cases based on a structured coverage criterion.</w:t>
      </w:r>
    </w:p>
    <w:p w14:paraId="2619D32C" w14:textId="7DB81D54" w:rsidR="00E46045" w:rsidRDefault="00E46045"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Section 2 describes the selected application features and provides an overview of the functionality evaluated during testing. Section 3 outlines project assumptions and testing limitations. Section 4 presents the testing strategy, including Input Domain Modeling and Graph-Based Testing approaches. Section 5 describes the test suite structure and developed test cases. Section 6 documents </w:t>
      </w:r>
      <w:r w:rsidR="00571B05" w:rsidRPr="3580FB4E">
        <w:rPr>
          <w:rFonts w:ascii="Arial" w:eastAsia="Arial" w:hAnsi="Arial" w:cs="Arial"/>
          <w:sz w:val="24"/>
          <w:szCs w:val="24"/>
        </w:rPr>
        <w:t>testing the</w:t>
      </w:r>
      <w:r w:rsidRPr="3580FB4E">
        <w:rPr>
          <w:rFonts w:ascii="Arial" w:eastAsia="Arial" w:hAnsi="Arial" w:cs="Arial"/>
          <w:sz w:val="24"/>
          <w:szCs w:val="24"/>
        </w:rPr>
        <w:t xml:space="preserve"> environment and supporting tools. Section 7 summarizes test execution activities and results. Sections 8 through 10 provide project planning information, scheduling activities, and software quality recommendations. Finally, the appendices contain graph-based testing artifacts, authentication test results, and supporting documentation.</w:t>
      </w:r>
    </w:p>
    <w:p w14:paraId="6A9F3667" w14:textId="6CEA968C" w:rsidR="00E46045" w:rsidRDefault="00E46045"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results presented in this report demonstrate the application of software testing principles and provide an evaluation of the selected Taiga features based on systematic and repeatable testing techniques.</w:t>
      </w:r>
    </w:p>
    <w:p w14:paraId="01EC7D29" w14:textId="366C0FB6" w:rsidR="770FF8EC" w:rsidRDefault="75CE9FF2" w:rsidP="32515373">
      <w:pPr>
        <w:pStyle w:val="Heading1"/>
        <w:spacing w:before="281" w:after="281" w:line="300" w:lineRule="auto"/>
      </w:pPr>
      <w:r w:rsidRPr="32515373">
        <w:rPr>
          <w:rFonts w:ascii="Arial" w:eastAsia="Arial" w:hAnsi="Arial" w:cs="Arial"/>
          <w:color w:val="auto"/>
        </w:rPr>
        <w:t>2. Feature Description</w:t>
      </w:r>
    </w:p>
    <w:p w14:paraId="643C3A4B" w14:textId="17F0011F" w:rsidR="770FF8EC" w:rsidRDefault="75CE9FF2" w:rsidP="32515373">
      <w:pPr>
        <w:pStyle w:val="Heading1"/>
        <w:spacing w:before="281" w:after="281" w:line="300" w:lineRule="auto"/>
        <w:rPr>
          <w:rFonts w:ascii="Arial" w:eastAsia="Arial" w:hAnsi="Arial" w:cs="Arial"/>
          <w:color w:val="auto"/>
        </w:rPr>
      </w:pPr>
      <w:r w:rsidRPr="32515373">
        <w:rPr>
          <w:rFonts w:ascii="Arial" w:eastAsia="Arial" w:hAnsi="Arial" w:cs="Arial"/>
          <w:color w:val="auto"/>
        </w:rPr>
        <w:t>2.1 Overview of Taiga</w:t>
      </w:r>
    </w:p>
    <w:p w14:paraId="422DF223" w14:textId="4AA9F5E0"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Taiga is an open-source Agile project management platform designed to support both Scrum and Kanban software development methodologies. The application enables software development teams to plan, organize, and manage projects throughout the software development lifecycle. Through a web-based interface, Taiga provides functionality for backlog management, sprint planning, issue tracking, task assignment, workflow management, and team collaboration.</w:t>
      </w:r>
    </w:p>
    <w:p w14:paraId="21BA560A" w14:textId="0575C2DE"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The platform is commonly used by software teams to manage project requirements, monitor progress, assign work, and track issues. By providing a centralized environment for project management activities, Taiga helps teams </w:t>
      </w:r>
      <w:r w:rsidRPr="3580FB4E">
        <w:rPr>
          <w:rFonts w:ascii="Arial" w:eastAsia="Arial" w:hAnsi="Arial" w:cs="Arial"/>
          <w:sz w:val="24"/>
          <w:szCs w:val="24"/>
        </w:rPr>
        <w:lastRenderedPageBreak/>
        <w:t>improve organization, communication, and productivity. Because these capabilities are central to Agile development workflows, ensuring that they function correctly is essential to overall software quality.</w:t>
      </w:r>
    </w:p>
    <w:p w14:paraId="3E09D6CA" w14:textId="04A1595A"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selected features represent the primary workflow objects within the application and are frequently used during normal project operations. As a result, they provide suitable candidates for systematic software testing and quality evaluation.</w:t>
      </w:r>
    </w:p>
    <w:p w14:paraId="72B4D92B" w14:textId="45BF1833" w:rsidR="770FF8EC" w:rsidRDefault="75CE9FF2" w:rsidP="32515373">
      <w:pPr>
        <w:pStyle w:val="Heading2"/>
        <w:spacing w:before="261" w:line="300" w:lineRule="auto"/>
        <w:rPr>
          <w:rFonts w:ascii="Arial" w:eastAsia="Arial" w:hAnsi="Arial" w:cs="Arial"/>
          <w:color w:val="auto"/>
          <w:sz w:val="28"/>
          <w:szCs w:val="28"/>
        </w:rPr>
      </w:pPr>
      <w:r w:rsidRPr="32515373">
        <w:rPr>
          <w:rFonts w:ascii="Arial" w:eastAsia="Arial" w:hAnsi="Arial" w:cs="Arial"/>
          <w:color w:val="auto"/>
          <w:sz w:val="28"/>
          <w:szCs w:val="28"/>
        </w:rPr>
        <w:t>2.2 Core Features and Functionalities</w:t>
      </w:r>
    </w:p>
    <w:p w14:paraId="40F0EAFD" w14:textId="079B318E"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The testing effort focused on five core features within Taiga that represent key project management and workflow activities. These features were selected because they </w:t>
      </w:r>
      <w:r w:rsidR="00571B05">
        <w:rPr>
          <w:rFonts w:ascii="Arial" w:eastAsia="Arial" w:hAnsi="Arial" w:cs="Arial"/>
          <w:sz w:val="24"/>
          <w:szCs w:val="24"/>
        </w:rPr>
        <w:t>involve multiple user inputs, validation requirements, and workflow dependencies, making</w:t>
      </w:r>
      <w:r w:rsidRPr="3580FB4E">
        <w:rPr>
          <w:rFonts w:ascii="Arial" w:eastAsia="Arial" w:hAnsi="Arial" w:cs="Arial"/>
          <w:sz w:val="24"/>
          <w:szCs w:val="24"/>
        </w:rPr>
        <w:t xml:space="preserve"> them suitable for software testing.</w:t>
      </w:r>
    </w:p>
    <w:p w14:paraId="567F367D" w14:textId="34FBF4E7"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2.2.1 Create User Story</w:t>
      </w:r>
    </w:p>
    <w:p w14:paraId="05A24C65" w14:textId="1C3E013D"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User Stories represent high-level requirements or functionality requested by end users. They serve as the foundation of Agile planning and backlog management.</w:t>
      </w:r>
    </w:p>
    <w:p w14:paraId="22A33654" w14:textId="060E1DF8"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Create User Story feature allows users to:</w:t>
      </w:r>
    </w:p>
    <w:p w14:paraId="6D81E532" w14:textId="34C46996" w:rsidR="770FF8EC" w:rsidRDefault="770FF8EC">
      <w:pPr>
        <w:pStyle w:val="ListParagraph"/>
        <w:numPr>
          <w:ilvl w:val="0"/>
          <w:numId w:val="31"/>
        </w:numPr>
        <w:spacing w:after="0" w:line="300" w:lineRule="auto"/>
        <w:rPr>
          <w:rFonts w:ascii="Arial" w:eastAsia="Arial" w:hAnsi="Arial" w:cs="Arial"/>
          <w:sz w:val="24"/>
          <w:szCs w:val="24"/>
        </w:rPr>
      </w:pPr>
      <w:r w:rsidRPr="3580FB4E">
        <w:rPr>
          <w:rFonts w:ascii="Arial" w:eastAsia="Arial" w:hAnsi="Arial" w:cs="Arial"/>
          <w:sz w:val="24"/>
          <w:szCs w:val="24"/>
        </w:rPr>
        <w:t>Define a story subject and description</w:t>
      </w:r>
    </w:p>
    <w:p w14:paraId="255F5C1C" w14:textId="367807A7" w:rsidR="770FF8EC" w:rsidRDefault="770FF8EC">
      <w:pPr>
        <w:pStyle w:val="ListParagraph"/>
        <w:numPr>
          <w:ilvl w:val="0"/>
          <w:numId w:val="31"/>
        </w:numPr>
        <w:spacing w:after="0" w:line="300" w:lineRule="auto"/>
        <w:rPr>
          <w:rFonts w:ascii="Arial" w:eastAsia="Arial" w:hAnsi="Arial" w:cs="Arial"/>
          <w:sz w:val="24"/>
          <w:szCs w:val="24"/>
        </w:rPr>
      </w:pPr>
      <w:r w:rsidRPr="3580FB4E">
        <w:rPr>
          <w:rFonts w:ascii="Arial" w:eastAsia="Arial" w:hAnsi="Arial" w:cs="Arial"/>
          <w:sz w:val="24"/>
          <w:szCs w:val="24"/>
        </w:rPr>
        <w:t>Assign story points and estimates</w:t>
      </w:r>
    </w:p>
    <w:p w14:paraId="7C5BACC0" w14:textId="5FABD20C" w:rsidR="770FF8EC" w:rsidRDefault="770FF8EC">
      <w:pPr>
        <w:pStyle w:val="ListParagraph"/>
        <w:numPr>
          <w:ilvl w:val="0"/>
          <w:numId w:val="31"/>
        </w:numPr>
        <w:spacing w:after="0" w:line="300" w:lineRule="auto"/>
        <w:rPr>
          <w:rFonts w:ascii="Arial" w:eastAsia="Arial" w:hAnsi="Arial" w:cs="Arial"/>
          <w:sz w:val="24"/>
          <w:szCs w:val="24"/>
        </w:rPr>
      </w:pPr>
      <w:r w:rsidRPr="3580FB4E">
        <w:rPr>
          <w:rFonts w:ascii="Arial" w:eastAsia="Arial" w:hAnsi="Arial" w:cs="Arial"/>
          <w:sz w:val="24"/>
          <w:szCs w:val="24"/>
        </w:rPr>
        <w:t>Assign project members</w:t>
      </w:r>
    </w:p>
    <w:p w14:paraId="694DCF4D" w14:textId="1F4BC3B3" w:rsidR="770FF8EC" w:rsidRDefault="770FF8EC">
      <w:pPr>
        <w:pStyle w:val="ListParagraph"/>
        <w:numPr>
          <w:ilvl w:val="0"/>
          <w:numId w:val="31"/>
        </w:numPr>
        <w:spacing w:after="0" w:line="300" w:lineRule="auto"/>
        <w:rPr>
          <w:rFonts w:ascii="Arial" w:eastAsia="Arial" w:hAnsi="Arial" w:cs="Arial"/>
          <w:sz w:val="24"/>
          <w:szCs w:val="24"/>
        </w:rPr>
      </w:pPr>
      <w:r w:rsidRPr="3580FB4E">
        <w:rPr>
          <w:rFonts w:ascii="Arial" w:eastAsia="Arial" w:hAnsi="Arial" w:cs="Arial"/>
          <w:sz w:val="24"/>
          <w:szCs w:val="24"/>
        </w:rPr>
        <w:t>Add tags and classifications</w:t>
      </w:r>
    </w:p>
    <w:p w14:paraId="4E8F9AD6" w14:textId="6EF65AD2" w:rsidR="770FF8EC" w:rsidRDefault="770FF8EC">
      <w:pPr>
        <w:pStyle w:val="ListParagraph"/>
        <w:numPr>
          <w:ilvl w:val="0"/>
          <w:numId w:val="31"/>
        </w:numPr>
        <w:spacing w:after="0" w:line="300" w:lineRule="auto"/>
        <w:rPr>
          <w:rFonts w:ascii="Arial" w:eastAsia="Arial" w:hAnsi="Arial" w:cs="Arial"/>
          <w:sz w:val="24"/>
          <w:szCs w:val="24"/>
        </w:rPr>
      </w:pPr>
      <w:r w:rsidRPr="3580FB4E">
        <w:rPr>
          <w:rFonts w:ascii="Arial" w:eastAsia="Arial" w:hAnsi="Arial" w:cs="Arial"/>
          <w:sz w:val="24"/>
          <w:szCs w:val="24"/>
        </w:rPr>
        <w:t>Associate stories with milestones or sprints</w:t>
      </w:r>
    </w:p>
    <w:p w14:paraId="5AC6BE49" w14:textId="2C88A62B" w:rsidR="770FF8EC" w:rsidRDefault="770FF8EC">
      <w:pPr>
        <w:pStyle w:val="ListParagraph"/>
        <w:numPr>
          <w:ilvl w:val="0"/>
          <w:numId w:val="31"/>
        </w:numPr>
        <w:spacing w:after="0" w:line="300" w:lineRule="auto"/>
        <w:rPr>
          <w:rFonts w:ascii="Arial" w:eastAsia="Arial" w:hAnsi="Arial" w:cs="Arial"/>
          <w:sz w:val="24"/>
          <w:szCs w:val="24"/>
        </w:rPr>
      </w:pPr>
      <w:r w:rsidRPr="3580FB4E">
        <w:rPr>
          <w:rFonts w:ascii="Arial" w:eastAsia="Arial" w:hAnsi="Arial" w:cs="Arial"/>
          <w:sz w:val="24"/>
          <w:szCs w:val="24"/>
        </w:rPr>
        <w:t>Mark stories as blocked when dependencies exist</w:t>
      </w:r>
    </w:p>
    <w:p w14:paraId="226DCB36" w14:textId="1666BAC9"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Because user stories </w:t>
      </w:r>
      <w:r w:rsidR="00571B05">
        <w:rPr>
          <w:rFonts w:ascii="Arial" w:eastAsia="Arial" w:hAnsi="Arial" w:cs="Arial"/>
          <w:sz w:val="24"/>
          <w:szCs w:val="24"/>
        </w:rPr>
        <w:t>include both required and optional inputs, this feature offers a broad range of opportunities to test</w:t>
      </w:r>
      <w:r w:rsidRPr="3580FB4E">
        <w:rPr>
          <w:rFonts w:ascii="Arial" w:eastAsia="Arial" w:hAnsi="Arial" w:cs="Arial"/>
          <w:sz w:val="24"/>
          <w:szCs w:val="24"/>
        </w:rPr>
        <w:t xml:space="preserve"> input validation, assignment rules, workflow constraints, and business-rule enforcement.</w:t>
      </w:r>
    </w:p>
    <w:p w14:paraId="11BB6A56" w14:textId="00807489" w:rsidR="770FF8EC" w:rsidRDefault="3F5634EC" w:rsidP="4AAFC0D8">
      <w:pPr>
        <w:pStyle w:val="Heading3"/>
        <w:spacing w:before="246" w:line="300" w:lineRule="auto"/>
        <w:rPr>
          <w:rFonts w:ascii="Arial" w:eastAsia="Arial" w:hAnsi="Arial" w:cs="Arial"/>
          <w:color w:val="auto"/>
          <w:sz w:val="28"/>
          <w:szCs w:val="28"/>
        </w:rPr>
      </w:pPr>
      <w:r w:rsidRPr="4AAFC0D8">
        <w:rPr>
          <w:rFonts w:ascii="Arial" w:eastAsia="Arial" w:hAnsi="Arial" w:cs="Arial"/>
          <w:color w:val="auto"/>
          <w:sz w:val="28"/>
          <w:szCs w:val="28"/>
        </w:rPr>
        <w:t>2.2.2 Create Task</w:t>
      </w:r>
    </w:p>
    <w:p w14:paraId="0A2055F7" w14:textId="64B08C98"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Tasks represent individual units of work associated with user stories or project activities. They are used to break larger requirements into manageable and trackable components.</w:t>
      </w:r>
    </w:p>
    <w:p w14:paraId="0A745794" w14:textId="25612872"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lastRenderedPageBreak/>
        <w:t>The Create Task feature allows users to:</w:t>
      </w:r>
    </w:p>
    <w:p w14:paraId="14FFDEE5" w14:textId="7DD044E9" w:rsidR="770FF8EC" w:rsidRDefault="770FF8EC">
      <w:pPr>
        <w:pStyle w:val="ListParagraph"/>
        <w:numPr>
          <w:ilvl w:val="0"/>
          <w:numId w:val="30"/>
        </w:numPr>
        <w:spacing w:after="0" w:line="300" w:lineRule="auto"/>
        <w:rPr>
          <w:rFonts w:ascii="Arial" w:eastAsia="Arial" w:hAnsi="Arial" w:cs="Arial"/>
          <w:sz w:val="24"/>
          <w:szCs w:val="24"/>
        </w:rPr>
      </w:pPr>
      <w:r w:rsidRPr="3580FB4E">
        <w:rPr>
          <w:rFonts w:ascii="Arial" w:eastAsia="Arial" w:hAnsi="Arial" w:cs="Arial"/>
          <w:sz w:val="24"/>
          <w:szCs w:val="24"/>
        </w:rPr>
        <w:t>Create task subjects and descriptions</w:t>
      </w:r>
    </w:p>
    <w:p w14:paraId="33A80692" w14:textId="4B2E6E5B" w:rsidR="770FF8EC" w:rsidRDefault="770FF8EC">
      <w:pPr>
        <w:pStyle w:val="ListParagraph"/>
        <w:numPr>
          <w:ilvl w:val="0"/>
          <w:numId w:val="30"/>
        </w:numPr>
        <w:spacing w:after="0" w:line="300" w:lineRule="auto"/>
        <w:rPr>
          <w:rFonts w:ascii="Arial" w:eastAsia="Arial" w:hAnsi="Arial" w:cs="Arial"/>
          <w:sz w:val="24"/>
          <w:szCs w:val="24"/>
        </w:rPr>
      </w:pPr>
      <w:r w:rsidRPr="3580FB4E">
        <w:rPr>
          <w:rFonts w:ascii="Arial" w:eastAsia="Arial" w:hAnsi="Arial" w:cs="Arial"/>
          <w:sz w:val="24"/>
          <w:szCs w:val="24"/>
        </w:rPr>
        <w:t>Link tasks to user stories</w:t>
      </w:r>
    </w:p>
    <w:p w14:paraId="09174B46" w14:textId="1E35A5DD" w:rsidR="770FF8EC" w:rsidRDefault="770FF8EC">
      <w:pPr>
        <w:pStyle w:val="ListParagraph"/>
        <w:numPr>
          <w:ilvl w:val="0"/>
          <w:numId w:val="30"/>
        </w:numPr>
        <w:spacing w:after="0" w:line="300" w:lineRule="auto"/>
        <w:rPr>
          <w:rFonts w:ascii="Arial" w:eastAsia="Arial" w:hAnsi="Arial" w:cs="Arial"/>
          <w:sz w:val="24"/>
          <w:szCs w:val="24"/>
        </w:rPr>
      </w:pPr>
      <w:r w:rsidRPr="3580FB4E">
        <w:rPr>
          <w:rFonts w:ascii="Arial" w:eastAsia="Arial" w:hAnsi="Arial" w:cs="Arial"/>
          <w:sz w:val="24"/>
          <w:szCs w:val="24"/>
        </w:rPr>
        <w:t>Assign tasks to project members</w:t>
      </w:r>
    </w:p>
    <w:p w14:paraId="5744B75F" w14:textId="70A6061D" w:rsidR="770FF8EC" w:rsidRDefault="770FF8EC">
      <w:pPr>
        <w:pStyle w:val="ListParagraph"/>
        <w:numPr>
          <w:ilvl w:val="0"/>
          <w:numId w:val="30"/>
        </w:numPr>
        <w:spacing w:after="0" w:line="300" w:lineRule="auto"/>
        <w:rPr>
          <w:rFonts w:ascii="Arial" w:eastAsia="Arial" w:hAnsi="Arial" w:cs="Arial"/>
          <w:sz w:val="24"/>
          <w:szCs w:val="24"/>
        </w:rPr>
      </w:pPr>
      <w:r w:rsidRPr="3580FB4E">
        <w:rPr>
          <w:rFonts w:ascii="Arial" w:eastAsia="Arial" w:hAnsi="Arial" w:cs="Arial"/>
          <w:sz w:val="24"/>
          <w:szCs w:val="24"/>
        </w:rPr>
        <w:t>Associate tasks with milestones</w:t>
      </w:r>
    </w:p>
    <w:p w14:paraId="28BC6832" w14:textId="4BA03CB5" w:rsidR="770FF8EC" w:rsidRDefault="770FF8EC">
      <w:pPr>
        <w:pStyle w:val="ListParagraph"/>
        <w:numPr>
          <w:ilvl w:val="0"/>
          <w:numId w:val="30"/>
        </w:numPr>
        <w:spacing w:after="0" w:line="300" w:lineRule="auto"/>
        <w:rPr>
          <w:rFonts w:ascii="Arial" w:eastAsia="Arial" w:hAnsi="Arial" w:cs="Arial"/>
          <w:sz w:val="24"/>
          <w:szCs w:val="24"/>
        </w:rPr>
      </w:pPr>
      <w:r w:rsidRPr="3580FB4E">
        <w:rPr>
          <w:rFonts w:ascii="Arial" w:eastAsia="Arial" w:hAnsi="Arial" w:cs="Arial"/>
          <w:sz w:val="24"/>
          <w:szCs w:val="24"/>
        </w:rPr>
        <w:t>Track progress and completion status</w:t>
      </w:r>
    </w:p>
    <w:p w14:paraId="480866F2" w14:textId="47829494" w:rsidR="770FF8EC" w:rsidRDefault="770FF8EC">
      <w:pPr>
        <w:pStyle w:val="ListParagraph"/>
        <w:numPr>
          <w:ilvl w:val="0"/>
          <w:numId w:val="30"/>
        </w:numPr>
        <w:spacing w:after="0" w:line="300" w:lineRule="auto"/>
        <w:rPr>
          <w:rFonts w:ascii="Arial" w:eastAsia="Arial" w:hAnsi="Arial" w:cs="Arial"/>
          <w:sz w:val="24"/>
          <w:szCs w:val="24"/>
        </w:rPr>
      </w:pPr>
      <w:r w:rsidRPr="3580FB4E">
        <w:rPr>
          <w:rFonts w:ascii="Arial" w:eastAsia="Arial" w:hAnsi="Arial" w:cs="Arial"/>
          <w:sz w:val="24"/>
          <w:szCs w:val="24"/>
        </w:rPr>
        <w:t>Manage scheduling information and due dates</w:t>
      </w:r>
    </w:p>
    <w:p w14:paraId="6C5EC347" w14:textId="626AC657"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Task creation involves multiple dependency relationships and assignment constraints. Because tasks may be linked to user stories and milestones, this feature provides opportunities to test workflow consistency, cross-field dependencies, and project-specific validation requirements.</w:t>
      </w:r>
    </w:p>
    <w:p w14:paraId="3533E2B4" w14:textId="41D3D690" w:rsidR="770FF8EC" w:rsidRDefault="75CE9FF2" w:rsidP="32515373">
      <w:pPr>
        <w:pStyle w:val="Heading3"/>
        <w:spacing w:before="246" w:line="300" w:lineRule="auto"/>
        <w:rPr>
          <w:rFonts w:ascii="Arial" w:eastAsia="Arial" w:hAnsi="Arial" w:cs="Arial"/>
          <w:color w:val="auto"/>
          <w:sz w:val="28"/>
          <w:szCs w:val="28"/>
        </w:rPr>
      </w:pPr>
      <w:r w:rsidRPr="32515373">
        <w:rPr>
          <w:rFonts w:ascii="Arial" w:eastAsia="Arial" w:hAnsi="Arial" w:cs="Arial"/>
          <w:color w:val="auto"/>
          <w:sz w:val="28"/>
          <w:szCs w:val="28"/>
        </w:rPr>
        <w:t>2.2.3 Create Issue</w:t>
      </w:r>
    </w:p>
    <w:p w14:paraId="39BD7BDD" w14:textId="0902C379"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Issues are used to track defects, enhancement requests, operational concerns, and project-related questions identified during development.</w:t>
      </w:r>
    </w:p>
    <w:p w14:paraId="45ECD8C3" w14:textId="1406C4FB"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Create Issue feature allows users to:</w:t>
      </w:r>
    </w:p>
    <w:p w14:paraId="6ACFE4D9" w14:textId="277D9084" w:rsidR="770FF8EC" w:rsidRDefault="770FF8EC">
      <w:pPr>
        <w:pStyle w:val="ListParagraph"/>
        <w:numPr>
          <w:ilvl w:val="0"/>
          <w:numId w:val="29"/>
        </w:numPr>
        <w:spacing w:after="0" w:line="300" w:lineRule="auto"/>
        <w:rPr>
          <w:rFonts w:ascii="Arial" w:eastAsia="Arial" w:hAnsi="Arial" w:cs="Arial"/>
          <w:sz w:val="24"/>
          <w:szCs w:val="24"/>
        </w:rPr>
      </w:pPr>
      <w:r w:rsidRPr="3580FB4E">
        <w:rPr>
          <w:rFonts w:ascii="Arial" w:eastAsia="Arial" w:hAnsi="Arial" w:cs="Arial"/>
          <w:sz w:val="24"/>
          <w:szCs w:val="24"/>
        </w:rPr>
        <w:t>Define issue subjects and descriptions</w:t>
      </w:r>
    </w:p>
    <w:p w14:paraId="4CA996A8" w14:textId="59B124EA" w:rsidR="770FF8EC" w:rsidRDefault="770FF8EC">
      <w:pPr>
        <w:pStyle w:val="ListParagraph"/>
        <w:numPr>
          <w:ilvl w:val="0"/>
          <w:numId w:val="29"/>
        </w:numPr>
        <w:spacing w:after="0" w:line="300" w:lineRule="auto"/>
        <w:rPr>
          <w:rFonts w:ascii="Arial" w:eastAsia="Arial" w:hAnsi="Arial" w:cs="Arial"/>
          <w:sz w:val="24"/>
          <w:szCs w:val="24"/>
        </w:rPr>
      </w:pPr>
      <w:r w:rsidRPr="3580FB4E">
        <w:rPr>
          <w:rFonts w:ascii="Arial" w:eastAsia="Arial" w:hAnsi="Arial" w:cs="Arial"/>
          <w:sz w:val="24"/>
          <w:szCs w:val="24"/>
        </w:rPr>
        <w:t>Classify issues by type</w:t>
      </w:r>
    </w:p>
    <w:p w14:paraId="5A988542" w14:textId="2CD8E16C" w:rsidR="770FF8EC" w:rsidRDefault="770FF8EC">
      <w:pPr>
        <w:pStyle w:val="ListParagraph"/>
        <w:numPr>
          <w:ilvl w:val="0"/>
          <w:numId w:val="29"/>
        </w:numPr>
        <w:spacing w:after="0" w:line="300" w:lineRule="auto"/>
        <w:rPr>
          <w:rFonts w:ascii="Arial" w:eastAsia="Arial" w:hAnsi="Arial" w:cs="Arial"/>
          <w:sz w:val="24"/>
          <w:szCs w:val="24"/>
        </w:rPr>
      </w:pPr>
      <w:r w:rsidRPr="3580FB4E">
        <w:rPr>
          <w:rFonts w:ascii="Arial" w:eastAsia="Arial" w:hAnsi="Arial" w:cs="Arial"/>
          <w:sz w:val="24"/>
          <w:szCs w:val="24"/>
        </w:rPr>
        <w:t>Assign severity and priority levels</w:t>
      </w:r>
    </w:p>
    <w:p w14:paraId="1305778A" w14:textId="0EB92E52" w:rsidR="770FF8EC" w:rsidRDefault="770FF8EC">
      <w:pPr>
        <w:pStyle w:val="ListParagraph"/>
        <w:numPr>
          <w:ilvl w:val="0"/>
          <w:numId w:val="29"/>
        </w:numPr>
        <w:spacing w:after="0" w:line="300" w:lineRule="auto"/>
        <w:rPr>
          <w:rFonts w:ascii="Arial" w:eastAsia="Arial" w:hAnsi="Arial" w:cs="Arial"/>
          <w:sz w:val="24"/>
          <w:szCs w:val="24"/>
        </w:rPr>
      </w:pPr>
      <w:r w:rsidRPr="3580FB4E">
        <w:rPr>
          <w:rFonts w:ascii="Arial" w:eastAsia="Arial" w:hAnsi="Arial" w:cs="Arial"/>
          <w:sz w:val="24"/>
          <w:szCs w:val="24"/>
        </w:rPr>
        <w:t>Associate issues with users and milestones</w:t>
      </w:r>
    </w:p>
    <w:p w14:paraId="48FA0964" w14:textId="6A60A8D2" w:rsidR="770FF8EC" w:rsidRDefault="770FF8EC">
      <w:pPr>
        <w:pStyle w:val="ListParagraph"/>
        <w:numPr>
          <w:ilvl w:val="0"/>
          <w:numId w:val="29"/>
        </w:numPr>
        <w:spacing w:after="0" w:line="300" w:lineRule="auto"/>
        <w:rPr>
          <w:rFonts w:ascii="Arial" w:eastAsia="Arial" w:hAnsi="Arial" w:cs="Arial"/>
          <w:sz w:val="24"/>
          <w:szCs w:val="24"/>
        </w:rPr>
      </w:pPr>
      <w:r w:rsidRPr="3580FB4E">
        <w:rPr>
          <w:rFonts w:ascii="Arial" w:eastAsia="Arial" w:hAnsi="Arial" w:cs="Arial"/>
          <w:sz w:val="24"/>
          <w:szCs w:val="24"/>
        </w:rPr>
        <w:t>Track issue status through resolution</w:t>
      </w:r>
    </w:p>
    <w:p w14:paraId="7D9563EC" w14:textId="4E1F76A7" w:rsidR="3580FB4E" w:rsidRDefault="75CE9FF2"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 xml:space="preserve">Unlike user stories and tasks, issues contain additional classification fields such as type, severity, and priority. These fields create numerous combinations of valid and invalid inputs, making the </w:t>
      </w:r>
      <w:proofErr w:type="gramStart"/>
      <w:r w:rsidRPr="32515373">
        <w:rPr>
          <w:rFonts w:ascii="Arial" w:eastAsia="Arial" w:hAnsi="Arial" w:cs="Arial"/>
          <w:sz w:val="24"/>
          <w:szCs w:val="24"/>
        </w:rPr>
        <w:t>feature</w:t>
      </w:r>
      <w:proofErr w:type="gramEnd"/>
      <w:r w:rsidRPr="32515373">
        <w:rPr>
          <w:rFonts w:ascii="Arial" w:eastAsia="Arial" w:hAnsi="Arial" w:cs="Arial"/>
          <w:sz w:val="24"/>
          <w:szCs w:val="24"/>
        </w:rPr>
        <w:t xml:space="preserve"> particularly useful for testing business rules and validation logic.</w:t>
      </w:r>
    </w:p>
    <w:p w14:paraId="5D7E051C" w14:textId="7A857471"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2.2.4 Create Sprint / Milestone</w:t>
      </w:r>
    </w:p>
    <w:p w14:paraId="50BD9DCD" w14:textId="1F392DFA"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Sprints, also referred to as milestones, </w:t>
      </w:r>
      <w:r w:rsidR="00571B05">
        <w:rPr>
          <w:rFonts w:ascii="Arial" w:eastAsia="Arial" w:hAnsi="Arial" w:cs="Arial"/>
          <w:sz w:val="24"/>
          <w:szCs w:val="24"/>
        </w:rPr>
        <w:t>are time-boxed iterations used to plan and manage</w:t>
      </w:r>
      <w:r w:rsidRPr="3580FB4E">
        <w:rPr>
          <w:rFonts w:ascii="Arial" w:eastAsia="Arial" w:hAnsi="Arial" w:cs="Arial"/>
          <w:sz w:val="24"/>
          <w:szCs w:val="24"/>
        </w:rPr>
        <w:t xml:space="preserve"> Agile development activities.</w:t>
      </w:r>
    </w:p>
    <w:p w14:paraId="0B0982AB" w14:textId="2A6DC9AA"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Create Sprint / Milestone feature allows users to:</w:t>
      </w:r>
    </w:p>
    <w:p w14:paraId="446D2246" w14:textId="64DFFD74" w:rsidR="770FF8EC" w:rsidRDefault="770FF8EC">
      <w:pPr>
        <w:pStyle w:val="ListParagraph"/>
        <w:numPr>
          <w:ilvl w:val="0"/>
          <w:numId w:val="28"/>
        </w:numPr>
        <w:spacing w:after="0" w:line="300" w:lineRule="auto"/>
        <w:rPr>
          <w:rFonts w:ascii="Arial" w:eastAsia="Arial" w:hAnsi="Arial" w:cs="Arial"/>
          <w:sz w:val="24"/>
          <w:szCs w:val="24"/>
        </w:rPr>
      </w:pPr>
      <w:r w:rsidRPr="3580FB4E">
        <w:rPr>
          <w:rFonts w:ascii="Arial" w:eastAsia="Arial" w:hAnsi="Arial" w:cs="Arial"/>
          <w:sz w:val="24"/>
          <w:szCs w:val="24"/>
        </w:rPr>
        <w:t>Define sprint names</w:t>
      </w:r>
    </w:p>
    <w:p w14:paraId="586EFB6D" w14:textId="0D29A249" w:rsidR="770FF8EC" w:rsidRDefault="770FF8EC">
      <w:pPr>
        <w:pStyle w:val="ListParagraph"/>
        <w:numPr>
          <w:ilvl w:val="0"/>
          <w:numId w:val="28"/>
        </w:numPr>
        <w:spacing w:after="0" w:line="300" w:lineRule="auto"/>
        <w:rPr>
          <w:rFonts w:ascii="Arial" w:eastAsia="Arial" w:hAnsi="Arial" w:cs="Arial"/>
          <w:sz w:val="24"/>
          <w:szCs w:val="24"/>
        </w:rPr>
      </w:pPr>
      <w:r w:rsidRPr="3580FB4E">
        <w:rPr>
          <w:rFonts w:ascii="Arial" w:eastAsia="Arial" w:hAnsi="Arial" w:cs="Arial"/>
          <w:sz w:val="24"/>
          <w:szCs w:val="24"/>
        </w:rPr>
        <w:lastRenderedPageBreak/>
        <w:t>Establish start and finish dates</w:t>
      </w:r>
    </w:p>
    <w:p w14:paraId="603FA5D6" w14:textId="13A8D03E" w:rsidR="770FF8EC" w:rsidRDefault="770FF8EC">
      <w:pPr>
        <w:pStyle w:val="ListParagraph"/>
        <w:numPr>
          <w:ilvl w:val="0"/>
          <w:numId w:val="28"/>
        </w:numPr>
        <w:spacing w:after="0" w:line="300" w:lineRule="auto"/>
        <w:rPr>
          <w:rFonts w:ascii="Arial" w:eastAsia="Arial" w:hAnsi="Arial" w:cs="Arial"/>
          <w:sz w:val="24"/>
          <w:szCs w:val="24"/>
        </w:rPr>
      </w:pPr>
      <w:r w:rsidRPr="3580FB4E">
        <w:rPr>
          <w:rFonts w:ascii="Arial" w:eastAsia="Arial" w:hAnsi="Arial" w:cs="Arial"/>
          <w:sz w:val="24"/>
          <w:szCs w:val="24"/>
        </w:rPr>
        <w:t>Organize planned work</w:t>
      </w:r>
    </w:p>
    <w:p w14:paraId="646FE4F5" w14:textId="5787580D" w:rsidR="770FF8EC" w:rsidRDefault="770FF8EC">
      <w:pPr>
        <w:pStyle w:val="ListParagraph"/>
        <w:numPr>
          <w:ilvl w:val="0"/>
          <w:numId w:val="28"/>
        </w:numPr>
        <w:spacing w:after="0" w:line="300" w:lineRule="auto"/>
        <w:rPr>
          <w:rFonts w:ascii="Arial" w:eastAsia="Arial" w:hAnsi="Arial" w:cs="Arial"/>
          <w:sz w:val="24"/>
          <w:szCs w:val="24"/>
        </w:rPr>
      </w:pPr>
      <w:r w:rsidRPr="3580FB4E">
        <w:rPr>
          <w:rFonts w:ascii="Arial" w:eastAsia="Arial" w:hAnsi="Arial" w:cs="Arial"/>
          <w:sz w:val="24"/>
          <w:szCs w:val="24"/>
        </w:rPr>
        <w:t>Associate project items with a sprint</w:t>
      </w:r>
    </w:p>
    <w:p w14:paraId="20E33E82" w14:textId="3878A2BA" w:rsidR="770FF8EC" w:rsidRDefault="770FF8EC">
      <w:pPr>
        <w:pStyle w:val="ListParagraph"/>
        <w:numPr>
          <w:ilvl w:val="0"/>
          <w:numId w:val="28"/>
        </w:numPr>
        <w:spacing w:after="0" w:line="300" w:lineRule="auto"/>
        <w:rPr>
          <w:rFonts w:ascii="Arial" w:eastAsia="Arial" w:hAnsi="Arial" w:cs="Arial"/>
          <w:sz w:val="24"/>
          <w:szCs w:val="24"/>
        </w:rPr>
      </w:pPr>
      <w:r w:rsidRPr="3580FB4E">
        <w:rPr>
          <w:rFonts w:ascii="Arial" w:eastAsia="Arial" w:hAnsi="Arial" w:cs="Arial"/>
          <w:sz w:val="24"/>
          <w:szCs w:val="24"/>
        </w:rPr>
        <w:t>Support project scheduling and release planning</w:t>
      </w:r>
    </w:p>
    <w:p w14:paraId="57C2B3EC" w14:textId="5894F5C0" w:rsidR="770FF8EC" w:rsidRDefault="770FF8EC" w:rsidP="3580FB4E">
      <w:pPr>
        <w:spacing w:before="210" w:after="210" w:line="300" w:lineRule="auto"/>
        <w:rPr>
          <w:rFonts w:ascii="Arial" w:eastAsia="Arial" w:hAnsi="Arial" w:cs="Arial"/>
          <w:sz w:val="24"/>
          <w:szCs w:val="24"/>
        </w:rPr>
      </w:pPr>
      <w:proofErr w:type="gramStart"/>
      <w:r w:rsidRPr="3580FB4E">
        <w:rPr>
          <w:rFonts w:ascii="Arial" w:eastAsia="Arial" w:hAnsi="Arial" w:cs="Arial"/>
          <w:sz w:val="24"/>
          <w:szCs w:val="24"/>
        </w:rPr>
        <w:t xml:space="preserve">This feature </w:t>
      </w:r>
      <w:r w:rsidR="00571B05">
        <w:rPr>
          <w:rFonts w:ascii="Arial" w:eastAsia="Arial" w:hAnsi="Arial" w:cs="Arial"/>
          <w:sz w:val="24"/>
          <w:szCs w:val="24"/>
        </w:rPr>
        <w:t>includes</w:t>
      </w:r>
      <w:proofErr w:type="gramEnd"/>
      <w:r w:rsidR="00571B05">
        <w:rPr>
          <w:rFonts w:ascii="Arial" w:eastAsia="Arial" w:hAnsi="Arial" w:cs="Arial"/>
          <w:sz w:val="24"/>
          <w:szCs w:val="24"/>
        </w:rPr>
        <w:t xml:space="preserve"> date validation requirements, scheduling rules, and uniqueness constraints </w:t>
      </w:r>
      <w:r w:rsidRPr="3580FB4E">
        <w:rPr>
          <w:rFonts w:ascii="Arial" w:eastAsia="Arial" w:hAnsi="Arial" w:cs="Arial"/>
          <w:sz w:val="24"/>
          <w:szCs w:val="24"/>
        </w:rPr>
        <w:t>appropriate for evaluating workflow consistency, boundary conditions, and business-rule enforcement.</w:t>
      </w:r>
    </w:p>
    <w:p w14:paraId="7DDB8CA7" w14:textId="2352485C"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2.2.5 User Registration and Login</w:t>
      </w:r>
    </w:p>
    <w:p w14:paraId="50E468B8" w14:textId="2CEB38D6"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User Registration and Login provide authentication and access-control functionality within the application.</w:t>
      </w:r>
    </w:p>
    <w:p w14:paraId="49DF1CCF" w14:textId="1C91E0AD"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Registration feature allows users to:</w:t>
      </w:r>
    </w:p>
    <w:p w14:paraId="0C9D9D75" w14:textId="2A9DE305" w:rsidR="770FF8EC" w:rsidRDefault="770FF8EC">
      <w:pPr>
        <w:pStyle w:val="ListParagraph"/>
        <w:numPr>
          <w:ilvl w:val="0"/>
          <w:numId w:val="27"/>
        </w:numPr>
        <w:spacing w:after="0" w:line="300" w:lineRule="auto"/>
        <w:rPr>
          <w:rFonts w:ascii="Arial" w:eastAsia="Arial" w:hAnsi="Arial" w:cs="Arial"/>
          <w:sz w:val="24"/>
          <w:szCs w:val="24"/>
        </w:rPr>
      </w:pPr>
      <w:r w:rsidRPr="3580FB4E">
        <w:rPr>
          <w:rFonts w:ascii="Arial" w:eastAsia="Arial" w:hAnsi="Arial" w:cs="Arial"/>
          <w:sz w:val="24"/>
          <w:szCs w:val="24"/>
        </w:rPr>
        <w:t>Create new user accounts</w:t>
      </w:r>
    </w:p>
    <w:p w14:paraId="3401AC61" w14:textId="4A76524F" w:rsidR="770FF8EC" w:rsidRDefault="770FF8EC">
      <w:pPr>
        <w:pStyle w:val="ListParagraph"/>
        <w:numPr>
          <w:ilvl w:val="0"/>
          <w:numId w:val="27"/>
        </w:numPr>
        <w:spacing w:after="0" w:line="300" w:lineRule="auto"/>
        <w:rPr>
          <w:rFonts w:ascii="Arial" w:eastAsia="Arial" w:hAnsi="Arial" w:cs="Arial"/>
          <w:sz w:val="24"/>
          <w:szCs w:val="24"/>
        </w:rPr>
      </w:pPr>
      <w:r w:rsidRPr="3580FB4E">
        <w:rPr>
          <w:rFonts w:ascii="Arial" w:eastAsia="Arial" w:hAnsi="Arial" w:cs="Arial"/>
          <w:sz w:val="24"/>
          <w:szCs w:val="24"/>
        </w:rPr>
        <w:t>Define usernames and passwords</w:t>
      </w:r>
    </w:p>
    <w:p w14:paraId="682ED8F5" w14:textId="490B43D9" w:rsidR="770FF8EC" w:rsidRDefault="770FF8EC">
      <w:pPr>
        <w:pStyle w:val="ListParagraph"/>
        <w:numPr>
          <w:ilvl w:val="0"/>
          <w:numId w:val="27"/>
        </w:numPr>
        <w:spacing w:after="0" w:line="300" w:lineRule="auto"/>
        <w:rPr>
          <w:rFonts w:ascii="Arial" w:eastAsia="Arial" w:hAnsi="Arial" w:cs="Arial"/>
          <w:sz w:val="24"/>
          <w:szCs w:val="24"/>
        </w:rPr>
      </w:pPr>
      <w:r w:rsidRPr="3580FB4E">
        <w:rPr>
          <w:rFonts w:ascii="Arial" w:eastAsia="Arial" w:hAnsi="Arial" w:cs="Arial"/>
          <w:sz w:val="24"/>
          <w:szCs w:val="24"/>
        </w:rPr>
        <w:t>Register unique email addresses</w:t>
      </w:r>
    </w:p>
    <w:p w14:paraId="1826FC5D" w14:textId="0B9EC763" w:rsidR="770FF8EC" w:rsidRDefault="770FF8EC">
      <w:pPr>
        <w:pStyle w:val="ListParagraph"/>
        <w:numPr>
          <w:ilvl w:val="0"/>
          <w:numId w:val="27"/>
        </w:numPr>
        <w:spacing w:after="0" w:line="300" w:lineRule="auto"/>
        <w:rPr>
          <w:rFonts w:ascii="Arial" w:eastAsia="Arial" w:hAnsi="Arial" w:cs="Arial"/>
          <w:sz w:val="24"/>
          <w:szCs w:val="24"/>
        </w:rPr>
      </w:pPr>
      <w:r w:rsidRPr="3580FB4E">
        <w:rPr>
          <w:rFonts w:ascii="Arial" w:eastAsia="Arial" w:hAnsi="Arial" w:cs="Arial"/>
          <w:sz w:val="24"/>
          <w:szCs w:val="24"/>
        </w:rPr>
        <w:t>Configure account profile information</w:t>
      </w:r>
    </w:p>
    <w:p w14:paraId="30D8F4E8" w14:textId="50C51E5C"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Login feature allows users to:</w:t>
      </w:r>
    </w:p>
    <w:p w14:paraId="6FB3A2FC" w14:textId="6EA2A064" w:rsidR="770FF8EC" w:rsidRDefault="770FF8EC">
      <w:pPr>
        <w:pStyle w:val="ListParagraph"/>
        <w:numPr>
          <w:ilvl w:val="0"/>
          <w:numId w:val="26"/>
        </w:numPr>
        <w:spacing w:after="0" w:line="300" w:lineRule="auto"/>
        <w:rPr>
          <w:rFonts w:ascii="Arial" w:eastAsia="Arial" w:hAnsi="Arial" w:cs="Arial"/>
          <w:sz w:val="24"/>
          <w:szCs w:val="24"/>
        </w:rPr>
      </w:pPr>
      <w:r w:rsidRPr="3580FB4E">
        <w:rPr>
          <w:rFonts w:ascii="Arial" w:eastAsia="Arial" w:hAnsi="Arial" w:cs="Arial"/>
          <w:sz w:val="24"/>
          <w:szCs w:val="24"/>
        </w:rPr>
        <w:t>Authenticate using valid credentials</w:t>
      </w:r>
    </w:p>
    <w:p w14:paraId="6F59A1D5" w14:textId="225139A9" w:rsidR="770FF8EC" w:rsidRDefault="770FF8EC">
      <w:pPr>
        <w:pStyle w:val="ListParagraph"/>
        <w:numPr>
          <w:ilvl w:val="0"/>
          <w:numId w:val="26"/>
        </w:numPr>
        <w:spacing w:after="0" w:line="300" w:lineRule="auto"/>
        <w:rPr>
          <w:rFonts w:ascii="Arial" w:eastAsia="Arial" w:hAnsi="Arial" w:cs="Arial"/>
          <w:sz w:val="24"/>
          <w:szCs w:val="24"/>
        </w:rPr>
      </w:pPr>
      <w:r w:rsidRPr="3580FB4E">
        <w:rPr>
          <w:rFonts w:ascii="Arial" w:eastAsia="Arial" w:hAnsi="Arial" w:cs="Arial"/>
          <w:sz w:val="24"/>
          <w:szCs w:val="24"/>
        </w:rPr>
        <w:t>Access application resources</w:t>
      </w:r>
    </w:p>
    <w:p w14:paraId="78661369" w14:textId="216222B3" w:rsidR="770FF8EC" w:rsidRDefault="770FF8EC">
      <w:pPr>
        <w:pStyle w:val="ListParagraph"/>
        <w:numPr>
          <w:ilvl w:val="0"/>
          <w:numId w:val="26"/>
        </w:numPr>
        <w:spacing w:after="0" w:line="300" w:lineRule="auto"/>
        <w:rPr>
          <w:rFonts w:ascii="Arial" w:eastAsia="Arial" w:hAnsi="Arial" w:cs="Arial"/>
          <w:sz w:val="24"/>
          <w:szCs w:val="24"/>
        </w:rPr>
      </w:pPr>
      <w:r w:rsidRPr="3580FB4E">
        <w:rPr>
          <w:rFonts w:ascii="Arial" w:eastAsia="Arial" w:hAnsi="Arial" w:cs="Arial"/>
          <w:sz w:val="24"/>
          <w:szCs w:val="24"/>
        </w:rPr>
        <w:t>Maintain secure session access</w:t>
      </w:r>
    </w:p>
    <w:p w14:paraId="0E026B7A" w14:textId="2033B9E2" w:rsidR="770FF8EC" w:rsidRDefault="770FF8EC">
      <w:pPr>
        <w:pStyle w:val="ListParagraph"/>
        <w:numPr>
          <w:ilvl w:val="0"/>
          <w:numId w:val="26"/>
        </w:numPr>
        <w:spacing w:after="0" w:line="300" w:lineRule="auto"/>
        <w:rPr>
          <w:rFonts w:ascii="Arial" w:eastAsia="Arial" w:hAnsi="Arial" w:cs="Arial"/>
          <w:sz w:val="24"/>
          <w:szCs w:val="24"/>
        </w:rPr>
      </w:pPr>
      <w:r w:rsidRPr="3580FB4E">
        <w:rPr>
          <w:rFonts w:ascii="Arial" w:eastAsia="Arial" w:hAnsi="Arial" w:cs="Arial"/>
          <w:sz w:val="24"/>
          <w:szCs w:val="24"/>
        </w:rPr>
        <w:t>Enforce account restrictions and validation requirements</w:t>
      </w:r>
    </w:p>
    <w:p w14:paraId="535A2E6B" w14:textId="332FC24C"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Authentication is one of the most critical functions within the application because it controls access to all other features. Registration and login workflows contain multiple validation rules, uniqueness </w:t>
      </w:r>
      <w:r w:rsidR="00571B05">
        <w:rPr>
          <w:rFonts w:ascii="Arial" w:eastAsia="Arial" w:hAnsi="Arial" w:cs="Arial"/>
          <w:sz w:val="24"/>
          <w:szCs w:val="24"/>
        </w:rPr>
        <w:t>constraints, and decision paths, making</w:t>
      </w:r>
      <w:r w:rsidRPr="3580FB4E">
        <w:rPr>
          <w:rFonts w:ascii="Arial" w:eastAsia="Arial" w:hAnsi="Arial" w:cs="Arial"/>
          <w:sz w:val="24"/>
          <w:szCs w:val="24"/>
        </w:rPr>
        <w:t xml:space="preserve"> them suitable for both Input Domain Modeling and Graph-Based Testing.</w:t>
      </w:r>
    </w:p>
    <w:p w14:paraId="5A02CE53" w14:textId="67FF13E1"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Feature Selection Justification</w:t>
      </w:r>
    </w:p>
    <w:p w14:paraId="713E52AD" w14:textId="1BECB25D"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The five selected features were chosen because they represent the primary workflow components of the Taiga Agile Project Management System and are frequently used during normal project operations. Each feature contains multiple user inputs, validation requirements, workflow dependencies, and business rules that make </w:t>
      </w:r>
      <w:r w:rsidR="00571B05">
        <w:rPr>
          <w:rFonts w:ascii="Arial" w:eastAsia="Arial" w:hAnsi="Arial" w:cs="Arial"/>
          <w:sz w:val="24"/>
          <w:szCs w:val="24"/>
        </w:rPr>
        <w:t>it well-suited</w:t>
      </w:r>
      <w:r w:rsidRPr="3580FB4E">
        <w:rPr>
          <w:rFonts w:ascii="Arial" w:eastAsia="Arial" w:hAnsi="Arial" w:cs="Arial"/>
          <w:sz w:val="24"/>
          <w:szCs w:val="24"/>
        </w:rPr>
        <w:t xml:space="preserve"> for software testing.</w:t>
      </w:r>
    </w:p>
    <w:p w14:paraId="3C9CBECC" w14:textId="3470832A"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lastRenderedPageBreak/>
        <w:t xml:space="preserve">The Create User Story and Create Task features were selected because they form the foundation of Agile project planning and execution. The Create Issue feature introduces additional classification fields such as severity, priority, and issue type, providing opportunities to evaluate complex input combinations and business-rule enforcement. The Create Sprint / Milestone feature </w:t>
      </w:r>
      <w:r w:rsidR="00571B05">
        <w:rPr>
          <w:rFonts w:ascii="Arial" w:eastAsia="Arial" w:hAnsi="Arial" w:cs="Arial"/>
          <w:sz w:val="24"/>
          <w:szCs w:val="24"/>
        </w:rPr>
        <w:t xml:space="preserve">includes scheduling logic, date validation, and uniqueness constraints that support testing </w:t>
      </w:r>
      <w:r w:rsidRPr="3580FB4E">
        <w:rPr>
          <w:rFonts w:ascii="Arial" w:eastAsia="Arial" w:hAnsi="Arial" w:cs="Arial"/>
          <w:sz w:val="24"/>
          <w:szCs w:val="24"/>
        </w:rPr>
        <w:t>workflow consistency and boundary conditions. Finally, the User Registration and Login feature was selected because it serves as the primary entry point to the application and contains numerous validation rules and decision paths suitable for both Input Domain Modeling and Graph-Based Testing.</w:t>
      </w:r>
    </w:p>
    <w:p w14:paraId="3691E377" w14:textId="1EA6C061"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Collectively, these features provide broad coverage of Taiga's functionality and </w:t>
      </w:r>
      <w:r w:rsidR="00571B05">
        <w:rPr>
          <w:rFonts w:ascii="Arial" w:eastAsia="Arial" w:hAnsi="Arial" w:cs="Arial"/>
          <w:sz w:val="24"/>
          <w:szCs w:val="24"/>
        </w:rPr>
        <w:t>enable the testing team to evaluate input validation, workflow behavior, business rule</w:t>
      </w:r>
      <w:r w:rsidRPr="3580FB4E">
        <w:rPr>
          <w:rFonts w:ascii="Arial" w:eastAsia="Arial" w:hAnsi="Arial" w:cs="Arial"/>
          <w:sz w:val="24"/>
          <w:szCs w:val="24"/>
        </w:rPr>
        <w:t xml:space="preserve"> enforcement, and overall software quality.</w:t>
      </w:r>
    </w:p>
    <w:p w14:paraId="7E9E34F0" w14:textId="43EFAC7A" w:rsidR="770FF8EC" w:rsidRDefault="770FF8EC" w:rsidP="3580FB4E">
      <w:pPr>
        <w:pStyle w:val="Heading2"/>
        <w:spacing w:before="261" w:after="261" w:line="300" w:lineRule="auto"/>
        <w:rPr>
          <w:rFonts w:ascii="Arial" w:eastAsia="Arial" w:hAnsi="Arial" w:cs="Arial"/>
          <w:color w:val="auto"/>
          <w:sz w:val="28"/>
          <w:szCs w:val="28"/>
        </w:rPr>
      </w:pPr>
      <w:r w:rsidRPr="3580FB4E">
        <w:rPr>
          <w:rFonts w:ascii="Arial" w:eastAsia="Arial" w:hAnsi="Arial" w:cs="Arial"/>
          <w:color w:val="auto"/>
          <w:sz w:val="28"/>
          <w:szCs w:val="28"/>
        </w:rPr>
        <w:t>2.3 Application Access</w:t>
      </w:r>
    </w:p>
    <w:p w14:paraId="42881920" w14:textId="3077668F"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Taiga is accessed through a web-based interface and supports multi-user project collaboration. Users interact with the system through standard web browsers such as Google Chrome and Mozilla Firefox.</w:t>
      </w:r>
    </w:p>
    <w:p w14:paraId="321FAC5D" w14:textId="452FBE86"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For this project, testing was performed </w:t>
      </w:r>
      <w:r w:rsidR="00571B05">
        <w:rPr>
          <w:rFonts w:ascii="Arial" w:eastAsia="Arial" w:hAnsi="Arial" w:cs="Arial"/>
          <w:sz w:val="24"/>
          <w:szCs w:val="24"/>
        </w:rPr>
        <w:t>on a Taiga deployment configured for evaluation and testing</w:t>
      </w:r>
      <w:r w:rsidRPr="3580FB4E">
        <w:rPr>
          <w:rFonts w:ascii="Arial" w:eastAsia="Arial" w:hAnsi="Arial" w:cs="Arial"/>
          <w:sz w:val="24"/>
          <w:szCs w:val="24"/>
        </w:rPr>
        <w:t>. Test user accounts were created to execute the selected test scenarios and validate application behavior under various valid and invalid input conditions.</w:t>
      </w:r>
    </w:p>
    <w:p w14:paraId="6E48B295" w14:textId="2C0E0490" w:rsidR="770FF8EC" w:rsidRDefault="770FF8EC"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t>Application Repository</w:t>
      </w:r>
    </w:p>
    <w:p w14:paraId="04EFCFDC" w14:textId="749AAC72"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source code for the application under test is publicly available through GitHub.</w:t>
      </w:r>
    </w:p>
    <w:p w14:paraId="24B6875C" w14:textId="19B55681"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b/>
          <w:bCs/>
          <w:sz w:val="24"/>
          <w:szCs w:val="24"/>
        </w:rPr>
        <w:t>Taiga Open-Source Repository:</w:t>
      </w:r>
      <w:r>
        <w:br/>
      </w:r>
      <w:r w:rsidRPr="3580FB4E">
        <w:rPr>
          <w:rFonts w:ascii="Arial" w:eastAsia="Arial" w:hAnsi="Arial" w:cs="Arial"/>
          <w:sz w:val="24"/>
          <w:szCs w:val="24"/>
        </w:rPr>
        <w:t xml:space="preserve"> </w:t>
      </w:r>
      <w:hyperlink r:id="rId20">
        <w:r w:rsidRPr="3580FB4E">
          <w:rPr>
            <w:rStyle w:val="Hyperlink"/>
            <w:rFonts w:ascii="Arial" w:eastAsia="Arial" w:hAnsi="Arial" w:cs="Arial"/>
            <w:sz w:val="24"/>
            <w:szCs w:val="24"/>
          </w:rPr>
          <w:t>https://github.com/taigaio/taiga</w:t>
        </w:r>
      </w:hyperlink>
    </w:p>
    <w:p w14:paraId="441993D7" w14:textId="6D5C037D"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 xml:space="preserve">The repository contains the application source code, documentation, </w:t>
      </w:r>
      <w:r w:rsidR="00571B05">
        <w:rPr>
          <w:rFonts w:ascii="Arial" w:eastAsia="Arial" w:hAnsi="Arial" w:cs="Arial"/>
          <w:sz w:val="24"/>
          <w:szCs w:val="24"/>
        </w:rPr>
        <w:t>issue-tracking information, release notes, and development resources for</w:t>
      </w:r>
      <w:r w:rsidRPr="3580FB4E">
        <w:rPr>
          <w:rFonts w:ascii="Arial" w:eastAsia="Arial" w:hAnsi="Arial" w:cs="Arial"/>
          <w:sz w:val="24"/>
          <w:szCs w:val="24"/>
        </w:rPr>
        <w:t xml:space="preserve"> the Taiga platform.</w:t>
      </w:r>
    </w:p>
    <w:p w14:paraId="5EBAA604" w14:textId="4B0B5700" w:rsidR="770FF8EC" w:rsidRDefault="00571B05" w:rsidP="3580FB4E">
      <w:pPr>
        <w:pStyle w:val="Heading3"/>
        <w:spacing w:before="246" w:after="246" w:line="300" w:lineRule="auto"/>
        <w:rPr>
          <w:rFonts w:ascii="Arial" w:eastAsia="Arial" w:hAnsi="Arial" w:cs="Arial"/>
          <w:color w:val="auto"/>
          <w:sz w:val="28"/>
          <w:szCs w:val="28"/>
        </w:rPr>
      </w:pPr>
      <w:r w:rsidRPr="3580FB4E">
        <w:rPr>
          <w:rFonts w:ascii="Arial" w:eastAsia="Arial" w:hAnsi="Arial" w:cs="Arial"/>
          <w:color w:val="auto"/>
          <w:sz w:val="28"/>
          <w:szCs w:val="28"/>
        </w:rPr>
        <w:lastRenderedPageBreak/>
        <w:t>Team Repository Test</w:t>
      </w:r>
    </w:p>
    <w:p w14:paraId="67891011" w14:textId="3270735E"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The testing team maintained a dedicated GitHub repository throughout the project to organize and store project deliverables and testing artifacts.</w:t>
      </w:r>
    </w:p>
    <w:p w14:paraId="1775053B" w14:textId="718415B6" w:rsidR="60326770" w:rsidRDefault="60326770" w:rsidP="4AAFC0D8">
      <w:pPr>
        <w:spacing w:after="0" w:line="300" w:lineRule="auto"/>
      </w:pPr>
      <w:r w:rsidRPr="4AAFC0D8">
        <w:rPr>
          <w:rFonts w:ascii="Arial" w:eastAsia="Arial" w:hAnsi="Arial" w:cs="Arial"/>
          <w:b/>
          <w:bCs/>
          <w:color w:val="000000" w:themeColor="text1"/>
          <w:sz w:val="24"/>
          <w:szCs w:val="24"/>
        </w:rPr>
        <w:t xml:space="preserve">GitHub Project </w:t>
      </w:r>
      <w:r w:rsidR="3F5634EC" w:rsidRPr="4AAFC0D8">
        <w:rPr>
          <w:rFonts w:ascii="Arial" w:eastAsia="Arial" w:hAnsi="Arial" w:cs="Arial"/>
          <w:b/>
          <w:bCs/>
          <w:color w:val="000000" w:themeColor="text1"/>
          <w:sz w:val="24"/>
          <w:szCs w:val="24"/>
        </w:rPr>
        <w:t>Team Repository:</w:t>
      </w:r>
      <w:r>
        <w:br/>
      </w:r>
      <w:hyperlink r:id="rId21">
        <w:r w:rsidR="51570B5E" w:rsidRPr="4AAFC0D8">
          <w:rPr>
            <w:rStyle w:val="Hyperlink"/>
            <w:rFonts w:ascii="Arial" w:eastAsia="Arial" w:hAnsi="Arial" w:cs="Arial"/>
            <w:sz w:val="24"/>
            <w:szCs w:val="24"/>
          </w:rPr>
          <w:t>https://github.com/JPretz/SWENG881-Group2-Taiga-Testing</w:t>
        </w:r>
      </w:hyperlink>
    </w:p>
    <w:p w14:paraId="538A15F2" w14:textId="3861BE1C" w:rsidR="340D9BF1" w:rsidRDefault="340D9BF1"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The repository contains:</w:t>
      </w:r>
    </w:p>
    <w:p w14:paraId="6CE97EEB" w14:textId="0B0EAFEA" w:rsidR="340D9BF1" w:rsidRDefault="340D9BF1">
      <w:pPr>
        <w:pStyle w:val="ListParagraph"/>
        <w:numPr>
          <w:ilvl w:val="0"/>
          <w:numId w:val="6"/>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Project Proposal</w:t>
      </w:r>
    </w:p>
    <w:p w14:paraId="7700CE2C" w14:textId="415F4B00" w:rsidR="340D9BF1" w:rsidRDefault="340D9BF1">
      <w:pPr>
        <w:pStyle w:val="ListParagraph"/>
        <w:numPr>
          <w:ilvl w:val="0"/>
          <w:numId w:val="6"/>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Final Test Plan Report</w:t>
      </w:r>
    </w:p>
    <w:p w14:paraId="6A187462" w14:textId="70081E7A" w:rsidR="340D9BF1" w:rsidRDefault="340D9BF1">
      <w:pPr>
        <w:pStyle w:val="ListParagraph"/>
        <w:numPr>
          <w:ilvl w:val="0"/>
          <w:numId w:val="6"/>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Appendices A-D</w:t>
      </w:r>
    </w:p>
    <w:p w14:paraId="18A78E6E" w14:textId="49EED607" w:rsidR="340D9BF1" w:rsidRDefault="340D9BF1">
      <w:pPr>
        <w:pStyle w:val="ListParagraph"/>
        <w:numPr>
          <w:ilvl w:val="0"/>
          <w:numId w:val="6"/>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JUnit Test Projects</w:t>
      </w:r>
    </w:p>
    <w:p w14:paraId="1C8D078D" w14:textId="0A60BBEB" w:rsidR="340D9BF1" w:rsidRDefault="340D9BF1">
      <w:pPr>
        <w:pStyle w:val="ListParagraph"/>
        <w:numPr>
          <w:ilvl w:val="0"/>
          <w:numId w:val="6"/>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Cucumber/Selenium Test Artifacts</w:t>
      </w:r>
    </w:p>
    <w:p w14:paraId="6309572A" w14:textId="76945E1C" w:rsidR="340D9BF1" w:rsidRDefault="340D9BF1">
      <w:pPr>
        <w:pStyle w:val="ListParagraph"/>
        <w:numPr>
          <w:ilvl w:val="0"/>
          <w:numId w:val="6"/>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README and supporting documentation</w:t>
      </w:r>
    </w:p>
    <w:p w14:paraId="314C7390" w14:textId="06043D88" w:rsidR="770FF8EC" w:rsidRDefault="3F5634EC">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Input Domain Modeling documentation</w:t>
      </w:r>
    </w:p>
    <w:p w14:paraId="75AF918C" w14:textId="0972F7CB" w:rsidR="770FF8EC" w:rsidRDefault="3F5634EC">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Equivalence partitioning analysis</w:t>
      </w:r>
    </w:p>
    <w:p w14:paraId="3B6BCF0F" w14:textId="07A961B0" w:rsidR="770FF8EC" w:rsidRDefault="3F5634EC">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Representative value selections</w:t>
      </w:r>
    </w:p>
    <w:p w14:paraId="6BEDC184" w14:textId="0711FF3D" w:rsidR="770FF8EC" w:rsidRDefault="3F5634EC">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Test case definitions</w:t>
      </w:r>
    </w:p>
    <w:p w14:paraId="5DB5A7D6" w14:textId="453080E6" w:rsidR="770FF8EC" w:rsidRDefault="3F5634EC">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Graph-Based Testing artifacts</w:t>
      </w:r>
    </w:p>
    <w:p w14:paraId="3B9A7E22" w14:textId="4D0F0AA8" w:rsidR="770FF8EC" w:rsidRDefault="3F5634EC">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Screenshots and execution evidence</w:t>
      </w:r>
    </w:p>
    <w:p w14:paraId="0C9E1FE6" w14:textId="26E28FB2" w:rsidR="770FF8EC" w:rsidRDefault="3F5634EC">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JUnit test implementations</w:t>
      </w:r>
    </w:p>
    <w:p w14:paraId="469DA57B" w14:textId="2EF7AE16" w:rsidR="770FF8EC" w:rsidRDefault="3F5634EC">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IntelliJ IDEA project files</w:t>
      </w:r>
    </w:p>
    <w:p w14:paraId="7CD900B9" w14:textId="2BB1A8F7" w:rsidR="770FF8EC" w:rsidRDefault="3F5634EC">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Project reports and supporting documentation</w:t>
      </w:r>
    </w:p>
    <w:p w14:paraId="0945F7EF" w14:textId="30EFC6E0" w:rsidR="2212C61E" w:rsidRDefault="2212C61E">
      <w:pPr>
        <w:pStyle w:val="ListParagraph"/>
        <w:numPr>
          <w:ilvl w:val="0"/>
          <w:numId w:val="25"/>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README and supporting documentation</w:t>
      </w:r>
    </w:p>
    <w:p w14:paraId="4362462C" w14:textId="1631B7C4" w:rsidR="1A1B61DA" w:rsidRDefault="1A1B61DA">
      <w:pPr>
        <w:pStyle w:val="ListParagraph"/>
        <w:numPr>
          <w:ilvl w:val="0"/>
          <w:numId w:val="25"/>
        </w:numPr>
        <w:spacing w:after="0" w:line="300" w:lineRule="auto"/>
        <w:rPr>
          <w:rFonts w:ascii="Arial" w:eastAsia="Arial" w:hAnsi="Arial" w:cs="Arial"/>
          <w:sz w:val="24"/>
          <w:szCs w:val="24"/>
        </w:rPr>
      </w:pPr>
      <w:r w:rsidRPr="4AAFC0D8">
        <w:rPr>
          <w:rFonts w:ascii="Arial" w:eastAsia="Arial" w:hAnsi="Arial" w:cs="Arial"/>
          <w:sz w:val="24"/>
          <w:szCs w:val="24"/>
        </w:rPr>
        <w:t>GitHub Actions CI/CD Workflow</w:t>
      </w:r>
    </w:p>
    <w:p w14:paraId="69B5CA6A" w14:textId="5F1FFA0D" w:rsidR="1A1B61DA" w:rsidRDefault="1A1B61DA">
      <w:pPr>
        <w:pStyle w:val="ListParagraph"/>
        <w:numPr>
          <w:ilvl w:val="0"/>
          <w:numId w:val="25"/>
        </w:numPr>
        <w:spacing w:after="0" w:line="300" w:lineRule="auto"/>
        <w:rPr>
          <w:rFonts w:ascii="Arial" w:eastAsia="Arial" w:hAnsi="Arial" w:cs="Arial"/>
          <w:sz w:val="24"/>
          <w:szCs w:val="24"/>
        </w:rPr>
      </w:pPr>
      <w:r w:rsidRPr="4AAFC0D8">
        <w:rPr>
          <w:rFonts w:ascii="Arial" w:eastAsia="Arial" w:hAnsi="Arial" w:cs="Arial"/>
          <w:sz w:val="24"/>
          <w:szCs w:val="24"/>
        </w:rPr>
        <w:t>Maven Build Configuration</w:t>
      </w:r>
    </w:p>
    <w:p w14:paraId="101A7179" w14:textId="1E1AED73" w:rsidR="1A1B61DA" w:rsidRDefault="1A1B61DA">
      <w:pPr>
        <w:pStyle w:val="ListParagraph"/>
        <w:numPr>
          <w:ilvl w:val="0"/>
          <w:numId w:val="25"/>
        </w:numPr>
        <w:spacing w:after="0" w:line="300" w:lineRule="auto"/>
        <w:rPr>
          <w:rFonts w:ascii="Arial" w:eastAsia="Arial" w:hAnsi="Arial" w:cs="Arial"/>
          <w:sz w:val="24"/>
          <w:szCs w:val="24"/>
        </w:rPr>
      </w:pPr>
      <w:r w:rsidRPr="4AAFC0D8">
        <w:rPr>
          <w:rFonts w:ascii="Arial" w:eastAsia="Arial" w:hAnsi="Arial" w:cs="Arial"/>
          <w:sz w:val="24"/>
          <w:szCs w:val="24"/>
        </w:rPr>
        <w:t>JUnit 5 Automated Test Suite</w:t>
      </w:r>
    </w:p>
    <w:p w14:paraId="53567289" w14:textId="70B78A8E" w:rsidR="4AAFC0D8" w:rsidRDefault="4AAFC0D8" w:rsidP="4AAFC0D8">
      <w:pPr>
        <w:spacing w:after="0" w:line="300" w:lineRule="auto"/>
        <w:rPr>
          <w:rFonts w:ascii="Arial" w:eastAsia="Arial" w:hAnsi="Arial" w:cs="Arial"/>
          <w:color w:val="000000" w:themeColor="text1"/>
          <w:sz w:val="24"/>
          <w:szCs w:val="24"/>
        </w:rPr>
      </w:pPr>
    </w:p>
    <w:p w14:paraId="5B248B36" w14:textId="62157356" w:rsidR="4AAFC0D8" w:rsidRDefault="4AAFC0D8" w:rsidP="4AAFC0D8">
      <w:pPr>
        <w:pStyle w:val="ListParagraph"/>
        <w:spacing w:after="0" w:line="300" w:lineRule="auto"/>
        <w:rPr>
          <w:rFonts w:ascii="Arial" w:eastAsia="Arial" w:hAnsi="Arial" w:cs="Arial"/>
          <w:sz w:val="24"/>
          <w:szCs w:val="24"/>
        </w:rPr>
      </w:pPr>
    </w:p>
    <w:p w14:paraId="0BFB23D8" w14:textId="496FEEF2" w:rsidR="770FF8EC" w:rsidRDefault="770FF8EC" w:rsidP="3580FB4E">
      <w:pPr>
        <w:spacing w:before="210" w:after="210" w:line="300" w:lineRule="auto"/>
        <w:rPr>
          <w:rFonts w:ascii="Arial" w:eastAsia="Arial" w:hAnsi="Arial" w:cs="Arial"/>
          <w:sz w:val="24"/>
          <w:szCs w:val="24"/>
        </w:rPr>
      </w:pPr>
      <w:r w:rsidRPr="3580FB4E">
        <w:rPr>
          <w:rFonts w:ascii="Arial" w:eastAsia="Arial" w:hAnsi="Arial" w:cs="Arial"/>
          <w:sz w:val="24"/>
          <w:szCs w:val="24"/>
        </w:rPr>
        <w:t>GitHub served as the primary version-control and collaboration platform for the project, allowing team members to manage revisions, track changes, and maintain a centralized location for project materials.</w:t>
      </w:r>
    </w:p>
    <w:p w14:paraId="2D0D5BCF" w14:textId="1F8C3704" w:rsidR="770FF8EC" w:rsidRDefault="75CE9FF2" w:rsidP="3580FB4E">
      <w:pPr>
        <w:pStyle w:val="Heading3"/>
        <w:spacing w:before="246" w:after="246" w:line="300" w:lineRule="auto"/>
        <w:rPr>
          <w:rFonts w:ascii="Arial" w:eastAsia="Arial" w:hAnsi="Arial" w:cs="Arial"/>
          <w:color w:val="auto"/>
          <w:sz w:val="28"/>
          <w:szCs w:val="28"/>
        </w:rPr>
      </w:pPr>
      <w:r w:rsidRPr="32515373">
        <w:rPr>
          <w:rFonts w:ascii="Arial" w:eastAsia="Arial" w:hAnsi="Arial" w:cs="Arial"/>
          <w:color w:val="auto"/>
          <w:sz w:val="28"/>
          <w:szCs w:val="28"/>
        </w:rPr>
        <w:lastRenderedPageBreak/>
        <w:t>Tools Used for Access and Testing</w:t>
      </w:r>
    </w:p>
    <w:p w14:paraId="27DD1F07" w14:textId="14AB93DB" w:rsidR="70A688FD" w:rsidRDefault="22A97CE5" w:rsidP="4AAFC0D8">
      <w:pPr>
        <w:spacing w:before="279" w:after="0" w:line="300" w:lineRule="auto"/>
        <w:rPr>
          <w:rFonts w:ascii="Arial" w:eastAsia="Arial" w:hAnsi="Arial" w:cs="Arial"/>
          <w:sz w:val="24"/>
          <w:szCs w:val="24"/>
        </w:rPr>
      </w:pPr>
      <w:r w:rsidRPr="4AAFC0D8">
        <w:rPr>
          <w:rFonts w:ascii="Arial" w:eastAsia="Arial" w:hAnsi="Arial" w:cs="Arial"/>
          <w:sz w:val="24"/>
          <w:szCs w:val="24"/>
        </w:rPr>
        <w:t>The following tools were used throughout the project to support software testing activities, test case development, execution, documentation, and project management.</w:t>
      </w:r>
    </w:p>
    <w:p w14:paraId="6E993C2D" w14:textId="04A64969" w:rsidR="70A688FD" w:rsidRDefault="22A97CE5">
      <w:pPr>
        <w:pStyle w:val="ListParagraph"/>
        <w:numPr>
          <w:ilvl w:val="0"/>
          <w:numId w:val="24"/>
        </w:numPr>
        <w:spacing w:before="279" w:after="0" w:line="300" w:lineRule="auto"/>
        <w:rPr>
          <w:rFonts w:ascii="Arial" w:eastAsia="Arial" w:hAnsi="Arial" w:cs="Arial"/>
          <w:color w:val="000000" w:themeColor="text1"/>
          <w:sz w:val="24"/>
          <w:szCs w:val="24"/>
        </w:rPr>
      </w:pPr>
      <w:r w:rsidRPr="4AAFC0D8">
        <w:rPr>
          <w:rFonts w:ascii="Arial" w:eastAsia="Arial" w:hAnsi="Arial" w:cs="Arial"/>
          <w:b/>
          <w:bCs/>
          <w:color w:val="000000" w:themeColor="text1"/>
          <w:sz w:val="24"/>
          <w:szCs w:val="24"/>
        </w:rPr>
        <w:t xml:space="preserve">IntelliJ IDEA Community Edition: </w:t>
      </w:r>
      <w:r w:rsidRPr="4AAFC0D8">
        <w:rPr>
          <w:rFonts w:ascii="Arial" w:eastAsia="Arial" w:hAnsi="Arial" w:cs="Arial"/>
          <w:color w:val="000000" w:themeColor="text1"/>
          <w:sz w:val="24"/>
          <w:szCs w:val="24"/>
        </w:rPr>
        <w:t>IntelliJ IDEA Community Edition was used as the primary Integrated Development Environment (IDE) for developing and executing automated test cases. The IDE provides features for source code development, project organization, debugging, and test execution. IntelliJ IDEA's built-in support for JUnit enabled the team to efficiently create, run, and analyze automated tests.</w:t>
      </w:r>
    </w:p>
    <w:p w14:paraId="02DFF26A" w14:textId="4E5868FF" w:rsidR="70A688FD" w:rsidRDefault="70A688FD" w:rsidP="4AAFC0D8">
      <w:pPr>
        <w:pStyle w:val="ListParagraph"/>
        <w:spacing w:before="279" w:after="0" w:line="300" w:lineRule="auto"/>
        <w:rPr>
          <w:rFonts w:ascii="Arial" w:eastAsia="Arial" w:hAnsi="Arial" w:cs="Arial"/>
          <w:color w:val="000000" w:themeColor="text1"/>
          <w:sz w:val="24"/>
          <w:szCs w:val="24"/>
        </w:rPr>
      </w:pPr>
    </w:p>
    <w:p w14:paraId="5B62FD26" w14:textId="5EB7A2E6" w:rsidR="70A688FD" w:rsidRDefault="22A97CE5">
      <w:pPr>
        <w:pStyle w:val="ListParagraph"/>
        <w:numPr>
          <w:ilvl w:val="0"/>
          <w:numId w:val="24"/>
        </w:numPr>
        <w:spacing w:before="279" w:after="0" w:line="300" w:lineRule="auto"/>
        <w:rPr>
          <w:rFonts w:ascii="Arial" w:eastAsia="Arial" w:hAnsi="Arial" w:cs="Arial"/>
          <w:color w:val="000000" w:themeColor="text1"/>
          <w:sz w:val="24"/>
          <w:szCs w:val="24"/>
        </w:rPr>
      </w:pPr>
      <w:r w:rsidRPr="4AAFC0D8">
        <w:rPr>
          <w:rFonts w:ascii="Arial" w:eastAsia="Arial" w:hAnsi="Arial" w:cs="Arial"/>
          <w:b/>
          <w:bCs/>
          <w:color w:val="000000" w:themeColor="text1"/>
          <w:sz w:val="24"/>
          <w:szCs w:val="24"/>
        </w:rPr>
        <w:t>Java Development Kit (JDK)</w:t>
      </w:r>
      <w:r w:rsidR="53BC1CB9" w:rsidRPr="4AAFC0D8">
        <w:rPr>
          <w:rFonts w:ascii="Arial" w:eastAsia="Arial" w:hAnsi="Arial" w:cs="Arial"/>
          <w:b/>
          <w:bCs/>
          <w:color w:val="000000" w:themeColor="text1"/>
          <w:sz w:val="24"/>
          <w:szCs w:val="24"/>
        </w:rPr>
        <w:t xml:space="preserve">: </w:t>
      </w:r>
      <w:r w:rsidRPr="4AAFC0D8">
        <w:rPr>
          <w:rFonts w:ascii="Arial" w:eastAsia="Arial" w:hAnsi="Arial" w:cs="Arial"/>
          <w:color w:val="000000" w:themeColor="text1"/>
          <w:sz w:val="24"/>
          <w:szCs w:val="24"/>
        </w:rPr>
        <w:t xml:space="preserve">The Java Development Kit (JDK) </w:t>
      </w:r>
      <w:r w:rsidR="4E1F72E9" w:rsidRPr="4AAFC0D8">
        <w:rPr>
          <w:rFonts w:ascii="Arial" w:eastAsia="Arial" w:hAnsi="Arial" w:cs="Arial"/>
          <w:color w:val="000000" w:themeColor="text1"/>
          <w:sz w:val="24"/>
          <w:szCs w:val="24"/>
        </w:rPr>
        <w:t>provides</w:t>
      </w:r>
      <w:r w:rsidRPr="4AAFC0D8">
        <w:rPr>
          <w:rFonts w:ascii="Arial" w:eastAsia="Arial" w:hAnsi="Arial" w:cs="Arial"/>
          <w:color w:val="000000" w:themeColor="text1"/>
          <w:sz w:val="24"/>
          <w:szCs w:val="24"/>
        </w:rPr>
        <w:t xml:space="preserve"> the runtime environment and development tools required to compile and execute Java-based test code. Since JUnit is a Java testing framework, the JDK was necessary for developing, building, and running automated test cases.</w:t>
      </w:r>
    </w:p>
    <w:p w14:paraId="1843D265" w14:textId="327542A1" w:rsidR="70A688FD" w:rsidRDefault="70A688FD" w:rsidP="4AAFC0D8">
      <w:pPr>
        <w:pStyle w:val="ListParagraph"/>
        <w:spacing w:before="279" w:after="0" w:line="300" w:lineRule="auto"/>
        <w:rPr>
          <w:rFonts w:ascii="Arial" w:eastAsia="Arial" w:hAnsi="Arial" w:cs="Arial"/>
          <w:color w:val="000000" w:themeColor="text1"/>
          <w:sz w:val="24"/>
          <w:szCs w:val="24"/>
        </w:rPr>
      </w:pPr>
    </w:p>
    <w:p w14:paraId="1DE51CCF" w14:textId="44F7BDBE" w:rsidR="70A688FD" w:rsidRDefault="22A97CE5">
      <w:pPr>
        <w:pStyle w:val="ListParagraph"/>
        <w:numPr>
          <w:ilvl w:val="0"/>
          <w:numId w:val="24"/>
        </w:numPr>
        <w:spacing w:before="279" w:after="0" w:line="300" w:lineRule="auto"/>
        <w:rPr>
          <w:rFonts w:ascii="Arial" w:eastAsia="Arial" w:hAnsi="Arial" w:cs="Arial"/>
          <w:color w:val="000000" w:themeColor="text1"/>
          <w:sz w:val="24"/>
          <w:szCs w:val="24"/>
        </w:rPr>
      </w:pPr>
      <w:r w:rsidRPr="4AAFC0D8">
        <w:rPr>
          <w:rFonts w:ascii="Arial" w:eastAsia="Arial" w:hAnsi="Arial" w:cs="Arial"/>
          <w:b/>
          <w:bCs/>
          <w:color w:val="000000" w:themeColor="text1"/>
          <w:sz w:val="24"/>
          <w:szCs w:val="24"/>
        </w:rPr>
        <w:t>JUnit 5 Testing Framework</w:t>
      </w:r>
      <w:r w:rsidR="2E795B34" w:rsidRPr="4AAFC0D8">
        <w:rPr>
          <w:rFonts w:ascii="Arial" w:eastAsia="Arial" w:hAnsi="Arial" w:cs="Arial"/>
          <w:b/>
          <w:bCs/>
          <w:color w:val="000000" w:themeColor="text1"/>
          <w:sz w:val="24"/>
          <w:szCs w:val="24"/>
        </w:rPr>
        <w:t xml:space="preserve">: </w:t>
      </w:r>
      <w:r w:rsidRPr="4AAFC0D8">
        <w:rPr>
          <w:rFonts w:ascii="Arial" w:eastAsia="Arial" w:hAnsi="Arial" w:cs="Arial"/>
          <w:color w:val="000000" w:themeColor="text1"/>
          <w:sz w:val="24"/>
          <w:szCs w:val="24"/>
        </w:rPr>
        <w:t>JUnit 5 was used as the primary automated testing framework for implementing and executing test cases. The framework allowed the team to define test scenarios, verify expected results using assertions, and automate repetitive testing activities. JUnit helped ensure consistency and repeatability throughout the testing process.</w:t>
      </w:r>
    </w:p>
    <w:p w14:paraId="7D2F9788" w14:textId="3C1189E4" w:rsidR="70A688FD" w:rsidRDefault="70A688FD" w:rsidP="4AAFC0D8">
      <w:pPr>
        <w:pStyle w:val="ListParagraph"/>
        <w:spacing w:before="279" w:after="0" w:line="300" w:lineRule="auto"/>
        <w:rPr>
          <w:rFonts w:ascii="Arial" w:eastAsia="Arial" w:hAnsi="Arial" w:cs="Arial"/>
          <w:color w:val="000000" w:themeColor="text1"/>
          <w:sz w:val="24"/>
          <w:szCs w:val="24"/>
        </w:rPr>
      </w:pPr>
    </w:p>
    <w:p w14:paraId="0BB09C9F" w14:textId="03321154" w:rsidR="70A688FD" w:rsidRDefault="22A97CE5">
      <w:pPr>
        <w:pStyle w:val="ListParagraph"/>
        <w:numPr>
          <w:ilvl w:val="0"/>
          <w:numId w:val="24"/>
        </w:numPr>
        <w:spacing w:before="279" w:after="0" w:line="300" w:lineRule="auto"/>
        <w:rPr>
          <w:rFonts w:ascii="Arial" w:eastAsia="Arial" w:hAnsi="Arial" w:cs="Arial"/>
          <w:color w:val="000000" w:themeColor="text1"/>
          <w:sz w:val="24"/>
          <w:szCs w:val="24"/>
        </w:rPr>
      </w:pPr>
      <w:r w:rsidRPr="4AAFC0D8">
        <w:rPr>
          <w:rFonts w:ascii="Arial" w:eastAsia="Arial" w:hAnsi="Arial" w:cs="Arial"/>
          <w:b/>
          <w:bCs/>
          <w:color w:val="000000" w:themeColor="text1"/>
          <w:sz w:val="24"/>
          <w:szCs w:val="24"/>
        </w:rPr>
        <w:t>GitHub Version Control</w:t>
      </w:r>
      <w:r w:rsidR="11689640" w:rsidRPr="4AAFC0D8">
        <w:rPr>
          <w:rFonts w:ascii="Arial" w:eastAsia="Arial" w:hAnsi="Arial" w:cs="Arial"/>
          <w:b/>
          <w:bCs/>
          <w:color w:val="000000" w:themeColor="text1"/>
          <w:sz w:val="24"/>
          <w:szCs w:val="24"/>
        </w:rPr>
        <w:t xml:space="preserve">: </w:t>
      </w:r>
      <w:r w:rsidRPr="4AAFC0D8">
        <w:rPr>
          <w:rFonts w:ascii="Arial" w:eastAsia="Arial" w:hAnsi="Arial" w:cs="Arial"/>
          <w:color w:val="000000" w:themeColor="text1"/>
          <w:sz w:val="24"/>
          <w:szCs w:val="24"/>
        </w:rPr>
        <w:t>GitHub served as the project's version control and collaboration platform. The repository was used to store project documentation, test artifacts, automated test code, screenshots, graph-based testing materials, and report revisions. GitHub enabled team members to collaborate efficiently, track changes, and maintain a complete history of project updates.</w:t>
      </w:r>
    </w:p>
    <w:p w14:paraId="2F44504A" w14:textId="10C6229F" w:rsidR="70A688FD" w:rsidRDefault="70A688FD">
      <w:pPr>
        <w:pStyle w:val="Heading4"/>
        <w:numPr>
          <w:ilvl w:val="0"/>
          <w:numId w:val="24"/>
        </w:numPr>
        <w:spacing w:before="279" w:after="279" w:line="300" w:lineRule="auto"/>
        <w:rPr>
          <w:rFonts w:ascii="Arial" w:eastAsia="Arial" w:hAnsi="Arial" w:cs="Arial"/>
          <w:b w:val="0"/>
          <w:bCs w:val="0"/>
          <w:i w:val="0"/>
          <w:iCs w:val="0"/>
          <w:color w:val="000000" w:themeColor="text1"/>
          <w:sz w:val="24"/>
          <w:szCs w:val="24"/>
        </w:rPr>
      </w:pPr>
      <w:r w:rsidRPr="32515373">
        <w:rPr>
          <w:rFonts w:ascii="Arial" w:eastAsia="Arial" w:hAnsi="Arial" w:cs="Arial"/>
          <w:i w:val="0"/>
          <w:iCs w:val="0"/>
          <w:color w:val="000000" w:themeColor="text1"/>
          <w:sz w:val="24"/>
          <w:szCs w:val="24"/>
        </w:rPr>
        <w:lastRenderedPageBreak/>
        <w:t>Google Chrome</w:t>
      </w:r>
      <w:r w:rsidR="10C2755B" w:rsidRPr="32515373">
        <w:rPr>
          <w:rFonts w:ascii="Arial" w:eastAsia="Arial" w:hAnsi="Arial" w:cs="Arial"/>
          <w:i w:val="0"/>
          <w:iCs w:val="0"/>
          <w:color w:val="000000" w:themeColor="text1"/>
          <w:sz w:val="24"/>
          <w:szCs w:val="24"/>
        </w:rPr>
        <w:t xml:space="preserve">: </w:t>
      </w:r>
      <w:r w:rsidR="10C2755B" w:rsidRPr="32515373">
        <w:rPr>
          <w:rFonts w:ascii="Arial" w:eastAsia="Arial" w:hAnsi="Arial" w:cs="Arial"/>
          <w:b w:val="0"/>
          <w:bCs w:val="0"/>
          <w:i w:val="0"/>
          <w:iCs w:val="0"/>
          <w:color w:val="000000" w:themeColor="text1"/>
          <w:sz w:val="24"/>
          <w:szCs w:val="24"/>
        </w:rPr>
        <w:t>U</w:t>
      </w:r>
      <w:r w:rsidRPr="32515373">
        <w:rPr>
          <w:rFonts w:ascii="Arial" w:eastAsia="Arial" w:hAnsi="Arial" w:cs="Arial"/>
          <w:b w:val="0"/>
          <w:bCs w:val="0"/>
          <w:i w:val="0"/>
          <w:iCs w:val="0"/>
          <w:color w:val="000000" w:themeColor="text1"/>
          <w:sz w:val="24"/>
          <w:szCs w:val="24"/>
        </w:rPr>
        <w:t>sed to perform manual functional testing of the Taiga application. The browser provided access to the web-based interface, allowing team members to execute test cases, validate application behavior, and observe user interface responses under various input conditions.</w:t>
      </w:r>
    </w:p>
    <w:p w14:paraId="55252D97" w14:textId="2FC3E7F3" w:rsidR="70A688FD" w:rsidRDefault="22A97CE5">
      <w:pPr>
        <w:pStyle w:val="Heading4"/>
        <w:numPr>
          <w:ilvl w:val="0"/>
          <w:numId w:val="24"/>
        </w:numPr>
        <w:spacing w:before="279" w:after="279" w:line="300" w:lineRule="auto"/>
        <w:rPr>
          <w:rFonts w:ascii="Arial" w:eastAsia="Arial" w:hAnsi="Arial" w:cs="Arial"/>
          <w:b w:val="0"/>
          <w:bCs w:val="0"/>
          <w:i w:val="0"/>
          <w:iCs w:val="0"/>
          <w:color w:val="000000" w:themeColor="text1"/>
          <w:sz w:val="24"/>
          <w:szCs w:val="24"/>
        </w:rPr>
      </w:pPr>
      <w:r w:rsidRPr="4AAFC0D8">
        <w:rPr>
          <w:rFonts w:ascii="Arial" w:eastAsia="Arial" w:hAnsi="Arial" w:cs="Arial"/>
          <w:i w:val="0"/>
          <w:iCs w:val="0"/>
          <w:color w:val="000000" w:themeColor="text1"/>
          <w:sz w:val="24"/>
          <w:szCs w:val="24"/>
        </w:rPr>
        <w:t>Mozilla Firefox</w:t>
      </w:r>
      <w:r w:rsidR="2AEE96E5" w:rsidRPr="4AAFC0D8">
        <w:rPr>
          <w:rFonts w:ascii="Arial" w:eastAsia="Arial" w:hAnsi="Arial" w:cs="Arial"/>
          <w:i w:val="0"/>
          <w:iCs w:val="0"/>
          <w:color w:val="000000" w:themeColor="text1"/>
          <w:sz w:val="24"/>
          <w:szCs w:val="24"/>
        </w:rPr>
        <w:t xml:space="preserve">: </w:t>
      </w:r>
      <w:r w:rsidR="767E22E3" w:rsidRPr="4AAFC0D8">
        <w:rPr>
          <w:rFonts w:ascii="Arial" w:eastAsia="Arial" w:hAnsi="Arial" w:cs="Arial"/>
          <w:b w:val="0"/>
          <w:bCs w:val="0"/>
          <w:i w:val="0"/>
          <w:iCs w:val="0"/>
          <w:color w:val="000000" w:themeColor="text1"/>
          <w:sz w:val="24"/>
          <w:szCs w:val="24"/>
        </w:rPr>
        <w:t>U</w:t>
      </w:r>
      <w:r w:rsidRPr="4AAFC0D8">
        <w:rPr>
          <w:rFonts w:ascii="Arial" w:eastAsia="Arial" w:hAnsi="Arial" w:cs="Arial"/>
          <w:b w:val="0"/>
          <w:bCs w:val="0"/>
          <w:i w:val="0"/>
          <w:iCs w:val="0"/>
          <w:color w:val="000000" w:themeColor="text1"/>
          <w:sz w:val="24"/>
          <w:szCs w:val="24"/>
        </w:rPr>
        <w:t xml:space="preserve">sed as an additional browser for manual testing activities. Testing across multiple browsers helped verify that </w:t>
      </w:r>
      <w:r w:rsidR="137FD143" w:rsidRPr="4AAFC0D8">
        <w:rPr>
          <w:rFonts w:ascii="Arial" w:eastAsia="Arial" w:hAnsi="Arial" w:cs="Arial"/>
          <w:b w:val="0"/>
          <w:bCs w:val="0"/>
          <w:i w:val="0"/>
          <w:iCs w:val="0"/>
          <w:color w:val="000000" w:themeColor="text1"/>
          <w:sz w:val="24"/>
          <w:szCs w:val="24"/>
        </w:rPr>
        <w:t xml:space="preserve">the application's functionality was consistent and ensured that the </w:t>
      </w:r>
      <w:r w:rsidRPr="4AAFC0D8">
        <w:rPr>
          <w:rFonts w:ascii="Arial" w:eastAsia="Arial" w:hAnsi="Arial" w:cs="Arial"/>
          <w:b w:val="0"/>
          <w:bCs w:val="0"/>
          <w:i w:val="0"/>
          <w:iCs w:val="0"/>
          <w:color w:val="000000" w:themeColor="text1"/>
          <w:sz w:val="24"/>
          <w:szCs w:val="24"/>
        </w:rPr>
        <w:t xml:space="preserve">observed results were not </w:t>
      </w:r>
      <w:r w:rsidR="779578FF" w:rsidRPr="4AAFC0D8">
        <w:rPr>
          <w:rFonts w:ascii="Arial" w:eastAsia="Arial" w:hAnsi="Arial" w:cs="Arial"/>
          <w:b w:val="0"/>
          <w:bCs w:val="0"/>
          <w:i w:val="0"/>
          <w:iCs w:val="0"/>
          <w:color w:val="000000" w:themeColor="text1"/>
          <w:sz w:val="24"/>
          <w:szCs w:val="24"/>
        </w:rPr>
        <w:t>browser specific</w:t>
      </w:r>
      <w:r w:rsidRPr="4AAFC0D8">
        <w:rPr>
          <w:rFonts w:ascii="Arial" w:eastAsia="Arial" w:hAnsi="Arial" w:cs="Arial"/>
          <w:b w:val="0"/>
          <w:bCs w:val="0"/>
          <w:i w:val="0"/>
          <w:iCs w:val="0"/>
          <w:color w:val="000000" w:themeColor="text1"/>
          <w:sz w:val="24"/>
          <w:szCs w:val="24"/>
        </w:rPr>
        <w:t>.</w:t>
      </w:r>
    </w:p>
    <w:p w14:paraId="2F119854" w14:textId="6A2C43B1" w:rsidR="70A688FD" w:rsidRDefault="22A97CE5">
      <w:pPr>
        <w:pStyle w:val="Heading4"/>
        <w:numPr>
          <w:ilvl w:val="0"/>
          <w:numId w:val="24"/>
        </w:numPr>
        <w:spacing w:before="279" w:after="279" w:line="300" w:lineRule="auto"/>
        <w:rPr>
          <w:rFonts w:ascii="Arial" w:eastAsia="Arial" w:hAnsi="Arial" w:cs="Arial"/>
          <w:b w:val="0"/>
          <w:bCs w:val="0"/>
          <w:i w:val="0"/>
          <w:iCs w:val="0"/>
          <w:color w:val="000000" w:themeColor="text1"/>
          <w:sz w:val="24"/>
          <w:szCs w:val="24"/>
        </w:rPr>
      </w:pPr>
      <w:r w:rsidRPr="4AAFC0D8">
        <w:rPr>
          <w:rFonts w:ascii="Arial" w:eastAsia="Arial" w:hAnsi="Arial" w:cs="Arial"/>
          <w:i w:val="0"/>
          <w:iCs w:val="0"/>
          <w:color w:val="000000" w:themeColor="text1"/>
          <w:sz w:val="24"/>
          <w:szCs w:val="24"/>
        </w:rPr>
        <w:t>Microsoft Word</w:t>
      </w:r>
      <w:r w:rsidR="3FD98232" w:rsidRPr="4AAFC0D8">
        <w:rPr>
          <w:rFonts w:ascii="Arial" w:eastAsia="Arial" w:hAnsi="Arial" w:cs="Arial"/>
          <w:i w:val="0"/>
          <w:iCs w:val="0"/>
          <w:color w:val="000000" w:themeColor="text1"/>
          <w:sz w:val="24"/>
          <w:szCs w:val="24"/>
        </w:rPr>
        <w:t xml:space="preserve">: </w:t>
      </w:r>
      <w:r w:rsidRPr="4AAFC0D8">
        <w:rPr>
          <w:rFonts w:ascii="Arial" w:eastAsia="Arial" w:hAnsi="Arial" w:cs="Arial"/>
          <w:b w:val="0"/>
          <w:bCs w:val="0"/>
          <w:i w:val="0"/>
          <w:iCs w:val="0"/>
          <w:color w:val="000000" w:themeColor="text1"/>
          <w:sz w:val="24"/>
          <w:szCs w:val="24"/>
        </w:rPr>
        <w:t>used to create and maintain project documentation, including the test plan, input domain modeling analysis, test case specifications, execution results, graph-based testing documentation, and the final project report. The tool supported collaborative editing and professional report formatting throughout the project.</w:t>
      </w:r>
    </w:p>
    <w:p w14:paraId="6B87538B" w14:textId="795FF549" w:rsidR="70A688FD" w:rsidRDefault="70A688FD"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Collectively, these tools provided the infrastructure necessary to design, execute, document, and manage the testing effort. IntelliJ IDEA, JDK, and JUnit supported automated testing activities, GitHub facilitated collaboration and version control, Chrome and Firefox enabled manual functional testing, and Microsoft Word was used to produce the project's formal deliverables.</w:t>
      </w:r>
    </w:p>
    <w:p w14:paraId="0AF143D5" w14:textId="2A62C608" w:rsidR="1C43EC4F" w:rsidRDefault="1C43EC4F" w:rsidP="32515373">
      <w:pPr>
        <w:pStyle w:val="Heading1"/>
        <w:spacing w:before="281" w:after="281" w:line="300" w:lineRule="auto"/>
        <w:rPr>
          <w:rFonts w:ascii="Arial" w:eastAsia="Arial" w:hAnsi="Arial" w:cs="Arial"/>
          <w:color w:val="000000" w:themeColor="text1"/>
        </w:rPr>
      </w:pPr>
      <w:r w:rsidRPr="32515373">
        <w:rPr>
          <w:rFonts w:ascii="Arial" w:eastAsia="Arial" w:hAnsi="Arial" w:cs="Arial"/>
          <w:color w:val="000000" w:themeColor="text1"/>
        </w:rPr>
        <w:t>3. Assumptions</w:t>
      </w:r>
    </w:p>
    <w:p w14:paraId="7A7AA458" w14:textId="19A922E6"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The following assumptions were established for the Taiga testing project. These assumptions define the scope of testing activities and identify limitations that may affect testing coverage and execution.</w:t>
      </w:r>
    </w:p>
    <w:p w14:paraId="7BD1DBE1" w14:textId="6558E891" w:rsidR="1C43EC4F" w:rsidRDefault="1C43EC4F" w:rsidP="32515373">
      <w:pPr>
        <w:pStyle w:val="Heading2"/>
        <w:spacing w:before="261" w:after="261" w:line="300" w:lineRule="auto"/>
        <w:rPr>
          <w:rFonts w:ascii="Arial" w:eastAsia="Arial" w:hAnsi="Arial" w:cs="Arial"/>
          <w:color w:val="000000" w:themeColor="text1"/>
          <w:sz w:val="28"/>
          <w:szCs w:val="28"/>
        </w:rPr>
      </w:pPr>
      <w:r w:rsidRPr="32515373">
        <w:rPr>
          <w:rFonts w:ascii="Arial" w:eastAsia="Arial" w:hAnsi="Arial" w:cs="Arial"/>
          <w:color w:val="000000" w:themeColor="text1"/>
          <w:sz w:val="28"/>
          <w:szCs w:val="28"/>
        </w:rPr>
        <w:t>3.1 Test Case Exclusions</w:t>
      </w:r>
    </w:p>
    <w:p w14:paraId="39C8C32B" w14:textId="3B26DF0F" w:rsidR="1C43EC4F" w:rsidRDefault="49022786"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 xml:space="preserve">The primary objective of this project is to evaluate selected Taiga features using Input Domain Modeling and Graph-Based Testing techniques. As a result, several testing activities were excluded from the </w:t>
      </w:r>
      <w:r w:rsidR="36DC4794" w:rsidRPr="4AAFC0D8">
        <w:rPr>
          <w:rFonts w:ascii="Arial" w:eastAsia="Arial" w:hAnsi="Arial" w:cs="Arial"/>
          <w:sz w:val="24"/>
          <w:szCs w:val="24"/>
        </w:rPr>
        <w:t>project's</w:t>
      </w:r>
      <w:r w:rsidRPr="4AAFC0D8">
        <w:rPr>
          <w:rFonts w:ascii="Arial" w:eastAsia="Arial" w:hAnsi="Arial" w:cs="Arial"/>
          <w:sz w:val="24"/>
          <w:szCs w:val="24"/>
        </w:rPr>
        <w:t xml:space="preserve"> scope.</w:t>
      </w:r>
    </w:p>
    <w:p w14:paraId="4FFFF2D1" w14:textId="576483D8"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The following areas were not tested:</w:t>
      </w:r>
    </w:p>
    <w:p w14:paraId="37D895E8" w14:textId="70969A5D" w:rsidR="1C43EC4F" w:rsidRDefault="1C43EC4F">
      <w:pPr>
        <w:pStyle w:val="ListParagraph"/>
        <w:numPr>
          <w:ilvl w:val="0"/>
          <w:numId w:val="23"/>
        </w:numPr>
        <w:spacing w:after="0" w:line="300" w:lineRule="auto"/>
        <w:rPr>
          <w:rFonts w:ascii="Arial" w:eastAsia="Arial" w:hAnsi="Arial" w:cs="Arial"/>
          <w:sz w:val="24"/>
          <w:szCs w:val="24"/>
        </w:rPr>
      </w:pPr>
      <w:r w:rsidRPr="32515373">
        <w:rPr>
          <w:rFonts w:ascii="Arial" w:eastAsia="Arial" w:hAnsi="Arial" w:cs="Arial"/>
          <w:sz w:val="24"/>
          <w:szCs w:val="24"/>
        </w:rPr>
        <w:t>Performance testing</w:t>
      </w:r>
    </w:p>
    <w:p w14:paraId="1B3CA86C" w14:textId="1FAAEE59" w:rsidR="1C43EC4F" w:rsidRDefault="1C43EC4F">
      <w:pPr>
        <w:pStyle w:val="ListParagraph"/>
        <w:numPr>
          <w:ilvl w:val="0"/>
          <w:numId w:val="23"/>
        </w:numPr>
        <w:spacing w:after="0" w:line="300" w:lineRule="auto"/>
        <w:rPr>
          <w:rFonts w:ascii="Arial" w:eastAsia="Arial" w:hAnsi="Arial" w:cs="Arial"/>
          <w:sz w:val="24"/>
          <w:szCs w:val="24"/>
        </w:rPr>
      </w:pPr>
      <w:r w:rsidRPr="32515373">
        <w:rPr>
          <w:rFonts w:ascii="Arial" w:eastAsia="Arial" w:hAnsi="Arial" w:cs="Arial"/>
          <w:sz w:val="24"/>
          <w:szCs w:val="24"/>
        </w:rPr>
        <w:t>Load testing</w:t>
      </w:r>
    </w:p>
    <w:p w14:paraId="51E683E4" w14:textId="5C3E0BAE" w:rsidR="1C43EC4F" w:rsidRDefault="1C43EC4F">
      <w:pPr>
        <w:pStyle w:val="ListParagraph"/>
        <w:numPr>
          <w:ilvl w:val="0"/>
          <w:numId w:val="23"/>
        </w:numPr>
        <w:spacing w:after="0" w:line="300" w:lineRule="auto"/>
        <w:rPr>
          <w:rFonts w:ascii="Arial" w:eastAsia="Arial" w:hAnsi="Arial" w:cs="Arial"/>
          <w:sz w:val="24"/>
          <w:szCs w:val="24"/>
        </w:rPr>
      </w:pPr>
      <w:r w:rsidRPr="32515373">
        <w:rPr>
          <w:rFonts w:ascii="Arial" w:eastAsia="Arial" w:hAnsi="Arial" w:cs="Arial"/>
          <w:sz w:val="24"/>
          <w:szCs w:val="24"/>
        </w:rPr>
        <w:lastRenderedPageBreak/>
        <w:t>Stress testing</w:t>
      </w:r>
    </w:p>
    <w:p w14:paraId="50CB5073" w14:textId="0B81726B" w:rsidR="1C43EC4F" w:rsidRDefault="1C43EC4F">
      <w:pPr>
        <w:pStyle w:val="ListParagraph"/>
        <w:numPr>
          <w:ilvl w:val="0"/>
          <w:numId w:val="23"/>
        </w:numPr>
        <w:spacing w:after="0" w:line="300" w:lineRule="auto"/>
        <w:rPr>
          <w:rFonts w:ascii="Arial" w:eastAsia="Arial" w:hAnsi="Arial" w:cs="Arial"/>
          <w:sz w:val="24"/>
          <w:szCs w:val="24"/>
        </w:rPr>
      </w:pPr>
      <w:r w:rsidRPr="32515373">
        <w:rPr>
          <w:rFonts w:ascii="Arial" w:eastAsia="Arial" w:hAnsi="Arial" w:cs="Arial"/>
          <w:sz w:val="24"/>
          <w:szCs w:val="24"/>
        </w:rPr>
        <w:t>Security penetration testing</w:t>
      </w:r>
    </w:p>
    <w:p w14:paraId="4D9845E0" w14:textId="6388CC12" w:rsidR="1C43EC4F" w:rsidRDefault="1C43EC4F">
      <w:pPr>
        <w:pStyle w:val="ListParagraph"/>
        <w:numPr>
          <w:ilvl w:val="0"/>
          <w:numId w:val="23"/>
        </w:numPr>
        <w:spacing w:after="0" w:line="300" w:lineRule="auto"/>
        <w:rPr>
          <w:rFonts w:ascii="Arial" w:eastAsia="Arial" w:hAnsi="Arial" w:cs="Arial"/>
          <w:sz w:val="24"/>
          <w:szCs w:val="24"/>
        </w:rPr>
      </w:pPr>
      <w:r w:rsidRPr="32515373">
        <w:rPr>
          <w:rFonts w:ascii="Arial" w:eastAsia="Arial" w:hAnsi="Arial" w:cs="Arial"/>
          <w:sz w:val="24"/>
          <w:szCs w:val="24"/>
        </w:rPr>
        <w:t>Mobile device compatibility testing</w:t>
      </w:r>
    </w:p>
    <w:p w14:paraId="540BD45F" w14:textId="1F8A1AE7" w:rsidR="1C43EC4F" w:rsidRDefault="1C43EC4F">
      <w:pPr>
        <w:pStyle w:val="ListParagraph"/>
        <w:numPr>
          <w:ilvl w:val="0"/>
          <w:numId w:val="23"/>
        </w:numPr>
        <w:spacing w:after="0" w:line="300" w:lineRule="auto"/>
        <w:rPr>
          <w:rFonts w:ascii="Arial" w:eastAsia="Arial" w:hAnsi="Arial" w:cs="Arial"/>
          <w:sz w:val="24"/>
          <w:szCs w:val="24"/>
        </w:rPr>
      </w:pPr>
      <w:r w:rsidRPr="32515373">
        <w:rPr>
          <w:rFonts w:ascii="Arial" w:eastAsia="Arial" w:hAnsi="Arial" w:cs="Arial"/>
          <w:sz w:val="24"/>
          <w:szCs w:val="24"/>
        </w:rPr>
        <w:t>Browser compatibility testing beyond standard validation</w:t>
      </w:r>
    </w:p>
    <w:p w14:paraId="19DBCBA2" w14:textId="02995ABB" w:rsidR="1C43EC4F" w:rsidRDefault="1C43EC4F">
      <w:pPr>
        <w:pStyle w:val="ListParagraph"/>
        <w:numPr>
          <w:ilvl w:val="0"/>
          <w:numId w:val="23"/>
        </w:numPr>
        <w:spacing w:after="0" w:line="300" w:lineRule="auto"/>
        <w:rPr>
          <w:rFonts w:ascii="Arial" w:eastAsia="Arial" w:hAnsi="Arial" w:cs="Arial"/>
          <w:sz w:val="24"/>
          <w:szCs w:val="24"/>
        </w:rPr>
      </w:pPr>
      <w:r w:rsidRPr="32515373">
        <w:rPr>
          <w:rFonts w:ascii="Arial" w:eastAsia="Arial" w:hAnsi="Arial" w:cs="Arial"/>
          <w:sz w:val="24"/>
          <w:szCs w:val="24"/>
        </w:rPr>
        <w:t>Database performance testing</w:t>
      </w:r>
    </w:p>
    <w:p w14:paraId="26B2C954" w14:textId="7A5E2FB5" w:rsidR="1C43EC4F" w:rsidRDefault="1C43EC4F">
      <w:pPr>
        <w:pStyle w:val="ListParagraph"/>
        <w:numPr>
          <w:ilvl w:val="0"/>
          <w:numId w:val="23"/>
        </w:numPr>
        <w:spacing w:after="0" w:line="300" w:lineRule="auto"/>
        <w:rPr>
          <w:rFonts w:ascii="Arial" w:eastAsia="Arial" w:hAnsi="Arial" w:cs="Arial"/>
          <w:sz w:val="24"/>
          <w:szCs w:val="24"/>
        </w:rPr>
      </w:pPr>
      <w:r w:rsidRPr="32515373">
        <w:rPr>
          <w:rFonts w:ascii="Arial" w:eastAsia="Arial" w:hAnsi="Arial" w:cs="Arial"/>
          <w:sz w:val="24"/>
          <w:szCs w:val="24"/>
        </w:rPr>
        <w:t>Source code security reviews</w:t>
      </w:r>
    </w:p>
    <w:p w14:paraId="659AC953" w14:textId="2510A92D" w:rsidR="1C43EC4F" w:rsidRDefault="1C43EC4F">
      <w:pPr>
        <w:pStyle w:val="ListParagraph"/>
        <w:numPr>
          <w:ilvl w:val="0"/>
          <w:numId w:val="23"/>
        </w:numPr>
        <w:spacing w:after="0" w:line="300" w:lineRule="auto"/>
        <w:rPr>
          <w:rFonts w:ascii="Arial" w:eastAsia="Arial" w:hAnsi="Arial" w:cs="Arial"/>
          <w:sz w:val="24"/>
          <w:szCs w:val="24"/>
        </w:rPr>
      </w:pPr>
      <w:r w:rsidRPr="32515373">
        <w:rPr>
          <w:rFonts w:ascii="Arial" w:eastAsia="Arial" w:hAnsi="Arial" w:cs="Arial"/>
          <w:sz w:val="24"/>
          <w:szCs w:val="24"/>
        </w:rPr>
        <w:t>Third-party integration testing</w:t>
      </w:r>
    </w:p>
    <w:p w14:paraId="19A3ECFB" w14:textId="0933B832"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These exclusions were made due to project time constraints, limited access to testing infrastructure, and the focus on input-based software testing methodologies.</w:t>
      </w:r>
    </w:p>
    <w:p w14:paraId="6274E847" w14:textId="30213903" w:rsidR="1C43EC4F" w:rsidRDefault="1C43EC4F" w:rsidP="32515373">
      <w:pPr>
        <w:pStyle w:val="Heading2"/>
        <w:spacing w:before="261" w:after="261" w:line="300" w:lineRule="auto"/>
        <w:rPr>
          <w:rFonts w:ascii="Arial" w:eastAsia="Arial" w:hAnsi="Arial" w:cs="Arial"/>
          <w:color w:val="000000" w:themeColor="text1"/>
          <w:sz w:val="28"/>
          <w:szCs w:val="28"/>
        </w:rPr>
      </w:pPr>
      <w:r w:rsidRPr="32515373">
        <w:rPr>
          <w:rFonts w:ascii="Arial" w:eastAsia="Arial" w:hAnsi="Arial" w:cs="Arial"/>
          <w:color w:val="000000" w:themeColor="text1"/>
          <w:sz w:val="28"/>
          <w:szCs w:val="28"/>
        </w:rPr>
        <w:t>3.2 Scalability Testing Equipment</w:t>
      </w:r>
    </w:p>
    <w:p w14:paraId="081F0497" w14:textId="735693D7"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Scalability testing was not performed as part of this project.</w:t>
      </w:r>
    </w:p>
    <w:p w14:paraId="0F8A8615" w14:textId="05544AA8"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The testing team did not have access to the specialized infrastructure required to evaluate system behavior under large-scale user workloads. Such testing would typically require:</w:t>
      </w:r>
    </w:p>
    <w:p w14:paraId="62DE0745" w14:textId="792746B4" w:rsidR="1C43EC4F" w:rsidRDefault="1C43EC4F">
      <w:pPr>
        <w:pStyle w:val="ListParagraph"/>
        <w:numPr>
          <w:ilvl w:val="0"/>
          <w:numId w:val="22"/>
        </w:numPr>
        <w:spacing w:after="0" w:line="300" w:lineRule="auto"/>
        <w:rPr>
          <w:rFonts w:ascii="Arial" w:eastAsia="Arial" w:hAnsi="Arial" w:cs="Arial"/>
          <w:sz w:val="24"/>
          <w:szCs w:val="24"/>
        </w:rPr>
      </w:pPr>
      <w:r w:rsidRPr="32515373">
        <w:rPr>
          <w:rFonts w:ascii="Arial" w:eastAsia="Arial" w:hAnsi="Arial" w:cs="Arial"/>
          <w:sz w:val="24"/>
          <w:szCs w:val="24"/>
        </w:rPr>
        <w:t>Multiple test servers</w:t>
      </w:r>
    </w:p>
    <w:p w14:paraId="73BF91C8" w14:textId="57D871CF" w:rsidR="1C43EC4F" w:rsidRDefault="1C43EC4F">
      <w:pPr>
        <w:pStyle w:val="ListParagraph"/>
        <w:numPr>
          <w:ilvl w:val="0"/>
          <w:numId w:val="22"/>
        </w:numPr>
        <w:spacing w:after="0" w:line="300" w:lineRule="auto"/>
        <w:rPr>
          <w:rFonts w:ascii="Arial" w:eastAsia="Arial" w:hAnsi="Arial" w:cs="Arial"/>
          <w:sz w:val="24"/>
          <w:szCs w:val="24"/>
        </w:rPr>
      </w:pPr>
      <w:r w:rsidRPr="32515373">
        <w:rPr>
          <w:rFonts w:ascii="Arial" w:eastAsia="Arial" w:hAnsi="Arial" w:cs="Arial"/>
          <w:sz w:val="24"/>
          <w:szCs w:val="24"/>
        </w:rPr>
        <w:t>Load generation tools</w:t>
      </w:r>
    </w:p>
    <w:p w14:paraId="385F7821" w14:textId="61BA135D" w:rsidR="1C43EC4F" w:rsidRDefault="1C43EC4F">
      <w:pPr>
        <w:pStyle w:val="ListParagraph"/>
        <w:numPr>
          <w:ilvl w:val="0"/>
          <w:numId w:val="22"/>
        </w:numPr>
        <w:spacing w:after="0" w:line="300" w:lineRule="auto"/>
        <w:rPr>
          <w:rFonts w:ascii="Arial" w:eastAsia="Arial" w:hAnsi="Arial" w:cs="Arial"/>
          <w:sz w:val="24"/>
          <w:szCs w:val="24"/>
        </w:rPr>
      </w:pPr>
      <w:r w:rsidRPr="32515373">
        <w:rPr>
          <w:rFonts w:ascii="Arial" w:eastAsia="Arial" w:hAnsi="Arial" w:cs="Arial"/>
          <w:sz w:val="24"/>
          <w:szCs w:val="24"/>
        </w:rPr>
        <w:t>Network monitoring tools</w:t>
      </w:r>
    </w:p>
    <w:p w14:paraId="2F3A72DB" w14:textId="05E5339D" w:rsidR="1C43EC4F" w:rsidRDefault="1C43EC4F">
      <w:pPr>
        <w:pStyle w:val="ListParagraph"/>
        <w:numPr>
          <w:ilvl w:val="0"/>
          <w:numId w:val="22"/>
        </w:numPr>
        <w:spacing w:after="0" w:line="300" w:lineRule="auto"/>
        <w:rPr>
          <w:rFonts w:ascii="Arial" w:eastAsia="Arial" w:hAnsi="Arial" w:cs="Arial"/>
          <w:sz w:val="24"/>
          <w:szCs w:val="24"/>
        </w:rPr>
      </w:pPr>
      <w:r w:rsidRPr="32515373">
        <w:rPr>
          <w:rFonts w:ascii="Arial" w:eastAsia="Arial" w:hAnsi="Arial" w:cs="Arial"/>
          <w:sz w:val="24"/>
          <w:szCs w:val="24"/>
        </w:rPr>
        <w:t>Performance analysis software</w:t>
      </w:r>
    </w:p>
    <w:p w14:paraId="2CED5CF5" w14:textId="689132D0" w:rsidR="1C43EC4F" w:rsidRDefault="1C43EC4F">
      <w:pPr>
        <w:pStyle w:val="ListParagraph"/>
        <w:numPr>
          <w:ilvl w:val="0"/>
          <w:numId w:val="22"/>
        </w:numPr>
        <w:spacing w:after="0" w:line="300" w:lineRule="auto"/>
        <w:rPr>
          <w:rFonts w:ascii="Arial" w:eastAsia="Arial" w:hAnsi="Arial" w:cs="Arial"/>
          <w:sz w:val="24"/>
          <w:szCs w:val="24"/>
        </w:rPr>
      </w:pPr>
      <w:r w:rsidRPr="32515373">
        <w:rPr>
          <w:rFonts w:ascii="Arial" w:eastAsia="Arial" w:hAnsi="Arial" w:cs="Arial"/>
          <w:sz w:val="24"/>
          <w:szCs w:val="24"/>
        </w:rPr>
        <w:t>Large volumes of simulated users</w:t>
      </w:r>
    </w:p>
    <w:p w14:paraId="5147D66E" w14:textId="47391765"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Since the project focused on functional testing and input validation, scalability testing was considered outside the scope of this effort.</w:t>
      </w:r>
    </w:p>
    <w:p w14:paraId="1005BB55" w14:textId="1C620D9B" w:rsidR="1C43EC4F" w:rsidRDefault="1C43EC4F" w:rsidP="32515373">
      <w:pPr>
        <w:pStyle w:val="Heading2"/>
        <w:spacing w:before="261" w:after="261" w:line="300" w:lineRule="auto"/>
        <w:rPr>
          <w:rFonts w:ascii="Arial" w:eastAsia="Arial" w:hAnsi="Arial" w:cs="Arial"/>
          <w:color w:val="000000" w:themeColor="text1"/>
          <w:sz w:val="28"/>
          <w:szCs w:val="28"/>
        </w:rPr>
      </w:pPr>
      <w:r w:rsidRPr="32515373">
        <w:rPr>
          <w:rFonts w:ascii="Arial" w:eastAsia="Arial" w:hAnsi="Arial" w:cs="Arial"/>
          <w:color w:val="000000" w:themeColor="text1"/>
          <w:sz w:val="28"/>
          <w:szCs w:val="28"/>
        </w:rPr>
        <w:t>3.3 Interoperability Testing Equipment</w:t>
      </w:r>
    </w:p>
    <w:p w14:paraId="4308E189" w14:textId="14807784"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Interoperability testing was not included in this project.</w:t>
      </w:r>
    </w:p>
    <w:p w14:paraId="20FAB9A3" w14:textId="1DC24E69"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Although Taiga supports integration with external services and development tools, the testing team did not have access to all third-party systems required to conduct interoperability testing. Examples include:</w:t>
      </w:r>
    </w:p>
    <w:p w14:paraId="0D6C84CD" w14:textId="5A9E094B" w:rsidR="1C43EC4F" w:rsidRDefault="1C43EC4F">
      <w:pPr>
        <w:pStyle w:val="ListParagraph"/>
        <w:numPr>
          <w:ilvl w:val="0"/>
          <w:numId w:val="21"/>
        </w:numPr>
        <w:spacing w:after="0" w:line="300" w:lineRule="auto"/>
        <w:rPr>
          <w:rFonts w:ascii="Arial" w:eastAsia="Arial" w:hAnsi="Arial" w:cs="Arial"/>
          <w:sz w:val="24"/>
          <w:szCs w:val="24"/>
        </w:rPr>
      </w:pPr>
      <w:r w:rsidRPr="32515373">
        <w:rPr>
          <w:rFonts w:ascii="Arial" w:eastAsia="Arial" w:hAnsi="Arial" w:cs="Arial"/>
          <w:sz w:val="24"/>
          <w:szCs w:val="24"/>
        </w:rPr>
        <w:t>External authentication providers</w:t>
      </w:r>
    </w:p>
    <w:p w14:paraId="0DEF92BC" w14:textId="3D8A5136" w:rsidR="1C43EC4F" w:rsidRDefault="1C43EC4F">
      <w:pPr>
        <w:pStyle w:val="ListParagraph"/>
        <w:numPr>
          <w:ilvl w:val="0"/>
          <w:numId w:val="21"/>
        </w:numPr>
        <w:spacing w:after="0" w:line="300" w:lineRule="auto"/>
        <w:rPr>
          <w:rFonts w:ascii="Arial" w:eastAsia="Arial" w:hAnsi="Arial" w:cs="Arial"/>
          <w:sz w:val="24"/>
          <w:szCs w:val="24"/>
        </w:rPr>
      </w:pPr>
      <w:r w:rsidRPr="32515373">
        <w:rPr>
          <w:rFonts w:ascii="Arial" w:eastAsia="Arial" w:hAnsi="Arial" w:cs="Arial"/>
          <w:sz w:val="24"/>
          <w:szCs w:val="24"/>
        </w:rPr>
        <w:t>Third-party issue tracking systems</w:t>
      </w:r>
    </w:p>
    <w:p w14:paraId="3592A9C5" w14:textId="5C4D9DD3" w:rsidR="1C43EC4F" w:rsidRDefault="1C43EC4F">
      <w:pPr>
        <w:pStyle w:val="ListParagraph"/>
        <w:numPr>
          <w:ilvl w:val="0"/>
          <w:numId w:val="21"/>
        </w:numPr>
        <w:spacing w:after="0" w:line="300" w:lineRule="auto"/>
        <w:rPr>
          <w:rFonts w:ascii="Arial" w:eastAsia="Arial" w:hAnsi="Arial" w:cs="Arial"/>
          <w:sz w:val="24"/>
          <w:szCs w:val="24"/>
        </w:rPr>
      </w:pPr>
      <w:r w:rsidRPr="32515373">
        <w:rPr>
          <w:rFonts w:ascii="Arial" w:eastAsia="Arial" w:hAnsi="Arial" w:cs="Arial"/>
          <w:sz w:val="24"/>
          <w:szCs w:val="24"/>
        </w:rPr>
        <w:t>Continuous Integration / Continuous Deployment (CI/CD) tools</w:t>
      </w:r>
    </w:p>
    <w:p w14:paraId="62DF1BDE" w14:textId="47FD2B51" w:rsidR="1C43EC4F" w:rsidRDefault="1C43EC4F">
      <w:pPr>
        <w:pStyle w:val="ListParagraph"/>
        <w:numPr>
          <w:ilvl w:val="0"/>
          <w:numId w:val="21"/>
        </w:numPr>
        <w:spacing w:after="0" w:line="300" w:lineRule="auto"/>
        <w:rPr>
          <w:rFonts w:ascii="Arial" w:eastAsia="Arial" w:hAnsi="Arial" w:cs="Arial"/>
          <w:sz w:val="24"/>
          <w:szCs w:val="24"/>
        </w:rPr>
      </w:pPr>
      <w:r w:rsidRPr="32515373">
        <w:rPr>
          <w:rFonts w:ascii="Arial" w:eastAsia="Arial" w:hAnsi="Arial" w:cs="Arial"/>
          <w:sz w:val="24"/>
          <w:szCs w:val="24"/>
        </w:rPr>
        <w:lastRenderedPageBreak/>
        <w:t>Enterprise collaboration platforms</w:t>
      </w:r>
    </w:p>
    <w:p w14:paraId="2BD6B07F" w14:textId="639654B9"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As a result, testing was limited to the core functionality available within the Taiga environment used by the team.</w:t>
      </w:r>
    </w:p>
    <w:p w14:paraId="123DA986" w14:textId="19894EED" w:rsidR="1C43EC4F" w:rsidRDefault="1C43EC4F" w:rsidP="32515373">
      <w:pPr>
        <w:pStyle w:val="Heading2"/>
        <w:spacing w:before="261" w:after="261" w:line="300" w:lineRule="auto"/>
        <w:rPr>
          <w:rFonts w:ascii="Arial" w:eastAsia="Arial" w:hAnsi="Arial" w:cs="Arial"/>
          <w:color w:val="000000" w:themeColor="text1"/>
          <w:sz w:val="28"/>
          <w:szCs w:val="28"/>
        </w:rPr>
      </w:pPr>
      <w:r w:rsidRPr="32515373">
        <w:rPr>
          <w:rFonts w:ascii="Arial" w:eastAsia="Arial" w:hAnsi="Arial" w:cs="Arial"/>
          <w:color w:val="000000" w:themeColor="text1"/>
          <w:sz w:val="28"/>
          <w:szCs w:val="28"/>
        </w:rPr>
        <w:t>3.4 Compliance Testing</w:t>
      </w:r>
    </w:p>
    <w:p w14:paraId="3C22A988" w14:textId="33355292"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Formal compliance testing was not performed during this project.</w:t>
      </w:r>
    </w:p>
    <w:p w14:paraId="3A3E2709" w14:textId="13CEA608" w:rsidR="1C43EC4F" w:rsidRDefault="1C43EC4F" w:rsidP="32515373">
      <w:pPr>
        <w:spacing w:before="210" w:after="210" w:line="300" w:lineRule="auto"/>
        <w:rPr>
          <w:rFonts w:ascii="Arial" w:eastAsia="Arial" w:hAnsi="Arial" w:cs="Arial"/>
          <w:sz w:val="24"/>
          <w:szCs w:val="24"/>
        </w:rPr>
      </w:pPr>
      <w:r w:rsidRPr="32515373">
        <w:rPr>
          <w:rFonts w:ascii="Arial" w:eastAsia="Arial" w:hAnsi="Arial" w:cs="Arial"/>
          <w:sz w:val="24"/>
          <w:szCs w:val="24"/>
        </w:rPr>
        <w:t>Regulatory and standards-based testing often requires specialized testing environments and certification procedures that were not available to the team. Examples include:</w:t>
      </w:r>
    </w:p>
    <w:p w14:paraId="19918804" w14:textId="60F36F0E" w:rsidR="1C43EC4F" w:rsidRDefault="1C43EC4F">
      <w:pPr>
        <w:pStyle w:val="ListParagraph"/>
        <w:numPr>
          <w:ilvl w:val="0"/>
          <w:numId w:val="20"/>
        </w:numPr>
        <w:spacing w:after="0" w:line="300" w:lineRule="auto"/>
        <w:rPr>
          <w:rFonts w:ascii="Arial" w:eastAsia="Arial" w:hAnsi="Arial" w:cs="Arial"/>
          <w:sz w:val="24"/>
          <w:szCs w:val="24"/>
        </w:rPr>
      </w:pPr>
      <w:r w:rsidRPr="32515373">
        <w:rPr>
          <w:rFonts w:ascii="Arial" w:eastAsia="Arial" w:hAnsi="Arial" w:cs="Arial"/>
          <w:sz w:val="24"/>
          <w:szCs w:val="24"/>
        </w:rPr>
        <w:t>Accessibility compliance validation</w:t>
      </w:r>
    </w:p>
    <w:p w14:paraId="00177490" w14:textId="028FE40F" w:rsidR="1C43EC4F" w:rsidRDefault="1C43EC4F">
      <w:pPr>
        <w:pStyle w:val="ListParagraph"/>
        <w:numPr>
          <w:ilvl w:val="0"/>
          <w:numId w:val="20"/>
        </w:numPr>
        <w:spacing w:after="0" w:line="300" w:lineRule="auto"/>
        <w:rPr>
          <w:rFonts w:ascii="Arial" w:eastAsia="Arial" w:hAnsi="Arial" w:cs="Arial"/>
          <w:sz w:val="24"/>
          <w:szCs w:val="24"/>
        </w:rPr>
      </w:pPr>
      <w:r w:rsidRPr="32515373">
        <w:rPr>
          <w:rFonts w:ascii="Arial" w:eastAsia="Arial" w:hAnsi="Arial" w:cs="Arial"/>
          <w:sz w:val="24"/>
          <w:szCs w:val="24"/>
        </w:rPr>
        <w:t>Government or industry-specific certifications</w:t>
      </w:r>
    </w:p>
    <w:p w14:paraId="26BC4E5B" w14:textId="2BF88838" w:rsidR="1C43EC4F" w:rsidRDefault="1C43EC4F">
      <w:pPr>
        <w:pStyle w:val="ListParagraph"/>
        <w:numPr>
          <w:ilvl w:val="0"/>
          <w:numId w:val="20"/>
        </w:numPr>
        <w:spacing w:after="0" w:line="300" w:lineRule="auto"/>
        <w:rPr>
          <w:rFonts w:ascii="Arial" w:eastAsia="Arial" w:hAnsi="Arial" w:cs="Arial"/>
          <w:sz w:val="24"/>
          <w:szCs w:val="24"/>
        </w:rPr>
      </w:pPr>
      <w:r w:rsidRPr="32515373">
        <w:rPr>
          <w:rFonts w:ascii="Arial" w:eastAsia="Arial" w:hAnsi="Arial" w:cs="Arial"/>
          <w:sz w:val="24"/>
          <w:szCs w:val="24"/>
        </w:rPr>
        <w:t>Privacy regulation assessments</w:t>
      </w:r>
    </w:p>
    <w:p w14:paraId="47DC3961" w14:textId="6DA7FB61" w:rsidR="1C43EC4F" w:rsidRDefault="1C43EC4F">
      <w:pPr>
        <w:pStyle w:val="ListParagraph"/>
        <w:numPr>
          <w:ilvl w:val="0"/>
          <w:numId w:val="20"/>
        </w:numPr>
        <w:spacing w:after="0" w:line="300" w:lineRule="auto"/>
        <w:rPr>
          <w:rFonts w:ascii="Arial" w:eastAsia="Arial" w:hAnsi="Arial" w:cs="Arial"/>
          <w:sz w:val="24"/>
          <w:szCs w:val="24"/>
        </w:rPr>
      </w:pPr>
      <w:r w:rsidRPr="32515373">
        <w:rPr>
          <w:rFonts w:ascii="Arial" w:eastAsia="Arial" w:hAnsi="Arial" w:cs="Arial"/>
          <w:sz w:val="24"/>
          <w:szCs w:val="24"/>
        </w:rPr>
        <w:t>Security compliance audits</w:t>
      </w:r>
    </w:p>
    <w:p w14:paraId="2824C2B4" w14:textId="7B66EF03" w:rsidR="1C43EC4F" w:rsidRDefault="49022786" w:rsidP="32515373">
      <w:pPr>
        <w:spacing w:before="210" w:after="210" w:line="300" w:lineRule="auto"/>
        <w:rPr>
          <w:rFonts w:ascii="Arial" w:eastAsia="Arial" w:hAnsi="Arial" w:cs="Arial"/>
          <w:sz w:val="24"/>
          <w:szCs w:val="24"/>
        </w:rPr>
      </w:pPr>
      <w:r w:rsidRPr="4AAFC0D8">
        <w:rPr>
          <w:rFonts w:ascii="Arial" w:eastAsia="Arial" w:hAnsi="Arial" w:cs="Arial"/>
          <w:sz w:val="24"/>
          <w:szCs w:val="24"/>
        </w:rPr>
        <w:t>The project instead focused on evaluating functional correctness, input validation, workflow behavior, and software quality within the selected features.</w:t>
      </w:r>
    </w:p>
    <w:p w14:paraId="0CDB6B27" w14:textId="2BC78826" w:rsidR="32515373" w:rsidRDefault="6CD6CFC9" w:rsidP="4AAFC0D8">
      <w:pPr>
        <w:pStyle w:val="Heading1"/>
        <w:spacing w:before="0" w:line="300" w:lineRule="auto"/>
        <w:rPr>
          <w:rFonts w:ascii="Arial" w:eastAsia="Arial" w:hAnsi="Arial" w:cs="Arial"/>
          <w:color w:val="000000" w:themeColor="text1"/>
        </w:rPr>
      </w:pPr>
      <w:r w:rsidRPr="4AAFC0D8">
        <w:rPr>
          <w:rFonts w:ascii="Arial" w:eastAsia="Arial" w:hAnsi="Arial" w:cs="Arial"/>
          <w:color w:val="000000" w:themeColor="text1"/>
        </w:rPr>
        <w:t>4. Test Approach</w:t>
      </w:r>
    </w:p>
    <w:p w14:paraId="1F616FAA" w14:textId="20374BD5" w:rsidR="32515373" w:rsidRDefault="6CD6CFC9" w:rsidP="4AAFC0D8">
      <w:pPr>
        <w:pStyle w:val="Heading2"/>
        <w:spacing w:before="261" w:after="261" w:line="300" w:lineRule="auto"/>
        <w:rPr>
          <w:rFonts w:ascii="Arial" w:eastAsia="Arial" w:hAnsi="Arial" w:cs="Arial"/>
          <w:color w:val="000000" w:themeColor="text1"/>
          <w:sz w:val="28"/>
          <w:szCs w:val="28"/>
        </w:rPr>
      </w:pPr>
      <w:r w:rsidRPr="4AAFC0D8">
        <w:rPr>
          <w:rFonts w:ascii="Arial" w:eastAsia="Arial" w:hAnsi="Arial" w:cs="Arial"/>
          <w:color w:val="000000" w:themeColor="text1"/>
          <w:sz w:val="28"/>
          <w:szCs w:val="28"/>
        </w:rPr>
        <w:t>4.1 Addressing Past Issues</w:t>
      </w:r>
    </w:p>
    <w:p w14:paraId="285DCB38" w14:textId="71893D6F" w:rsidR="32515373" w:rsidRDefault="6CD6CFC9"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Because Taiga is an active open-source project, previously reported issues in the GitHub repository indicate that software defects commonly occur in areas involving input validation, workflow enforcement, authentication, and user-data integrity. Issues such as invalid user input, duplicate account information, workflow inconsistencies, and improper handling of business-rule constraints can negatively affect system reliability and user experience.</w:t>
      </w:r>
    </w:p>
    <w:p w14:paraId="375837B4" w14:textId="540E03BC" w:rsidR="32515373" w:rsidRDefault="6CD6CFC9"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To reduce the likelihood of similar defects escaping testing, the current test project implemented a structured testing strategy based on Input Domain Modeling (IDM), Equivalence Partitioning, Representative Value Selection, and Graph-Based Testing. This approach ensures that both valid and invalid user inputs are systematically evaluated. Additional attention was placed on authentication workflows because defects in user registration and login can impact access to all other features within the application.</w:t>
      </w:r>
    </w:p>
    <w:p w14:paraId="55F8E03F" w14:textId="2C977A86" w:rsidR="32515373" w:rsidRDefault="6CD6CFC9" w:rsidP="4AAFC0D8">
      <w:pPr>
        <w:spacing w:before="210" w:after="210" w:line="300" w:lineRule="auto"/>
      </w:pPr>
      <w:r w:rsidRPr="4AAFC0D8">
        <w:rPr>
          <w:rFonts w:ascii="Arial" w:eastAsia="Arial" w:hAnsi="Arial" w:cs="Arial"/>
          <w:sz w:val="24"/>
          <w:szCs w:val="24"/>
        </w:rPr>
        <w:lastRenderedPageBreak/>
        <w:t xml:space="preserve">The selected testing techniques provide coverage across user inputs, business rules, workflow transitions, and </w:t>
      </w:r>
      <w:r w:rsidR="10D79A91" w:rsidRPr="4AAFC0D8">
        <w:rPr>
          <w:rFonts w:ascii="Arial" w:eastAsia="Arial" w:hAnsi="Arial" w:cs="Arial"/>
          <w:sz w:val="24"/>
          <w:szCs w:val="24"/>
        </w:rPr>
        <w:t>authentication of</w:t>
      </w:r>
      <w:r w:rsidRPr="4AAFC0D8">
        <w:rPr>
          <w:rFonts w:ascii="Arial" w:eastAsia="Arial" w:hAnsi="Arial" w:cs="Arial"/>
          <w:sz w:val="24"/>
          <w:szCs w:val="24"/>
        </w:rPr>
        <w:t xml:space="preserve"> decision paths. Automated validation using JUnit 5 was also employed to improve repeatability and consistency of test execution</w:t>
      </w:r>
      <w:r w:rsidRPr="4AAFC0D8">
        <w:rPr>
          <w:rFonts w:ascii="Segoe UI" w:eastAsia="Segoe UI" w:hAnsi="Segoe UI" w:cs="Segoe UI"/>
          <w:sz w:val="21"/>
          <w:szCs w:val="21"/>
        </w:rPr>
        <w:t>.</w:t>
      </w:r>
    </w:p>
    <w:p w14:paraId="39B553EF" w14:textId="437498DE" w:rsidR="32515373" w:rsidRDefault="6D3D3C1F" w:rsidP="4AAFC0D8">
      <w:pPr>
        <w:pStyle w:val="Heading2"/>
        <w:spacing w:before="261" w:after="261" w:line="300" w:lineRule="auto"/>
        <w:rPr>
          <w:rFonts w:ascii="Arial" w:eastAsia="Arial" w:hAnsi="Arial" w:cs="Arial"/>
          <w:color w:val="000000" w:themeColor="text1"/>
          <w:sz w:val="28"/>
          <w:szCs w:val="28"/>
        </w:rPr>
      </w:pPr>
      <w:r w:rsidRPr="4AAFC0D8">
        <w:rPr>
          <w:rFonts w:ascii="Arial" w:eastAsia="Arial" w:hAnsi="Arial" w:cs="Arial"/>
          <w:color w:val="000000" w:themeColor="text1"/>
          <w:sz w:val="28"/>
          <w:szCs w:val="28"/>
        </w:rPr>
        <w:t>4.2 Special Testing Considerations</w:t>
      </w:r>
    </w:p>
    <w:p w14:paraId="37C7D62D" w14:textId="40233BA4" w:rsidR="32515373" w:rsidRDefault="6D3D3C1F"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Several Taiga features contain dependencies, business rules, and workflow constraints that require additional testing consideration.</w:t>
      </w:r>
    </w:p>
    <w:p w14:paraId="5C947CB9" w14:textId="2C80D2A3" w:rsidR="32515373" w:rsidRDefault="6D3D3C1F"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 Story and Task Relationships</w:t>
      </w:r>
    </w:p>
    <w:p w14:paraId="5FD072D7" w14:textId="67609B18" w:rsidR="32515373" w:rsidRDefault="6D3D3C1F"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User Stories and Tasks are interconnected through project workflows. Testing must verify that valid user stories, project members, and milestones exist before tasks can be assigned and managed correctly.</w:t>
      </w:r>
    </w:p>
    <w:p w14:paraId="0DFA1CD4" w14:textId="17CAEDFE" w:rsidR="32515373" w:rsidRDefault="6D3D3C1F"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Issue Classification Validation</w:t>
      </w:r>
    </w:p>
    <w:p w14:paraId="5DFDB3CB" w14:textId="1B5D09C8" w:rsidR="32515373" w:rsidRDefault="6D3D3C1F"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Issue management includes multiple classification fields, including priority, severity, and issue type. These fields require testing of valid and invalid combinations to ensure proper business-rule enforcement.</w:t>
      </w:r>
    </w:p>
    <w:p w14:paraId="753E643A" w14:textId="66753F3F" w:rsidR="32515373" w:rsidRDefault="6D3D3C1F"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Sprint and Milestone Scheduling</w:t>
      </w:r>
    </w:p>
    <w:p w14:paraId="4151B80C" w14:textId="2E352C3E" w:rsidR="32515373" w:rsidRDefault="6D3D3C1F"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Sprint and milestone creation require date validation to ensure logical scheduling relationships. Testing focuses on:</w:t>
      </w:r>
    </w:p>
    <w:p w14:paraId="528FE332" w14:textId="11458D23" w:rsidR="32515373" w:rsidRDefault="6D3D3C1F">
      <w:pPr>
        <w:pStyle w:val="ListParagraph"/>
        <w:numPr>
          <w:ilvl w:val="0"/>
          <w:numId w:val="19"/>
        </w:numPr>
        <w:spacing w:after="0" w:line="300" w:lineRule="auto"/>
        <w:rPr>
          <w:rFonts w:ascii="Arial" w:eastAsia="Arial" w:hAnsi="Arial" w:cs="Arial"/>
          <w:sz w:val="24"/>
          <w:szCs w:val="24"/>
        </w:rPr>
      </w:pPr>
      <w:r w:rsidRPr="4AAFC0D8">
        <w:rPr>
          <w:rFonts w:ascii="Arial" w:eastAsia="Arial" w:hAnsi="Arial" w:cs="Arial"/>
          <w:sz w:val="24"/>
          <w:szCs w:val="24"/>
        </w:rPr>
        <w:t>Invalid date ranges</w:t>
      </w:r>
    </w:p>
    <w:p w14:paraId="65FFB39D" w14:textId="40BDE372" w:rsidR="32515373" w:rsidRDefault="6D3D3C1F">
      <w:pPr>
        <w:pStyle w:val="ListParagraph"/>
        <w:numPr>
          <w:ilvl w:val="0"/>
          <w:numId w:val="19"/>
        </w:numPr>
        <w:spacing w:after="0" w:line="300" w:lineRule="auto"/>
        <w:rPr>
          <w:rFonts w:ascii="Arial" w:eastAsia="Arial" w:hAnsi="Arial" w:cs="Arial"/>
          <w:sz w:val="24"/>
          <w:szCs w:val="24"/>
        </w:rPr>
      </w:pPr>
      <w:r w:rsidRPr="4AAFC0D8">
        <w:rPr>
          <w:rFonts w:ascii="Arial" w:eastAsia="Arial" w:hAnsi="Arial" w:cs="Arial"/>
          <w:sz w:val="24"/>
          <w:szCs w:val="24"/>
        </w:rPr>
        <w:t>Missing required fields</w:t>
      </w:r>
    </w:p>
    <w:p w14:paraId="1968ECEC" w14:textId="279A8016" w:rsidR="32515373" w:rsidRDefault="6D3D3C1F">
      <w:pPr>
        <w:pStyle w:val="ListParagraph"/>
        <w:numPr>
          <w:ilvl w:val="0"/>
          <w:numId w:val="19"/>
        </w:numPr>
        <w:spacing w:after="0" w:line="300" w:lineRule="auto"/>
        <w:rPr>
          <w:rFonts w:ascii="Arial" w:eastAsia="Arial" w:hAnsi="Arial" w:cs="Arial"/>
          <w:sz w:val="24"/>
          <w:szCs w:val="24"/>
        </w:rPr>
      </w:pPr>
      <w:r w:rsidRPr="4AAFC0D8">
        <w:rPr>
          <w:rFonts w:ascii="Arial" w:eastAsia="Arial" w:hAnsi="Arial" w:cs="Arial"/>
          <w:sz w:val="24"/>
          <w:szCs w:val="24"/>
        </w:rPr>
        <w:t>Sprint-state validation</w:t>
      </w:r>
    </w:p>
    <w:p w14:paraId="673AD35C" w14:textId="298DAA1C" w:rsidR="32515373" w:rsidRDefault="6D3D3C1F">
      <w:pPr>
        <w:pStyle w:val="ListParagraph"/>
        <w:numPr>
          <w:ilvl w:val="0"/>
          <w:numId w:val="19"/>
        </w:numPr>
        <w:spacing w:after="0" w:line="300" w:lineRule="auto"/>
        <w:rPr>
          <w:rFonts w:ascii="Arial" w:eastAsia="Arial" w:hAnsi="Arial" w:cs="Arial"/>
          <w:sz w:val="24"/>
          <w:szCs w:val="24"/>
        </w:rPr>
      </w:pPr>
      <w:r w:rsidRPr="4AAFC0D8">
        <w:rPr>
          <w:rFonts w:ascii="Arial" w:eastAsia="Arial" w:hAnsi="Arial" w:cs="Arial"/>
          <w:sz w:val="24"/>
          <w:szCs w:val="24"/>
        </w:rPr>
        <w:t>Scheduling consistency</w:t>
      </w:r>
    </w:p>
    <w:p w14:paraId="649F97EA" w14:textId="3C51CDF6" w:rsidR="32515373" w:rsidRDefault="6D3D3C1F"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Authentication Workflows</w:t>
      </w:r>
    </w:p>
    <w:p w14:paraId="27271B38" w14:textId="1AA249C9" w:rsidR="32515373" w:rsidRDefault="6D3D3C1F"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User Registration and Login contain multiple decision points involving:</w:t>
      </w:r>
    </w:p>
    <w:p w14:paraId="7894CF53" w14:textId="5B5DED51" w:rsidR="32515373" w:rsidRDefault="6D3D3C1F">
      <w:pPr>
        <w:pStyle w:val="ListParagraph"/>
        <w:numPr>
          <w:ilvl w:val="0"/>
          <w:numId w:val="18"/>
        </w:numPr>
        <w:spacing w:after="0" w:line="300" w:lineRule="auto"/>
        <w:rPr>
          <w:rFonts w:ascii="Arial" w:eastAsia="Arial" w:hAnsi="Arial" w:cs="Arial"/>
          <w:sz w:val="24"/>
          <w:szCs w:val="24"/>
        </w:rPr>
      </w:pPr>
      <w:r w:rsidRPr="4AAFC0D8">
        <w:rPr>
          <w:rFonts w:ascii="Arial" w:eastAsia="Arial" w:hAnsi="Arial" w:cs="Arial"/>
          <w:sz w:val="24"/>
          <w:szCs w:val="24"/>
        </w:rPr>
        <w:t>Username validation</w:t>
      </w:r>
    </w:p>
    <w:p w14:paraId="05AE13B8" w14:textId="6E668392" w:rsidR="32515373" w:rsidRDefault="6D3D3C1F">
      <w:pPr>
        <w:pStyle w:val="ListParagraph"/>
        <w:numPr>
          <w:ilvl w:val="0"/>
          <w:numId w:val="18"/>
        </w:numPr>
        <w:spacing w:after="0" w:line="300" w:lineRule="auto"/>
        <w:rPr>
          <w:rFonts w:ascii="Arial" w:eastAsia="Arial" w:hAnsi="Arial" w:cs="Arial"/>
          <w:sz w:val="24"/>
          <w:szCs w:val="24"/>
        </w:rPr>
      </w:pPr>
      <w:r w:rsidRPr="4AAFC0D8">
        <w:rPr>
          <w:rFonts w:ascii="Arial" w:eastAsia="Arial" w:hAnsi="Arial" w:cs="Arial"/>
          <w:sz w:val="24"/>
          <w:szCs w:val="24"/>
        </w:rPr>
        <w:t>Email uniqueness validation</w:t>
      </w:r>
    </w:p>
    <w:p w14:paraId="62B5DD0A" w14:textId="2590C0A3" w:rsidR="32515373" w:rsidRDefault="6D3D3C1F">
      <w:pPr>
        <w:pStyle w:val="ListParagraph"/>
        <w:numPr>
          <w:ilvl w:val="0"/>
          <w:numId w:val="18"/>
        </w:numPr>
        <w:spacing w:after="0" w:line="300" w:lineRule="auto"/>
        <w:rPr>
          <w:rFonts w:ascii="Arial" w:eastAsia="Arial" w:hAnsi="Arial" w:cs="Arial"/>
          <w:sz w:val="24"/>
          <w:szCs w:val="24"/>
        </w:rPr>
      </w:pPr>
      <w:r w:rsidRPr="4AAFC0D8">
        <w:rPr>
          <w:rFonts w:ascii="Arial" w:eastAsia="Arial" w:hAnsi="Arial" w:cs="Arial"/>
          <w:sz w:val="24"/>
          <w:szCs w:val="24"/>
        </w:rPr>
        <w:t>Password policy enforcement</w:t>
      </w:r>
    </w:p>
    <w:p w14:paraId="0BAE66D6" w14:textId="699FFBFF" w:rsidR="32515373" w:rsidRDefault="6D3D3C1F">
      <w:pPr>
        <w:pStyle w:val="ListParagraph"/>
        <w:numPr>
          <w:ilvl w:val="0"/>
          <w:numId w:val="18"/>
        </w:numPr>
        <w:spacing w:after="0" w:line="300" w:lineRule="auto"/>
        <w:rPr>
          <w:rFonts w:ascii="Arial" w:eastAsia="Arial" w:hAnsi="Arial" w:cs="Arial"/>
          <w:sz w:val="24"/>
          <w:szCs w:val="24"/>
        </w:rPr>
      </w:pPr>
      <w:r w:rsidRPr="4AAFC0D8">
        <w:rPr>
          <w:rFonts w:ascii="Arial" w:eastAsia="Arial" w:hAnsi="Arial" w:cs="Arial"/>
          <w:sz w:val="24"/>
          <w:szCs w:val="24"/>
        </w:rPr>
        <w:t>Account verification</w:t>
      </w:r>
    </w:p>
    <w:p w14:paraId="17F1C8E2" w14:textId="7E722506" w:rsidR="32515373" w:rsidRDefault="6D3D3C1F">
      <w:pPr>
        <w:pStyle w:val="ListParagraph"/>
        <w:numPr>
          <w:ilvl w:val="0"/>
          <w:numId w:val="18"/>
        </w:numPr>
        <w:spacing w:after="0" w:line="300" w:lineRule="auto"/>
        <w:rPr>
          <w:rFonts w:ascii="Arial" w:eastAsia="Arial" w:hAnsi="Arial" w:cs="Arial"/>
          <w:sz w:val="24"/>
          <w:szCs w:val="24"/>
        </w:rPr>
      </w:pPr>
      <w:r w:rsidRPr="4AAFC0D8">
        <w:rPr>
          <w:rFonts w:ascii="Arial" w:eastAsia="Arial" w:hAnsi="Arial" w:cs="Arial"/>
          <w:sz w:val="24"/>
          <w:szCs w:val="24"/>
        </w:rPr>
        <w:lastRenderedPageBreak/>
        <w:t>Login credential verification</w:t>
      </w:r>
    </w:p>
    <w:p w14:paraId="404DA4AD" w14:textId="76AF1F61" w:rsidR="32515373" w:rsidRDefault="6D3D3C1F"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 xml:space="preserve">Because authentication controls access to all other </w:t>
      </w:r>
      <w:proofErr w:type="gramStart"/>
      <w:r w:rsidRPr="4AAFC0D8">
        <w:rPr>
          <w:rFonts w:ascii="Arial" w:eastAsia="Arial" w:hAnsi="Arial" w:cs="Arial"/>
          <w:sz w:val="24"/>
          <w:szCs w:val="24"/>
        </w:rPr>
        <w:t>functionality</w:t>
      </w:r>
      <w:proofErr w:type="gramEnd"/>
      <w:r w:rsidRPr="4AAFC0D8">
        <w:rPr>
          <w:rFonts w:ascii="Arial" w:eastAsia="Arial" w:hAnsi="Arial" w:cs="Arial"/>
          <w:sz w:val="24"/>
          <w:szCs w:val="24"/>
        </w:rPr>
        <w:t xml:space="preserve"> within the system, Graph-Based Testing was applied to ensure complete workflow analysis.</w:t>
      </w:r>
    </w:p>
    <w:p w14:paraId="08694D1C" w14:textId="3DA30033" w:rsidR="32515373" w:rsidRDefault="6D3D3C1F"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Negative Testing</w:t>
      </w:r>
    </w:p>
    <w:p w14:paraId="41532102" w14:textId="6DBA1894" w:rsidR="32515373" w:rsidRDefault="6D3D3C1F"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Negative testing is emphasized throughout the project to verify proper handling of:</w:t>
      </w:r>
    </w:p>
    <w:p w14:paraId="73A58B67" w14:textId="2365847B" w:rsidR="32515373" w:rsidRDefault="6D3D3C1F">
      <w:pPr>
        <w:pStyle w:val="ListParagraph"/>
        <w:numPr>
          <w:ilvl w:val="0"/>
          <w:numId w:val="17"/>
        </w:numPr>
        <w:spacing w:after="0" w:line="300" w:lineRule="auto"/>
        <w:rPr>
          <w:rFonts w:ascii="Arial" w:eastAsia="Arial" w:hAnsi="Arial" w:cs="Arial"/>
          <w:sz w:val="24"/>
          <w:szCs w:val="24"/>
        </w:rPr>
      </w:pPr>
      <w:r w:rsidRPr="4AAFC0D8">
        <w:rPr>
          <w:rFonts w:ascii="Arial" w:eastAsia="Arial" w:hAnsi="Arial" w:cs="Arial"/>
          <w:sz w:val="24"/>
          <w:szCs w:val="24"/>
        </w:rPr>
        <w:t>Empty required fields</w:t>
      </w:r>
    </w:p>
    <w:p w14:paraId="1CA200FD" w14:textId="2817119D" w:rsidR="32515373" w:rsidRDefault="6D3D3C1F">
      <w:pPr>
        <w:pStyle w:val="ListParagraph"/>
        <w:numPr>
          <w:ilvl w:val="0"/>
          <w:numId w:val="17"/>
        </w:numPr>
        <w:spacing w:after="0" w:line="300" w:lineRule="auto"/>
        <w:rPr>
          <w:rFonts w:ascii="Arial" w:eastAsia="Arial" w:hAnsi="Arial" w:cs="Arial"/>
          <w:sz w:val="24"/>
          <w:szCs w:val="24"/>
        </w:rPr>
      </w:pPr>
      <w:r w:rsidRPr="4AAFC0D8">
        <w:rPr>
          <w:rFonts w:ascii="Arial" w:eastAsia="Arial" w:hAnsi="Arial" w:cs="Arial"/>
          <w:sz w:val="24"/>
          <w:szCs w:val="24"/>
        </w:rPr>
        <w:t>Invalid relationships</w:t>
      </w:r>
    </w:p>
    <w:p w14:paraId="43D43A1F" w14:textId="74A9F1E3" w:rsidR="32515373" w:rsidRDefault="6D3D3C1F">
      <w:pPr>
        <w:pStyle w:val="ListParagraph"/>
        <w:numPr>
          <w:ilvl w:val="0"/>
          <w:numId w:val="17"/>
        </w:numPr>
        <w:spacing w:after="0" w:line="300" w:lineRule="auto"/>
        <w:rPr>
          <w:rFonts w:ascii="Arial" w:eastAsia="Arial" w:hAnsi="Arial" w:cs="Arial"/>
          <w:sz w:val="24"/>
          <w:szCs w:val="24"/>
        </w:rPr>
      </w:pPr>
      <w:r w:rsidRPr="4AAFC0D8">
        <w:rPr>
          <w:rFonts w:ascii="Arial" w:eastAsia="Arial" w:hAnsi="Arial" w:cs="Arial"/>
          <w:sz w:val="24"/>
          <w:szCs w:val="24"/>
        </w:rPr>
        <w:t>Invalid dates</w:t>
      </w:r>
    </w:p>
    <w:p w14:paraId="070C459B" w14:textId="55590E31" w:rsidR="32515373" w:rsidRDefault="6D3D3C1F">
      <w:pPr>
        <w:pStyle w:val="ListParagraph"/>
        <w:numPr>
          <w:ilvl w:val="0"/>
          <w:numId w:val="17"/>
        </w:numPr>
        <w:spacing w:after="0" w:line="300" w:lineRule="auto"/>
        <w:rPr>
          <w:rFonts w:ascii="Arial" w:eastAsia="Arial" w:hAnsi="Arial" w:cs="Arial"/>
          <w:sz w:val="24"/>
          <w:szCs w:val="24"/>
        </w:rPr>
      </w:pPr>
      <w:r w:rsidRPr="4AAFC0D8">
        <w:rPr>
          <w:rFonts w:ascii="Arial" w:eastAsia="Arial" w:hAnsi="Arial" w:cs="Arial"/>
          <w:sz w:val="24"/>
          <w:szCs w:val="24"/>
        </w:rPr>
        <w:t>Duplicate usernames</w:t>
      </w:r>
    </w:p>
    <w:p w14:paraId="3E9E96E7" w14:textId="4E3311A3" w:rsidR="32515373" w:rsidRDefault="6D3D3C1F">
      <w:pPr>
        <w:pStyle w:val="ListParagraph"/>
        <w:numPr>
          <w:ilvl w:val="0"/>
          <w:numId w:val="17"/>
        </w:numPr>
        <w:spacing w:after="0" w:line="300" w:lineRule="auto"/>
        <w:rPr>
          <w:rFonts w:ascii="Arial" w:eastAsia="Arial" w:hAnsi="Arial" w:cs="Arial"/>
          <w:sz w:val="24"/>
          <w:szCs w:val="24"/>
        </w:rPr>
      </w:pPr>
      <w:r w:rsidRPr="4AAFC0D8">
        <w:rPr>
          <w:rFonts w:ascii="Arial" w:eastAsia="Arial" w:hAnsi="Arial" w:cs="Arial"/>
          <w:sz w:val="24"/>
          <w:szCs w:val="24"/>
        </w:rPr>
        <w:t>Duplicate email addresses</w:t>
      </w:r>
    </w:p>
    <w:p w14:paraId="7719E517" w14:textId="638BA8AC" w:rsidR="32515373" w:rsidRDefault="6D3D3C1F">
      <w:pPr>
        <w:pStyle w:val="ListParagraph"/>
        <w:numPr>
          <w:ilvl w:val="0"/>
          <w:numId w:val="17"/>
        </w:numPr>
        <w:spacing w:after="0" w:line="300" w:lineRule="auto"/>
        <w:rPr>
          <w:rFonts w:ascii="Arial" w:eastAsia="Arial" w:hAnsi="Arial" w:cs="Arial"/>
          <w:sz w:val="24"/>
          <w:szCs w:val="24"/>
        </w:rPr>
      </w:pPr>
      <w:r w:rsidRPr="4AAFC0D8">
        <w:rPr>
          <w:rFonts w:ascii="Arial" w:eastAsia="Arial" w:hAnsi="Arial" w:cs="Arial"/>
          <w:sz w:val="24"/>
          <w:szCs w:val="24"/>
        </w:rPr>
        <w:t>Weak passwords</w:t>
      </w:r>
    </w:p>
    <w:p w14:paraId="7761E1FF" w14:textId="67F59203" w:rsidR="32515373" w:rsidRDefault="6D3D3C1F">
      <w:pPr>
        <w:pStyle w:val="ListParagraph"/>
        <w:numPr>
          <w:ilvl w:val="0"/>
          <w:numId w:val="17"/>
        </w:numPr>
        <w:spacing w:after="0" w:line="300" w:lineRule="auto"/>
        <w:rPr>
          <w:rFonts w:ascii="Arial" w:eastAsia="Arial" w:hAnsi="Arial" w:cs="Arial"/>
          <w:sz w:val="24"/>
          <w:szCs w:val="24"/>
        </w:rPr>
      </w:pPr>
      <w:r w:rsidRPr="4AAFC0D8">
        <w:rPr>
          <w:rFonts w:ascii="Arial" w:eastAsia="Arial" w:hAnsi="Arial" w:cs="Arial"/>
          <w:sz w:val="24"/>
          <w:szCs w:val="24"/>
        </w:rPr>
        <w:t>Incorrect login credentials</w:t>
      </w:r>
    </w:p>
    <w:p w14:paraId="2CD7CC69" w14:textId="7C5EF02A" w:rsidR="32515373" w:rsidRDefault="6D3D3C1F">
      <w:pPr>
        <w:pStyle w:val="ListParagraph"/>
        <w:numPr>
          <w:ilvl w:val="0"/>
          <w:numId w:val="17"/>
        </w:numPr>
        <w:spacing w:after="0" w:line="300" w:lineRule="auto"/>
        <w:rPr>
          <w:rFonts w:ascii="Arial" w:eastAsia="Arial" w:hAnsi="Arial" w:cs="Arial"/>
          <w:sz w:val="24"/>
          <w:szCs w:val="24"/>
        </w:rPr>
      </w:pPr>
      <w:r w:rsidRPr="4AAFC0D8">
        <w:rPr>
          <w:rFonts w:ascii="Arial" w:eastAsia="Arial" w:hAnsi="Arial" w:cs="Arial"/>
          <w:sz w:val="24"/>
          <w:szCs w:val="24"/>
        </w:rPr>
        <w:t>Inactive user accounts</w:t>
      </w:r>
    </w:p>
    <w:p w14:paraId="4F07FAA0" w14:textId="063745AC" w:rsidR="32515373" w:rsidRDefault="32515373" w:rsidP="32515373">
      <w:pPr>
        <w:spacing w:after="0"/>
        <w:rPr>
          <w:rFonts w:ascii="Arial" w:eastAsia="Arial" w:hAnsi="Arial" w:cs="Arial"/>
          <w:sz w:val="24"/>
          <w:szCs w:val="24"/>
        </w:rPr>
      </w:pPr>
    </w:p>
    <w:p w14:paraId="43F7A21B" w14:textId="68CB2E14" w:rsidR="32515373" w:rsidRDefault="52E49B53" w:rsidP="4AAFC0D8">
      <w:pPr>
        <w:pStyle w:val="Heading2"/>
        <w:spacing w:before="261" w:after="261" w:line="300" w:lineRule="auto"/>
        <w:rPr>
          <w:rFonts w:ascii="Arial" w:eastAsia="Arial" w:hAnsi="Arial" w:cs="Arial"/>
          <w:color w:val="000000" w:themeColor="text1"/>
          <w:sz w:val="28"/>
          <w:szCs w:val="28"/>
        </w:rPr>
      </w:pPr>
      <w:r w:rsidRPr="4AAFC0D8">
        <w:rPr>
          <w:rFonts w:ascii="Arial" w:eastAsia="Arial" w:hAnsi="Arial" w:cs="Arial"/>
          <w:color w:val="000000" w:themeColor="text1"/>
          <w:sz w:val="28"/>
          <w:szCs w:val="28"/>
        </w:rPr>
        <w:t>4.3 Test Automation Strategy</w:t>
      </w:r>
    </w:p>
    <w:p w14:paraId="6EF56E40" w14:textId="0A7B15EE" w:rsidR="32515373" w:rsidRDefault="52E49B53"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 xml:space="preserve">Test automation was implemented using a combination of Cucumber, Selenium WebDriver, and JUnit 5. This approach supports both </w:t>
      </w:r>
      <w:r w:rsidR="00571B05">
        <w:rPr>
          <w:rFonts w:ascii="Arial" w:eastAsia="Arial" w:hAnsi="Arial" w:cs="Arial"/>
          <w:sz w:val="24"/>
          <w:szCs w:val="24"/>
        </w:rPr>
        <w:t>Behavior-Driven</w:t>
      </w:r>
      <w:r w:rsidRPr="4AAFC0D8">
        <w:rPr>
          <w:rFonts w:ascii="Arial" w:eastAsia="Arial" w:hAnsi="Arial" w:cs="Arial"/>
          <w:sz w:val="24"/>
          <w:szCs w:val="24"/>
        </w:rPr>
        <w:t xml:space="preserve"> Development (BDD) and automated functional testing.</w:t>
      </w:r>
    </w:p>
    <w:p w14:paraId="6BE3B793" w14:textId="38DF5F8A" w:rsidR="32515373" w:rsidRDefault="52E49B53"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The automation framework was designed to validate user workflows, business rules, and application behavior through repeatable and maintainable test execution.</w:t>
      </w:r>
    </w:p>
    <w:p w14:paraId="56215EA5" w14:textId="1F7978E9" w:rsidR="32515373" w:rsidRDefault="52E49B53"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Automation Framework Components</w:t>
      </w:r>
    </w:p>
    <w:p w14:paraId="541BB783" w14:textId="0E449B50" w:rsidR="32515373" w:rsidRDefault="52E49B53" w:rsidP="4AAFC0D8">
      <w:pPr>
        <w:pStyle w:val="Heading4"/>
        <w:spacing w:before="279" w:after="279" w:line="300" w:lineRule="auto"/>
        <w:rPr>
          <w:rFonts w:ascii="Arial" w:eastAsia="Arial" w:hAnsi="Arial" w:cs="Arial"/>
          <w:i w:val="0"/>
          <w:iCs w:val="0"/>
          <w:color w:val="000000" w:themeColor="text1"/>
          <w:sz w:val="24"/>
          <w:szCs w:val="24"/>
        </w:rPr>
      </w:pPr>
      <w:r w:rsidRPr="4AAFC0D8">
        <w:rPr>
          <w:rFonts w:ascii="Arial" w:eastAsia="Arial" w:hAnsi="Arial" w:cs="Arial"/>
          <w:i w:val="0"/>
          <w:iCs w:val="0"/>
          <w:color w:val="000000" w:themeColor="text1"/>
          <w:sz w:val="24"/>
          <w:szCs w:val="24"/>
        </w:rPr>
        <w:t>Cucumber</w:t>
      </w:r>
    </w:p>
    <w:p w14:paraId="3BC7DC6C" w14:textId="0E9B2FA5" w:rsidR="32515373" w:rsidRDefault="52E49B53"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 xml:space="preserve">Cucumber was used to define business-readable test scenarios using the Gherkin language. This allows testing requirements to be expressed in a format that </w:t>
      </w:r>
      <w:r w:rsidR="00571B05">
        <w:rPr>
          <w:rFonts w:ascii="Arial" w:eastAsia="Arial" w:hAnsi="Arial" w:cs="Arial"/>
          <w:sz w:val="24"/>
          <w:szCs w:val="24"/>
        </w:rPr>
        <w:t>is understandable to</w:t>
      </w:r>
      <w:r w:rsidRPr="4AAFC0D8">
        <w:rPr>
          <w:rFonts w:ascii="Arial" w:eastAsia="Arial" w:hAnsi="Arial" w:cs="Arial"/>
          <w:sz w:val="24"/>
          <w:szCs w:val="24"/>
        </w:rPr>
        <w:t xml:space="preserve"> both technical and non-technical stakeholders.</w:t>
      </w:r>
    </w:p>
    <w:p w14:paraId="46DAD8B9" w14:textId="3AEFFAD5" w:rsidR="32515373" w:rsidRDefault="52E49B53"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Example scenarios include:</w:t>
      </w:r>
    </w:p>
    <w:p w14:paraId="2E66C154" w14:textId="7E464E4C" w:rsidR="32515373" w:rsidRDefault="52E49B53">
      <w:pPr>
        <w:pStyle w:val="ListParagraph"/>
        <w:numPr>
          <w:ilvl w:val="0"/>
          <w:numId w:val="16"/>
        </w:numPr>
        <w:spacing w:after="0" w:line="300" w:lineRule="auto"/>
        <w:rPr>
          <w:rFonts w:ascii="Arial" w:eastAsia="Arial" w:hAnsi="Arial" w:cs="Arial"/>
          <w:sz w:val="24"/>
          <w:szCs w:val="24"/>
        </w:rPr>
      </w:pPr>
      <w:r w:rsidRPr="4AAFC0D8">
        <w:rPr>
          <w:rFonts w:ascii="Arial" w:eastAsia="Arial" w:hAnsi="Arial" w:cs="Arial"/>
          <w:sz w:val="24"/>
          <w:szCs w:val="24"/>
        </w:rPr>
        <w:lastRenderedPageBreak/>
        <w:t>User Registration</w:t>
      </w:r>
    </w:p>
    <w:p w14:paraId="2CAFAAAD" w14:textId="24FAAC3F" w:rsidR="32515373" w:rsidRDefault="52E49B53">
      <w:pPr>
        <w:pStyle w:val="ListParagraph"/>
        <w:numPr>
          <w:ilvl w:val="0"/>
          <w:numId w:val="16"/>
        </w:numPr>
        <w:spacing w:after="0" w:line="300" w:lineRule="auto"/>
        <w:rPr>
          <w:rFonts w:ascii="Arial" w:eastAsia="Arial" w:hAnsi="Arial" w:cs="Arial"/>
          <w:sz w:val="24"/>
          <w:szCs w:val="24"/>
        </w:rPr>
      </w:pPr>
      <w:r w:rsidRPr="4AAFC0D8">
        <w:rPr>
          <w:rFonts w:ascii="Arial" w:eastAsia="Arial" w:hAnsi="Arial" w:cs="Arial"/>
          <w:sz w:val="24"/>
          <w:szCs w:val="24"/>
        </w:rPr>
        <w:t>User Login</w:t>
      </w:r>
    </w:p>
    <w:p w14:paraId="5B83ADFF" w14:textId="3B84EC1D" w:rsidR="32515373" w:rsidRDefault="52E49B53">
      <w:pPr>
        <w:pStyle w:val="ListParagraph"/>
        <w:numPr>
          <w:ilvl w:val="0"/>
          <w:numId w:val="16"/>
        </w:numPr>
        <w:spacing w:after="0" w:line="300" w:lineRule="auto"/>
        <w:rPr>
          <w:rFonts w:ascii="Arial" w:eastAsia="Arial" w:hAnsi="Arial" w:cs="Arial"/>
          <w:sz w:val="24"/>
          <w:szCs w:val="24"/>
        </w:rPr>
      </w:pPr>
      <w:r w:rsidRPr="4AAFC0D8">
        <w:rPr>
          <w:rFonts w:ascii="Arial" w:eastAsia="Arial" w:hAnsi="Arial" w:cs="Arial"/>
          <w:sz w:val="24"/>
          <w:szCs w:val="24"/>
        </w:rPr>
        <w:t>Invalid Username Validation</w:t>
      </w:r>
    </w:p>
    <w:p w14:paraId="53CF5614" w14:textId="02BBF14E" w:rsidR="32515373" w:rsidRDefault="52E49B53">
      <w:pPr>
        <w:pStyle w:val="ListParagraph"/>
        <w:numPr>
          <w:ilvl w:val="0"/>
          <w:numId w:val="16"/>
        </w:numPr>
        <w:spacing w:after="0" w:line="300" w:lineRule="auto"/>
        <w:rPr>
          <w:rFonts w:ascii="Arial" w:eastAsia="Arial" w:hAnsi="Arial" w:cs="Arial"/>
          <w:sz w:val="24"/>
          <w:szCs w:val="24"/>
        </w:rPr>
      </w:pPr>
      <w:r w:rsidRPr="4AAFC0D8">
        <w:rPr>
          <w:rFonts w:ascii="Arial" w:eastAsia="Arial" w:hAnsi="Arial" w:cs="Arial"/>
          <w:sz w:val="24"/>
          <w:szCs w:val="24"/>
        </w:rPr>
        <w:t>Duplicate Email Validation</w:t>
      </w:r>
    </w:p>
    <w:p w14:paraId="1B8B146F" w14:textId="1A883E4E" w:rsidR="32515373" w:rsidRDefault="52E49B53">
      <w:pPr>
        <w:pStyle w:val="ListParagraph"/>
        <w:numPr>
          <w:ilvl w:val="0"/>
          <w:numId w:val="16"/>
        </w:numPr>
        <w:spacing w:after="0" w:line="300" w:lineRule="auto"/>
        <w:rPr>
          <w:rFonts w:ascii="Arial" w:eastAsia="Arial" w:hAnsi="Arial" w:cs="Arial"/>
          <w:sz w:val="24"/>
          <w:szCs w:val="24"/>
        </w:rPr>
      </w:pPr>
      <w:r w:rsidRPr="4AAFC0D8">
        <w:rPr>
          <w:rFonts w:ascii="Arial" w:eastAsia="Arial" w:hAnsi="Arial" w:cs="Arial"/>
          <w:sz w:val="24"/>
          <w:szCs w:val="24"/>
        </w:rPr>
        <w:t>Password Policy Validation</w:t>
      </w:r>
    </w:p>
    <w:p w14:paraId="7D02CAC9" w14:textId="254AE2A2" w:rsidR="32515373" w:rsidRDefault="52E49B53">
      <w:pPr>
        <w:pStyle w:val="ListParagraph"/>
        <w:numPr>
          <w:ilvl w:val="0"/>
          <w:numId w:val="16"/>
        </w:numPr>
        <w:spacing w:after="0" w:line="300" w:lineRule="auto"/>
        <w:rPr>
          <w:rFonts w:ascii="Arial" w:eastAsia="Arial" w:hAnsi="Arial" w:cs="Arial"/>
          <w:sz w:val="24"/>
          <w:szCs w:val="24"/>
        </w:rPr>
      </w:pPr>
      <w:r w:rsidRPr="4AAFC0D8">
        <w:rPr>
          <w:rFonts w:ascii="Arial" w:eastAsia="Arial" w:hAnsi="Arial" w:cs="Arial"/>
          <w:sz w:val="24"/>
          <w:szCs w:val="24"/>
        </w:rPr>
        <w:t>Invalid Login Attempts</w:t>
      </w:r>
    </w:p>
    <w:p w14:paraId="15BC7379" w14:textId="607C7550" w:rsidR="32515373" w:rsidRDefault="52E49B53" w:rsidP="4AAFC0D8">
      <w:pPr>
        <w:pStyle w:val="Heading4"/>
        <w:spacing w:before="279" w:after="279" w:line="300" w:lineRule="auto"/>
        <w:rPr>
          <w:rFonts w:ascii="Arial" w:eastAsia="Arial" w:hAnsi="Arial" w:cs="Arial"/>
          <w:i w:val="0"/>
          <w:iCs w:val="0"/>
          <w:color w:val="000000" w:themeColor="text1"/>
          <w:sz w:val="24"/>
          <w:szCs w:val="24"/>
        </w:rPr>
      </w:pPr>
      <w:r w:rsidRPr="4AAFC0D8">
        <w:rPr>
          <w:rFonts w:ascii="Arial" w:eastAsia="Arial" w:hAnsi="Arial" w:cs="Arial"/>
          <w:i w:val="0"/>
          <w:iCs w:val="0"/>
          <w:color w:val="000000" w:themeColor="text1"/>
          <w:sz w:val="24"/>
          <w:szCs w:val="24"/>
        </w:rPr>
        <w:t>Selenium WebDriver</w:t>
      </w:r>
    </w:p>
    <w:p w14:paraId="109B9D63" w14:textId="333297D8" w:rsidR="32515373" w:rsidRDefault="52E49B53"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Selenium WebDriver was used to automate interactions with the Taiga web user interface.</w:t>
      </w:r>
    </w:p>
    <w:p w14:paraId="59265A6B" w14:textId="121D58E6" w:rsidR="32515373" w:rsidRDefault="52E49B53"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Automated browser activities include:</w:t>
      </w:r>
    </w:p>
    <w:p w14:paraId="729780FA" w14:textId="667C9AE3" w:rsidR="32515373" w:rsidRDefault="52E49B53">
      <w:pPr>
        <w:pStyle w:val="ListParagraph"/>
        <w:numPr>
          <w:ilvl w:val="0"/>
          <w:numId w:val="15"/>
        </w:numPr>
        <w:spacing w:after="0" w:line="300" w:lineRule="auto"/>
        <w:rPr>
          <w:rFonts w:ascii="Arial" w:eastAsia="Arial" w:hAnsi="Arial" w:cs="Arial"/>
          <w:sz w:val="24"/>
          <w:szCs w:val="24"/>
        </w:rPr>
      </w:pPr>
      <w:r w:rsidRPr="4AAFC0D8">
        <w:rPr>
          <w:rFonts w:ascii="Arial" w:eastAsia="Arial" w:hAnsi="Arial" w:cs="Arial"/>
          <w:sz w:val="24"/>
          <w:szCs w:val="24"/>
        </w:rPr>
        <w:t>Browser navigation</w:t>
      </w:r>
    </w:p>
    <w:p w14:paraId="38522652" w14:textId="3C88B36B" w:rsidR="32515373" w:rsidRDefault="52E49B53">
      <w:pPr>
        <w:pStyle w:val="ListParagraph"/>
        <w:numPr>
          <w:ilvl w:val="0"/>
          <w:numId w:val="15"/>
        </w:numPr>
        <w:spacing w:after="0" w:line="300" w:lineRule="auto"/>
        <w:rPr>
          <w:rFonts w:ascii="Arial" w:eastAsia="Arial" w:hAnsi="Arial" w:cs="Arial"/>
          <w:sz w:val="24"/>
          <w:szCs w:val="24"/>
        </w:rPr>
      </w:pPr>
      <w:proofErr w:type="gramStart"/>
      <w:r w:rsidRPr="4AAFC0D8">
        <w:rPr>
          <w:rFonts w:ascii="Arial" w:eastAsia="Arial" w:hAnsi="Arial" w:cs="Arial"/>
          <w:sz w:val="24"/>
          <w:szCs w:val="24"/>
        </w:rPr>
        <w:t>Form</w:t>
      </w:r>
      <w:proofErr w:type="gramEnd"/>
      <w:r w:rsidRPr="4AAFC0D8">
        <w:rPr>
          <w:rFonts w:ascii="Arial" w:eastAsia="Arial" w:hAnsi="Arial" w:cs="Arial"/>
          <w:sz w:val="24"/>
          <w:szCs w:val="24"/>
        </w:rPr>
        <w:t xml:space="preserve"> submission</w:t>
      </w:r>
    </w:p>
    <w:p w14:paraId="77D56D7C" w14:textId="345F986B" w:rsidR="32515373" w:rsidRDefault="52E49B53">
      <w:pPr>
        <w:pStyle w:val="ListParagraph"/>
        <w:numPr>
          <w:ilvl w:val="0"/>
          <w:numId w:val="15"/>
        </w:numPr>
        <w:spacing w:after="0" w:line="300" w:lineRule="auto"/>
        <w:rPr>
          <w:rFonts w:ascii="Arial" w:eastAsia="Arial" w:hAnsi="Arial" w:cs="Arial"/>
          <w:sz w:val="24"/>
          <w:szCs w:val="24"/>
        </w:rPr>
      </w:pPr>
      <w:r w:rsidRPr="4AAFC0D8">
        <w:rPr>
          <w:rFonts w:ascii="Arial" w:eastAsia="Arial" w:hAnsi="Arial" w:cs="Arial"/>
          <w:sz w:val="24"/>
          <w:szCs w:val="24"/>
        </w:rPr>
        <w:t>User registration</w:t>
      </w:r>
    </w:p>
    <w:p w14:paraId="1B5555B8" w14:textId="2E1273AD" w:rsidR="32515373" w:rsidRDefault="52E49B53">
      <w:pPr>
        <w:pStyle w:val="ListParagraph"/>
        <w:numPr>
          <w:ilvl w:val="0"/>
          <w:numId w:val="15"/>
        </w:numPr>
        <w:spacing w:after="0" w:line="300" w:lineRule="auto"/>
        <w:rPr>
          <w:rFonts w:ascii="Arial" w:eastAsia="Arial" w:hAnsi="Arial" w:cs="Arial"/>
          <w:sz w:val="24"/>
          <w:szCs w:val="24"/>
        </w:rPr>
      </w:pPr>
      <w:r w:rsidRPr="4AAFC0D8">
        <w:rPr>
          <w:rFonts w:ascii="Arial" w:eastAsia="Arial" w:hAnsi="Arial" w:cs="Arial"/>
          <w:sz w:val="24"/>
          <w:szCs w:val="24"/>
        </w:rPr>
        <w:t>Login execution</w:t>
      </w:r>
    </w:p>
    <w:p w14:paraId="2389ABBB" w14:textId="665A347D" w:rsidR="32515373" w:rsidRDefault="52E49B53">
      <w:pPr>
        <w:pStyle w:val="ListParagraph"/>
        <w:numPr>
          <w:ilvl w:val="0"/>
          <w:numId w:val="15"/>
        </w:numPr>
        <w:spacing w:after="0" w:line="300" w:lineRule="auto"/>
        <w:rPr>
          <w:rFonts w:ascii="Arial" w:eastAsia="Arial" w:hAnsi="Arial" w:cs="Arial"/>
          <w:sz w:val="24"/>
          <w:szCs w:val="24"/>
        </w:rPr>
      </w:pPr>
      <w:r w:rsidRPr="4AAFC0D8">
        <w:rPr>
          <w:rFonts w:ascii="Arial" w:eastAsia="Arial" w:hAnsi="Arial" w:cs="Arial"/>
          <w:sz w:val="24"/>
          <w:szCs w:val="24"/>
        </w:rPr>
        <w:t>Validation checking</w:t>
      </w:r>
    </w:p>
    <w:p w14:paraId="6D837CDD" w14:textId="5C610DD0" w:rsidR="32515373" w:rsidRDefault="52E49B53">
      <w:pPr>
        <w:pStyle w:val="ListParagraph"/>
        <w:numPr>
          <w:ilvl w:val="0"/>
          <w:numId w:val="15"/>
        </w:numPr>
        <w:spacing w:after="0" w:line="300" w:lineRule="auto"/>
        <w:rPr>
          <w:rFonts w:ascii="Arial" w:eastAsia="Arial" w:hAnsi="Arial" w:cs="Arial"/>
          <w:sz w:val="24"/>
          <w:szCs w:val="24"/>
        </w:rPr>
      </w:pPr>
      <w:r w:rsidRPr="4AAFC0D8">
        <w:rPr>
          <w:rFonts w:ascii="Arial" w:eastAsia="Arial" w:hAnsi="Arial" w:cs="Arial"/>
          <w:sz w:val="24"/>
          <w:szCs w:val="24"/>
        </w:rPr>
        <w:t>Error-message verification</w:t>
      </w:r>
    </w:p>
    <w:p w14:paraId="0967FCEC" w14:textId="644A7CE2" w:rsidR="32515373" w:rsidRDefault="52E49B53">
      <w:pPr>
        <w:pStyle w:val="ListParagraph"/>
        <w:numPr>
          <w:ilvl w:val="0"/>
          <w:numId w:val="15"/>
        </w:numPr>
        <w:spacing w:after="0" w:line="300" w:lineRule="auto"/>
        <w:rPr>
          <w:rFonts w:ascii="Arial" w:eastAsia="Arial" w:hAnsi="Arial" w:cs="Arial"/>
          <w:sz w:val="24"/>
          <w:szCs w:val="24"/>
        </w:rPr>
      </w:pPr>
      <w:r w:rsidRPr="4AAFC0D8">
        <w:rPr>
          <w:rFonts w:ascii="Arial" w:eastAsia="Arial" w:hAnsi="Arial" w:cs="Arial"/>
          <w:sz w:val="24"/>
          <w:szCs w:val="24"/>
        </w:rPr>
        <w:t>Workflow execution</w:t>
      </w:r>
    </w:p>
    <w:p w14:paraId="644EEECA" w14:textId="7C59C6A2" w:rsidR="32515373" w:rsidRDefault="52E49B53" w:rsidP="4AAFC0D8">
      <w:pPr>
        <w:pStyle w:val="Heading4"/>
        <w:spacing w:before="279" w:after="279" w:line="300" w:lineRule="auto"/>
        <w:rPr>
          <w:rFonts w:ascii="Arial" w:eastAsia="Arial" w:hAnsi="Arial" w:cs="Arial"/>
          <w:i w:val="0"/>
          <w:iCs w:val="0"/>
          <w:color w:val="000000" w:themeColor="text1"/>
          <w:sz w:val="24"/>
          <w:szCs w:val="24"/>
        </w:rPr>
      </w:pPr>
      <w:r w:rsidRPr="4AAFC0D8">
        <w:rPr>
          <w:rFonts w:ascii="Arial" w:eastAsia="Arial" w:hAnsi="Arial" w:cs="Arial"/>
          <w:i w:val="0"/>
          <w:iCs w:val="0"/>
          <w:color w:val="000000" w:themeColor="text1"/>
          <w:sz w:val="24"/>
          <w:szCs w:val="24"/>
        </w:rPr>
        <w:t>JUnit 5</w:t>
      </w:r>
    </w:p>
    <w:p w14:paraId="650312FF" w14:textId="534A4F6C" w:rsidR="32515373" w:rsidRDefault="52E49B53"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JUnit 5 serves as the execution framework for automated testing and provides:</w:t>
      </w:r>
    </w:p>
    <w:p w14:paraId="5A80B8C7" w14:textId="1C33A0AD" w:rsidR="32515373" w:rsidRDefault="52E49B53">
      <w:pPr>
        <w:pStyle w:val="ListParagraph"/>
        <w:numPr>
          <w:ilvl w:val="0"/>
          <w:numId w:val="14"/>
        </w:numPr>
        <w:spacing w:after="0" w:line="300" w:lineRule="auto"/>
        <w:rPr>
          <w:rFonts w:ascii="Arial" w:eastAsia="Arial" w:hAnsi="Arial" w:cs="Arial"/>
          <w:sz w:val="24"/>
          <w:szCs w:val="24"/>
        </w:rPr>
      </w:pPr>
      <w:r w:rsidRPr="4AAFC0D8">
        <w:rPr>
          <w:rFonts w:ascii="Arial" w:eastAsia="Arial" w:hAnsi="Arial" w:cs="Arial"/>
          <w:sz w:val="24"/>
          <w:szCs w:val="24"/>
        </w:rPr>
        <w:t>Test lifecycle management</w:t>
      </w:r>
    </w:p>
    <w:p w14:paraId="6D0D7F7D" w14:textId="4A6300ED" w:rsidR="32515373" w:rsidRDefault="52E49B53">
      <w:pPr>
        <w:pStyle w:val="ListParagraph"/>
        <w:numPr>
          <w:ilvl w:val="0"/>
          <w:numId w:val="14"/>
        </w:numPr>
        <w:spacing w:after="0" w:line="300" w:lineRule="auto"/>
        <w:rPr>
          <w:rFonts w:ascii="Arial" w:eastAsia="Arial" w:hAnsi="Arial" w:cs="Arial"/>
          <w:sz w:val="24"/>
          <w:szCs w:val="24"/>
        </w:rPr>
      </w:pPr>
      <w:r w:rsidRPr="4AAFC0D8">
        <w:rPr>
          <w:rFonts w:ascii="Arial" w:eastAsia="Arial" w:hAnsi="Arial" w:cs="Arial"/>
          <w:sz w:val="24"/>
          <w:szCs w:val="24"/>
        </w:rPr>
        <w:t>Assertions</w:t>
      </w:r>
    </w:p>
    <w:p w14:paraId="7037E32F" w14:textId="5110E867" w:rsidR="32515373" w:rsidRDefault="52E49B53">
      <w:pPr>
        <w:pStyle w:val="ListParagraph"/>
        <w:numPr>
          <w:ilvl w:val="0"/>
          <w:numId w:val="14"/>
        </w:numPr>
        <w:spacing w:after="0" w:line="300" w:lineRule="auto"/>
        <w:rPr>
          <w:rFonts w:ascii="Arial" w:eastAsia="Arial" w:hAnsi="Arial" w:cs="Arial"/>
          <w:sz w:val="24"/>
          <w:szCs w:val="24"/>
        </w:rPr>
      </w:pPr>
      <w:r w:rsidRPr="4AAFC0D8">
        <w:rPr>
          <w:rFonts w:ascii="Arial" w:eastAsia="Arial" w:hAnsi="Arial" w:cs="Arial"/>
          <w:sz w:val="24"/>
          <w:szCs w:val="24"/>
        </w:rPr>
        <w:t>Reporting</w:t>
      </w:r>
    </w:p>
    <w:p w14:paraId="1951801B" w14:textId="558A62D8" w:rsidR="32515373" w:rsidRDefault="52E49B53">
      <w:pPr>
        <w:pStyle w:val="ListParagraph"/>
        <w:numPr>
          <w:ilvl w:val="0"/>
          <w:numId w:val="14"/>
        </w:numPr>
        <w:spacing w:after="0" w:line="300" w:lineRule="auto"/>
        <w:rPr>
          <w:rFonts w:ascii="Arial" w:eastAsia="Arial" w:hAnsi="Arial" w:cs="Arial"/>
          <w:sz w:val="24"/>
          <w:szCs w:val="24"/>
        </w:rPr>
      </w:pPr>
      <w:r w:rsidRPr="4AAFC0D8">
        <w:rPr>
          <w:rFonts w:ascii="Arial" w:eastAsia="Arial" w:hAnsi="Arial" w:cs="Arial"/>
          <w:sz w:val="24"/>
          <w:szCs w:val="24"/>
        </w:rPr>
        <w:t>Test organization</w:t>
      </w:r>
    </w:p>
    <w:p w14:paraId="0021FF5E" w14:textId="4345CCF6" w:rsidR="32515373" w:rsidRDefault="52E49B53">
      <w:pPr>
        <w:pStyle w:val="ListParagraph"/>
        <w:numPr>
          <w:ilvl w:val="0"/>
          <w:numId w:val="14"/>
        </w:numPr>
        <w:spacing w:after="0" w:line="300" w:lineRule="auto"/>
        <w:rPr>
          <w:rFonts w:ascii="Arial" w:eastAsia="Arial" w:hAnsi="Arial" w:cs="Arial"/>
          <w:sz w:val="24"/>
          <w:szCs w:val="24"/>
        </w:rPr>
      </w:pPr>
      <w:r w:rsidRPr="4AAFC0D8">
        <w:rPr>
          <w:rFonts w:ascii="Arial" w:eastAsia="Arial" w:hAnsi="Arial" w:cs="Arial"/>
          <w:sz w:val="24"/>
          <w:szCs w:val="24"/>
        </w:rPr>
        <w:t>Framework integration</w:t>
      </w:r>
    </w:p>
    <w:p w14:paraId="1DC45D98" w14:textId="0090AB44" w:rsidR="32515373" w:rsidRDefault="32515373" w:rsidP="32515373">
      <w:pPr>
        <w:spacing w:after="0"/>
        <w:rPr>
          <w:rFonts w:ascii="Arial" w:eastAsia="Arial" w:hAnsi="Arial" w:cs="Arial"/>
          <w:sz w:val="24"/>
          <w:szCs w:val="24"/>
        </w:rPr>
      </w:pPr>
    </w:p>
    <w:p w14:paraId="629D1F43" w14:textId="4F18AB19" w:rsidR="32515373" w:rsidRDefault="191A641B" w:rsidP="4AAFC0D8">
      <w:pPr>
        <w:spacing w:after="0" w:line="300" w:lineRule="auto"/>
        <w:rPr>
          <w:rFonts w:ascii="Arial" w:eastAsia="Arial" w:hAnsi="Arial" w:cs="Arial"/>
          <w:b/>
          <w:bCs/>
          <w:sz w:val="24"/>
          <w:szCs w:val="24"/>
        </w:rPr>
      </w:pPr>
      <w:r w:rsidRPr="4AAFC0D8">
        <w:rPr>
          <w:rFonts w:ascii="Arial" w:eastAsia="Arial" w:hAnsi="Arial" w:cs="Arial"/>
          <w:b/>
          <w:bCs/>
          <w:sz w:val="24"/>
          <w:szCs w:val="24"/>
        </w:rPr>
        <w:t>Automation Framework Architecture:</w:t>
      </w:r>
    </w:p>
    <w:p w14:paraId="7767BC1B" w14:textId="0041C796" w:rsidR="32515373" w:rsidRDefault="191A641B" w:rsidP="4AAFC0D8">
      <w:pPr>
        <w:spacing w:after="0"/>
      </w:pPr>
      <w:r>
        <w:rPr>
          <w:noProof/>
        </w:rPr>
        <w:lastRenderedPageBreak/>
        <w:drawing>
          <wp:inline distT="0" distB="0" distL="0" distR="0" wp14:anchorId="68840F6B" wp14:editId="54BB4305">
            <wp:extent cx="3659027" cy="1572196"/>
            <wp:effectExtent l="190500" t="190500" r="189230" b="200025"/>
            <wp:docPr id="2094642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4269" name="Picture 209464269"/>
                    <pic:cNvPicPr/>
                  </pic:nvPicPr>
                  <pic:blipFill>
                    <a:blip r:embed="rId22">
                      <a:extLst>
                        <a:ext uri="{28A0092B-C50C-407E-A947-70E740481C1C}">
                          <a14:useLocalDpi xmlns:a14="http://schemas.microsoft.com/office/drawing/2010/main"/>
                        </a:ext>
                      </a:extLst>
                    </a:blip>
                    <a:srcRect/>
                    <a:stretch>
                      <a:fillRect/>
                    </a:stretch>
                  </pic:blipFill>
                  <pic:spPr>
                    <a:xfrm>
                      <a:off x="0" y="0"/>
                      <a:ext cx="3659027" cy="1572196"/>
                    </a:xfrm>
                    <a:prstGeom prst="rect">
                      <a:avLst/>
                    </a:prstGeom>
                    <a:ln>
                      <a:noFill/>
                    </a:ln>
                    <a:effectLst>
                      <a:outerShdw blurRad="190500" algn="tl" rotWithShape="0">
                        <a:srgbClr val="000000">
                          <a:alpha val="70000"/>
                        </a:srgbClr>
                      </a:outerShdw>
                    </a:effectLst>
                  </pic:spPr>
                </pic:pic>
              </a:graphicData>
            </a:graphic>
          </wp:inline>
        </w:drawing>
      </w:r>
    </w:p>
    <w:p w14:paraId="6BF6D5B9" w14:textId="4AD3E4BF" w:rsidR="3580FB4E" w:rsidRDefault="191A641B"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Automation Guidelines</w:t>
      </w:r>
    </w:p>
    <w:p w14:paraId="12F2817C" w14:textId="4A2B27ED" w:rsidR="3580FB4E" w:rsidRDefault="191A641B" w:rsidP="4AAFC0D8">
      <w:pPr>
        <w:spacing w:before="210" w:after="210" w:line="300" w:lineRule="auto"/>
        <w:rPr>
          <w:rFonts w:ascii="Arial" w:eastAsia="Arial" w:hAnsi="Arial" w:cs="Arial"/>
          <w:color w:val="000000" w:themeColor="text1"/>
          <w:sz w:val="21"/>
          <w:szCs w:val="21"/>
        </w:rPr>
      </w:pPr>
      <w:r w:rsidRPr="4AAFC0D8">
        <w:rPr>
          <w:rFonts w:ascii="Arial" w:eastAsia="Arial" w:hAnsi="Arial" w:cs="Arial"/>
          <w:color w:val="000000" w:themeColor="text1"/>
          <w:sz w:val="21"/>
          <w:szCs w:val="21"/>
        </w:rPr>
        <w:t>The following automation standards were applied:</w:t>
      </w:r>
    </w:p>
    <w:p w14:paraId="3A3F6428" w14:textId="1DE9988E" w:rsidR="3580FB4E" w:rsidRDefault="191A641B">
      <w:pPr>
        <w:pStyle w:val="ListParagraph"/>
        <w:numPr>
          <w:ilvl w:val="0"/>
          <w:numId w:val="13"/>
        </w:numPr>
        <w:spacing w:after="0" w:line="300" w:lineRule="auto"/>
        <w:rPr>
          <w:rFonts w:ascii="Arial" w:eastAsia="Arial" w:hAnsi="Arial" w:cs="Arial"/>
          <w:color w:val="000000" w:themeColor="text1"/>
          <w:sz w:val="21"/>
          <w:szCs w:val="21"/>
        </w:rPr>
      </w:pPr>
      <w:r w:rsidRPr="4AAFC0D8">
        <w:rPr>
          <w:rFonts w:ascii="Arial" w:eastAsia="Arial" w:hAnsi="Arial" w:cs="Arial"/>
          <w:color w:val="000000" w:themeColor="text1"/>
          <w:sz w:val="21"/>
          <w:szCs w:val="21"/>
        </w:rPr>
        <w:t>Automated tests must be independent.</w:t>
      </w:r>
    </w:p>
    <w:p w14:paraId="4AA41EF7" w14:textId="154D919C" w:rsidR="3580FB4E" w:rsidRDefault="191A641B">
      <w:pPr>
        <w:pStyle w:val="ListParagraph"/>
        <w:numPr>
          <w:ilvl w:val="0"/>
          <w:numId w:val="13"/>
        </w:numPr>
        <w:spacing w:after="0" w:line="300" w:lineRule="auto"/>
        <w:rPr>
          <w:rFonts w:ascii="Arial" w:eastAsia="Arial" w:hAnsi="Arial" w:cs="Arial"/>
          <w:color w:val="000000" w:themeColor="text1"/>
          <w:sz w:val="21"/>
          <w:szCs w:val="21"/>
        </w:rPr>
      </w:pPr>
      <w:r w:rsidRPr="4AAFC0D8">
        <w:rPr>
          <w:rFonts w:ascii="Arial" w:eastAsia="Arial" w:hAnsi="Arial" w:cs="Arial"/>
          <w:color w:val="000000" w:themeColor="text1"/>
          <w:sz w:val="21"/>
          <w:szCs w:val="21"/>
        </w:rPr>
        <w:t>Each test scenario should validate a specific business objective.</w:t>
      </w:r>
    </w:p>
    <w:p w14:paraId="5160C94A" w14:textId="7A74D1D0" w:rsidR="3580FB4E" w:rsidRDefault="191A641B">
      <w:pPr>
        <w:pStyle w:val="ListParagraph"/>
        <w:numPr>
          <w:ilvl w:val="0"/>
          <w:numId w:val="13"/>
        </w:numPr>
        <w:spacing w:after="0" w:line="300" w:lineRule="auto"/>
        <w:rPr>
          <w:rFonts w:ascii="Arial" w:eastAsia="Arial" w:hAnsi="Arial" w:cs="Arial"/>
          <w:color w:val="000000" w:themeColor="text1"/>
          <w:sz w:val="21"/>
          <w:szCs w:val="21"/>
        </w:rPr>
      </w:pPr>
      <w:r w:rsidRPr="4AAFC0D8">
        <w:rPr>
          <w:rFonts w:ascii="Arial" w:eastAsia="Arial" w:hAnsi="Arial" w:cs="Arial"/>
          <w:color w:val="000000" w:themeColor="text1"/>
          <w:sz w:val="21"/>
          <w:szCs w:val="21"/>
        </w:rPr>
        <w:t>Test data should be reusable and maintainable.</w:t>
      </w:r>
    </w:p>
    <w:p w14:paraId="75DEB568" w14:textId="7B026A00" w:rsidR="3580FB4E" w:rsidRDefault="191A641B">
      <w:pPr>
        <w:pStyle w:val="ListParagraph"/>
        <w:numPr>
          <w:ilvl w:val="0"/>
          <w:numId w:val="13"/>
        </w:numPr>
        <w:spacing w:after="0" w:line="300" w:lineRule="auto"/>
        <w:rPr>
          <w:rFonts w:ascii="Arial" w:eastAsia="Arial" w:hAnsi="Arial" w:cs="Arial"/>
          <w:color w:val="000000" w:themeColor="text1"/>
          <w:sz w:val="21"/>
          <w:szCs w:val="21"/>
        </w:rPr>
      </w:pPr>
      <w:r w:rsidRPr="4AAFC0D8">
        <w:rPr>
          <w:rFonts w:ascii="Arial" w:eastAsia="Arial" w:hAnsi="Arial" w:cs="Arial"/>
          <w:color w:val="000000" w:themeColor="text1"/>
          <w:sz w:val="21"/>
          <w:szCs w:val="21"/>
        </w:rPr>
        <w:t>Browser sessions should be initialized and terminated automatically.</w:t>
      </w:r>
    </w:p>
    <w:p w14:paraId="1867C989" w14:textId="2624E68A" w:rsidR="3580FB4E" w:rsidRDefault="191A641B">
      <w:pPr>
        <w:pStyle w:val="ListParagraph"/>
        <w:numPr>
          <w:ilvl w:val="0"/>
          <w:numId w:val="13"/>
        </w:numPr>
        <w:spacing w:after="0" w:line="300" w:lineRule="auto"/>
        <w:rPr>
          <w:rFonts w:ascii="Arial" w:eastAsia="Arial" w:hAnsi="Arial" w:cs="Arial"/>
          <w:color w:val="000000" w:themeColor="text1"/>
          <w:sz w:val="21"/>
          <w:szCs w:val="21"/>
        </w:rPr>
      </w:pPr>
      <w:r w:rsidRPr="4AAFC0D8">
        <w:rPr>
          <w:rFonts w:ascii="Arial" w:eastAsia="Arial" w:hAnsi="Arial" w:cs="Arial"/>
          <w:color w:val="000000" w:themeColor="text1"/>
          <w:sz w:val="21"/>
          <w:szCs w:val="21"/>
        </w:rPr>
        <w:t xml:space="preserve">Tests should be </w:t>
      </w:r>
      <w:r w:rsidR="03B2D577" w:rsidRPr="4AAFC0D8">
        <w:rPr>
          <w:rFonts w:ascii="Arial" w:eastAsia="Arial" w:hAnsi="Arial" w:cs="Arial"/>
          <w:color w:val="000000" w:themeColor="text1"/>
          <w:sz w:val="21"/>
          <w:szCs w:val="21"/>
        </w:rPr>
        <w:t xml:space="preserve">repeatable </w:t>
      </w:r>
      <w:r w:rsidRPr="4AAFC0D8">
        <w:rPr>
          <w:rFonts w:ascii="Arial" w:eastAsia="Arial" w:hAnsi="Arial" w:cs="Arial"/>
          <w:color w:val="000000" w:themeColor="text1"/>
          <w:sz w:val="21"/>
          <w:szCs w:val="21"/>
        </w:rPr>
        <w:t>across executions.</w:t>
      </w:r>
    </w:p>
    <w:p w14:paraId="083A386F" w14:textId="7A9DED43" w:rsidR="3580FB4E" w:rsidRDefault="191A641B">
      <w:pPr>
        <w:pStyle w:val="ListParagraph"/>
        <w:numPr>
          <w:ilvl w:val="0"/>
          <w:numId w:val="13"/>
        </w:numPr>
        <w:spacing w:after="0" w:line="300" w:lineRule="auto"/>
        <w:rPr>
          <w:rFonts w:ascii="Arial" w:eastAsia="Arial" w:hAnsi="Arial" w:cs="Arial"/>
          <w:color w:val="000000" w:themeColor="text1"/>
          <w:sz w:val="21"/>
          <w:szCs w:val="21"/>
        </w:rPr>
      </w:pPr>
      <w:r w:rsidRPr="4AAFC0D8">
        <w:rPr>
          <w:rFonts w:ascii="Arial" w:eastAsia="Arial" w:hAnsi="Arial" w:cs="Arial"/>
          <w:color w:val="000000" w:themeColor="text1"/>
          <w:sz w:val="21"/>
          <w:szCs w:val="21"/>
        </w:rPr>
        <w:t>Test artifacts should be stored and maintained through GitHub version control.</w:t>
      </w:r>
    </w:p>
    <w:p w14:paraId="75F52975" w14:textId="2319777C" w:rsidR="3580FB4E" w:rsidRDefault="3580FB4E" w:rsidP="4AAFC0D8">
      <w:pPr>
        <w:spacing w:after="0" w:line="300" w:lineRule="auto"/>
        <w:rPr>
          <w:rFonts w:ascii="Arial" w:eastAsia="Arial" w:hAnsi="Arial" w:cs="Arial"/>
          <w:color w:val="000000" w:themeColor="text1"/>
          <w:sz w:val="21"/>
          <w:szCs w:val="21"/>
        </w:rPr>
      </w:pPr>
    </w:p>
    <w:p w14:paraId="55CF4BD6" w14:textId="2FAB6F24" w:rsidR="3580FB4E" w:rsidRDefault="191A641B" w:rsidP="4AAFC0D8">
      <w:pPr>
        <w:pStyle w:val="Heading2"/>
        <w:spacing w:before="261" w:after="261" w:line="300" w:lineRule="auto"/>
        <w:rPr>
          <w:rFonts w:ascii="Arial" w:eastAsia="Arial" w:hAnsi="Arial" w:cs="Arial"/>
          <w:color w:val="000000" w:themeColor="text1"/>
          <w:sz w:val="28"/>
          <w:szCs w:val="28"/>
        </w:rPr>
      </w:pPr>
      <w:r w:rsidRPr="4AAFC0D8">
        <w:rPr>
          <w:rFonts w:ascii="Arial" w:eastAsia="Arial" w:hAnsi="Arial" w:cs="Arial"/>
          <w:color w:val="000000" w:themeColor="text1"/>
          <w:sz w:val="28"/>
          <w:szCs w:val="28"/>
        </w:rPr>
        <w:t>4.4 Test Case Reusability</w:t>
      </w:r>
    </w:p>
    <w:p w14:paraId="341B7AB8" w14:textId="044F4C6C" w:rsidR="3580FB4E" w:rsidRDefault="191A641B"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Several testing patterns are applicable across multiple Taiga features and were reused when constructing test cases.</w:t>
      </w:r>
    </w:p>
    <w:p w14:paraId="0B9D02D5" w14:textId="61336565" w:rsidR="3580FB4E" w:rsidRDefault="191A641B"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Required Field Validation</w:t>
      </w:r>
    </w:p>
    <w:p w14:paraId="0E4808EA" w14:textId="19DB53B2" w:rsidR="3580FB4E" w:rsidRDefault="191A641B"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Applied to:</w:t>
      </w:r>
    </w:p>
    <w:p w14:paraId="17A69DA3" w14:textId="199E349D" w:rsidR="3580FB4E" w:rsidRDefault="191A641B">
      <w:pPr>
        <w:pStyle w:val="ListParagraph"/>
        <w:numPr>
          <w:ilvl w:val="0"/>
          <w:numId w:val="12"/>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 Story Subject</w:t>
      </w:r>
    </w:p>
    <w:p w14:paraId="63E3E984" w14:textId="3AB42FC9" w:rsidR="3580FB4E" w:rsidRDefault="191A641B">
      <w:pPr>
        <w:pStyle w:val="ListParagraph"/>
        <w:numPr>
          <w:ilvl w:val="0"/>
          <w:numId w:val="12"/>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Task Subject</w:t>
      </w:r>
    </w:p>
    <w:p w14:paraId="7C8C6A31" w14:textId="0EC74E93" w:rsidR="3580FB4E" w:rsidRDefault="191A641B">
      <w:pPr>
        <w:pStyle w:val="ListParagraph"/>
        <w:numPr>
          <w:ilvl w:val="0"/>
          <w:numId w:val="12"/>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Issue Subject</w:t>
      </w:r>
    </w:p>
    <w:p w14:paraId="119839AF" w14:textId="148348B1" w:rsidR="3580FB4E" w:rsidRDefault="191A641B">
      <w:pPr>
        <w:pStyle w:val="ListParagraph"/>
        <w:numPr>
          <w:ilvl w:val="0"/>
          <w:numId w:val="12"/>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Sprint Name</w:t>
      </w:r>
    </w:p>
    <w:p w14:paraId="546E2C38" w14:textId="5DFC034D" w:rsidR="3580FB4E" w:rsidRDefault="191A641B">
      <w:pPr>
        <w:pStyle w:val="ListParagraph"/>
        <w:numPr>
          <w:ilvl w:val="0"/>
          <w:numId w:val="12"/>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Username</w:t>
      </w:r>
    </w:p>
    <w:p w14:paraId="32298E5A" w14:textId="5E53A3F3" w:rsidR="3580FB4E" w:rsidRDefault="191A641B">
      <w:pPr>
        <w:pStyle w:val="ListParagraph"/>
        <w:numPr>
          <w:ilvl w:val="0"/>
          <w:numId w:val="12"/>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Password</w:t>
      </w:r>
    </w:p>
    <w:p w14:paraId="62F3F5F5" w14:textId="6D46E141" w:rsidR="3580FB4E" w:rsidRDefault="191A641B"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lastRenderedPageBreak/>
        <w:t>Relationship Validation</w:t>
      </w:r>
    </w:p>
    <w:p w14:paraId="2DCCFF68" w14:textId="0225F3B1" w:rsidR="3580FB4E" w:rsidRDefault="191A641B"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Applied to:</w:t>
      </w:r>
    </w:p>
    <w:p w14:paraId="7E1834AA" w14:textId="3A4CACA9" w:rsidR="3580FB4E" w:rsidRDefault="191A641B">
      <w:pPr>
        <w:pStyle w:val="ListParagraph"/>
        <w:numPr>
          <w:ilvl w:val="0"/>
          <w:numId w:val="11"/>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 assignments</w:t>
      </w:r>
    </w:p>
    <w:p w14:paraId="7568091E" w14:textId="214F0DC1" w:rsidR="3580FB4E" w:rsidRDefault="191A641B">
      <w:pPr>
        <w:pStyle w:val="ListParagraph"/>
        <w:numPr>
          <w:ilvl w:val="0"/>
          <w:numId w:val="11"/>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 Story references</w:t>
      </w:r>
    </w:p>
    <w:p w14:paraId="74D8B8D5" w14:textId="1ADB9E48" w:rsidR="3580FB4E" w:rsidRDefault="191A641B">
      <w:pPr>
        <w:pStyle w:val="ListParagraph"/>
        <w:numPr>
          <w:ilvl w:val="0"/>
          <w:numId w:val="11"/>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Milestone references</w:t>
      </w:r>
    </w:p>
    <w:p w14:paraId="11684E33" w14:textId="36EFF5C5" w:rsidR="3580FB4E" w:rsidRDefault="191A641B">
      <w:pPr>
        <w:pStyle w:val="ListParagraph"/>
        <w:numPr>
          <w:ilvl w:val="0"/>
          <w:numId w:val="11"/>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Sprint associations</w:t>
      </w:r>
    </w:p>
    <w:p w14:paraId="61A04F6F" w14:textId="56D942AE" w:rsidR="3580FB4E" w:rsidRDefault="191A641B"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Boundary and State Validation</w:t>
      </w:r>
    </w:p>
    <w:p w14:paraId="19F37F38" w14:textId="568CC4C1" w:rsidR="3580FB4E" w:rsidRDefault="191A641B"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Applied to:</w:t>
      </w:r>
    </w:p>
    <w:p w14:paraId="0293E5EF" w14:textId="23813962" w:rsidR="3580FB4E" w:rsidRDefault="191A641B">
      <w:pPr>
        <w:pStyle w:val="ListParagraph"/>
        <w:numPr>
          <w:ilvl w:val="0"/>
          <w:numId w:val="10"/>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Story points</w:t>
      </w:r>
    </w:p>
    <w:p w14:paraId="0F7A135A" w14:textId="162A518D" w:rsidR="3580FB4E" w:rsidRDefault="191A641B">
      <w:pPr>
        <w:pStyle w:val="ListParagraph"/>
        <w:numPr>
          <w:ilvl w:val="0"/>
          <w:numId w:val="10"/>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Date ranges</w:t>
      </w:r>
    </w:p>
    <w:p w14:paraId="69315839" w14:textId="731E1235" w:rsidR="3580FB4E" w:rsidRDefault="191A641B">
      <w:pPr>
        <w:pStyle w:val="ListParagraph"/>
        <w:numPr>
          <w:ilvl w:val="0"/>
          <w:numId w:val="10"/>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Sprint states</w:t>
      </w:r>
    </w:p>
    <w:p w14:paraId="41C9FAEF" w14:textId="20093E15" w:rsidR="3580FB4E" w:rsidRDefault="191A641B">
      <w:pPr>
        <w:pStyle w:val="ListParagraph"/>
        <w:numPr>
          <w:ilvl w:val="0"/>
          <w:numId w:val="10"/>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Workflow transitions</w:t>
      </w:r>
    </w:p>
    <w:p w14:paraId="5ECB3594" w14:textId="42FC1575" w:rsidR="3580FB4E" w:rsidRDefault="191A641B"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Authentication Validation</w:t>
      </w:r>
    </w:p>
    <w:p w14:paraId="2C4FBCB4" w14:textId="545B8D94" w:rsidR="3580FB4E" w:rsidRDefault="191A641B"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Applied to:</w:t>
      </w:r>
    </w:p>
    <w:p w14:paraId="4AFB85E7" w14:textId="7A1E87CA" w:rsidR="3580FB4E" w:rsidRDefault="191A641B">
      <w:pPr>
        <w:pStyle w:val="ListParagraph"/>
        <w:numPr>
          <w:ilvl w:val="0"/>
          <w:numId w:val="9"/>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Username uniqueness</w:t>
      </w:r>
    </w:p>
    <w:p w14:paraId="3E7A4BA7" w14:textId="69B4A77D" w:rsidR="3580FB4E" w:rsidRDefault="191A641B">
      <w:pPr>
        <w:pStyle w:val="ListParagraph"/>
        <w:numPr>
          <w:ilvl w:val="0"/>
          <w:numId w:val="9"/>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Email uniqueness</w:t>
      </w:r>
    </w:p>
    <w:p w14:paraId="319D3BC5" w14:textId="0416F009" w:rsidR="3580FB4E" w:rsidRDefault="191A641B">
      <w:pPr>
        <w:pStyle w:val="ListParagraph"/>
        <w:numPr>
          <w:ilvl w:val="0"/>
          <w:numId w:val="9"/>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Password verification</w:t>
      </w:r>
    </w:p>
    <w:p w14:paraId="6F6299EC" w14:textId="0F1458B9" w:rsidR="3580FB4E" w:rsidRDefault="191A641B">
      <w:pPr>
        <w:pStyle w:val="ListParagraph"/>
        <w:numPr>
          <w:ilvl w:val="0"/>
          <w:numId w:val="9"/>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Account status validation</w:t>
      </w:r>
    </w:p>
    <w:p w14:paraId="277AE03F" w14:textId="0234A9AC" w:rsidR="3580FB4E" w:rsidRDefault="191A641B"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The reuse of these validation patterns reduced test development effort and improved consistency across all test cases</w:t>
      </w:r>
    </w:p>
    <w:p w14:paraId="29A37FFE" w14:textId="3E4EFC0E" w:rsidR="3580FB4E" w:rsidRDefault="1BCC971D" w:rsidP="4AAFC0D8">
      <w:pPr>
        <w:pStyle w:val="Heading2"/>
        <w:rPr>
          <w:rFonts w:ascii="Arial" w:eastAsia="Arial" w:hAnsi="Arial" w:cs="Arial"/>
          <w:color w:val="000000" w:themeColor="text1"/>
          <w:sz w:val="28"/>
          <w:szCs w:val="28"/>
        </w:rPr>
      </w:pPr>
      <w:r w:rsidRPr="4AAFC0D8">
        <w:rPr>
          <w:rFonts w:ascii="Arial" w:eastAsia="Arial" w:hAnsi="Arial" w:cs="Arial"/>
          <w:color w:val="000000" w:themeColor="text1"/>
          <w:sz w:val="28"/>
          <w:szCs w:val="28"/>
        </w:rPr>
        <w:t>4.5 Test Tools, Formats, and Organizational Scheme</w:t>
      </w:r>
    </w:p>
    <w:p w14:paraId="28A13A4E" w14:textId="3020DE23" w:rsidR="3580FB4E" w:rsidRDefault="1BCC971D" w:rsidP="4AAFC0D8">
      <w:pPr>
        <w:pStyle w:val="Heading3"/>
        <w:spacing w:before="246" w:after="246" w:line="300" w:lineRule="auto"/>
      </w:pPr>
      <w:r w:rsidRPr="4AAFC0D8">
        <w:rPr>
          <w:rFonts w:ascii="Arial" w:eastAsia="Arial" w:hAnsi="Arial" w:cs="Arial"/>
          <w:color w:val="000000" w:themeColor="text1"/>
          <w:sz w:val="24"/>
          <w:szCs w:val="24"/>
        </w:rPr>
        <w:t>Testing Tools</w:t>
      </w:r>
    </w:p>
    <w:tbl>
      <w:tblPr>
        <w:tblW w:w="0" w:type="auto"/>
        <w:tblLook w:val="06A0" w:firstRow="1" w:lastRow="0" w:firstColumn="1" w:lastColumn="0" w:noHBand="1" w:noVBand="1"/>
      </w:tblPr>
      <w:tblGrid>
        <w:gridCol w:w="2965"/>
        <w:gridCol w:w="4905"/>
      </w:tblGrid>
      <w:tr w:rsidR="4AAFC0D8" w14:paraId="1DC60BE3" w14:textId="77777777" w:rsidTr="4AAFC0D8">
        <w:trPr>
          <w:trHeight w:val="285"/>
        </w:trPr>
        <w:tc>
          <w:tcPr>
            <w:tcW w:w="29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0A9250" w14:textId="2C0616F7" w:rsidR="4AAFC0D8" w:rsidRDefault="4AAFC0D8" w:rsidP="4AAFC0D8">
            <w:pPr>
              <w:spacing w:after="0"/>
              <w:jc w:val="center"/>
            </w:pPr>
            <w:r w:rsidRPr="4AAFC0D8">
              <w:rPr>
                <w:rFonts w:ascii="Arial" w:eastAsia="Arial" w:hAnsi="Arial" w:cs="Arial"/>
                <w:b/>
                <w:bCs/>
                <w:color w:val="000000" w:themeColor="text1"/>
                <w:sz w:val="20"/>
                <w:szCs w:val="20"/>
              </w:rPr>
              <w:t>Tool</w:t>
            </w:r>
          </w:p>
        </w:tc>
        <w:tc>
          <w:tcPr>
            <w:tcW w:w="49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09F3D4" w14:textId="20AB9AC1" w:rsidR="4AAFC0D8" w:rsidRDefault="4AAFC0D8" w:rsidP="4AAFC0D8">
            <w:pPr>
              <w:spacing w:after="0"/>
              <w:jc w:val="center"/>
            </w:pPr>
            <w:r w:rsidRPr="4AAFC0D8">
              <w:rPr>
                <w:rFonts w:ascii="Arial" w:eastAsia="Arial" w:hAnsi="Arial" w:cs="Arial"/>
                <w:b/>
                <w:bCs/>
                <w:color w:val="000000" w:themeColor="text1"/>
                <w:sz w:val="20"/>
                <w:szCs w:val="20"/>
              </w:rPr>
              <w:t>Purpose</w:t>
            </w:r>
          </w:p>
        </w:tc>
      </w:tr>
      <w:tr w:rsidR="4AAFC0D8" w14:paraId="00DCF39A" w14:textId="77777777" w:rsidTr="4AAFC0D8">
        <w:trPr>
          <w:trHeight w:val="405"/>
        </w:trPr>
        <w:tc>
          <w:tcPr>
            <w:tcW w:w="29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31F3A8" w14:textId="2F29FC10" w:rsidR="4AAFC0D8" w:rsidRDefault="4AAFC0D8" w:rsidP="4AAFC0D8">
            <w:pPr>
              <w:spacing w:after="0"/>
            </w:pPr>
            <w:r w:rsidRPr="4AAFC0D8">
              <w:rPr>
                <w:rFonts w:ascii="Arial" w:eastAsia="Arial" w:hAnsi="Arial" w:cs="Arial"/>
                <w:color w:val="000000" w:themeColor="text1"/>
                <w:sz w:val="20"/>
                <w:szCs w:val="20"/>
              </w:rPr>
              <w:t>IntelliJ IDEA</w:t>
            </w:r>
          </w:p>
        </w:tc>
        <w:tc>
          <w:tcPr>
            <w:tcW w:w="49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769393" w14:textId="094D882D" w:rsidR="4AAFC0D8" w:rsidRDefault="4AAFC0D8" w:rsidP="4AAFC0D8">
            <w:pPr>
              <w:spacing w:after="0"/>
            </w:pPr>
            <w:r w:rsidRPr="4AAFC0D8">
              <w:rPr>
                <w:rFonts w:ascii="Arial" w:eastAsia="Arial" w:hAnsi="Arial" w:cs="Arial"/>
                <w:color w:val="000000" w:themeColor="text1"/>
                <w:sz w:val="20"/>
                <w:szCs w:val="20"/>
              </w:rPr>
              <w:t>Development and Test Environment</w:t>
            </w:r>
          </w:p>
        </w:tc>
      </w:tr>
      <w:tr w:rsidR="4AAFC0D8" w14:paraId="71451C54" w14:textId="77777777" w:rsidTr="4AAFC0D8">
        <w:trPr>
          <w:trHeight w:val="480"/>
        </w:trPr>
        <w:tc>
          <w:tcPr>
            <w:tcW w:w="29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470D71" w14:textId="368AC51B" w:rsidR="4AAFC0D8" w:rsidRDefault="4AAFC0D8" w:rsidP="4AAFC0D8">
            <w:pPr>
              <w:spacing w:after="0"/>
            </w:pPr>
            <w:r w:rsidRPr="4AAFC0D8">
              <w:rPr>
                <w:rFonts w:ascii="Arial" w:eastAsia="Arial" w:hAnsi="Arial" w:cs="Arial"/>
                <w:color w:val="000000" w:themeColor="text1"/>
                <w:sz w:val="20"/>
                <w:szCs w:val="20"/>
              </w:rPr>
              <w:t>GitHub</w:t>
            </w:r>
          </w:p>
        </w:tc>
        <w:tc>
          <w:tcPr>
            <w:tcW w:w="49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AE1004" w14:textId="002B4102" w:rsidR="4AAFC0D8" w:rsidRDefault="4AAFC0D8" w:rsidP="4AAFC0D8">
            <w:pPr>
              <w:spacing w:after="0"/>
            </w:pPr>
            <w:r w:rsidRPr="4AAFC0D8">
              <w:rPr>
                <w:rFonts w:ascii="Arial" w:eastAsia="Arial" w:hAnsi="Arial" w:cs="Arial"/>
                <w:color w:val="000000" w:themeColor="text1"/>
                <w:sz w:val="20"/>
                <w:szCs w:val="20"/>
              </w:rPr>
              <w:t>Version Control and Collaboration</w:t>
            </w:r>
          </w:p>
        </w:tc>
      </w:tr>
      <w:tr w:rsidR="4AAFC0D8" w14:paraId="450C23F9" w14:textId="77777777" w:rsidTr="4AAFC0D8">
        <w:trPr>
          <w:trHeight w:val="450"/>
        </w:trPr>
        <w:tc>
          <w:tcPr>
            <w:tcW w:w="29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4A68C7" w14:textId="3DAC470D" w:rsidR="4AAFC0D8" w:rsidRDefault="4AAFC0D8" w:rsidP="4AAFC0D8">
            <w:pPr>
              <w:spacing w:after="0"/>
            </w:pPr>
            <w:r w:rsidRPr="4AAFC0D8">
              <w:rPr>
                <w:rFonts w:ascii="Arial" w:eastAsia="Arial" w:hAnsi="Arial" w:cs="Arial"/>
                <w:color w:val="000000" w:themeColor="text1"/>
                <w:sz w:val="20"/>
                <w:szCs w:val="20"/>
              </w:rPr>
              <w:t>Cucumber</w:t>
            </w:r>
          </w:p>
        </w:tc>
        <w:tc>
          <w:tcPr>
            <w:tcW w:w="49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1FB808" w14:textId="65A9DE4F" w:rsidR="4AAFC0D8" w:rsidRDefault="4AAFC0D8" w:rsidP="4AAFC0D8">
            <w:pPr>
              <w:spacing w:after="0"/>
            </w:pPr>
            <w:r w:rsidRPr="4AAFC0D8">
              <w:rPr>
                <w:rFonts w:ascii="Arial" w:eastAsia="Arial" w:hAnsi="Arial" w:cs="Arial"/>
                <w:color w:val="000000" w:themeColor="text1"/>
                <w:sz w:val="20"/>
                <w:szCs w:val="20"/>
              </w:rPr>
              <w:t>Behavior-Driven Testing</w:t>
            </w:r>
          </w:p>
        </w:tc>
      </w:tr>
      <w:tr w:rsidR="4AAFC0D8" w14:paraId="21CB150C" w14:textId="77777777" w:rsidTr="4AAFC0D8">
        <w:trPr>
          <w:trHeight w:val="420"/>
        </w:trPr>
        <w:tc>
          <w:tcPr>
            <w:tcW w:w="29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20692E" w14:textId="02473AAA" w:rsidR="4AAFC0D8" w:rsidRDefault="4AAFC0D8" w:rsidP="4AAFC0D8">
            <w:pPr>
              <w:spacing w:after="0"/>
            </w:pPr>
            <w:r w:rsidRPr="4AAFC0D8">
              <w:rPr>
                <w:rFonts w:ascii="Arial" w:eastAsia="Arial" w:hAnsi="Arial" w:cs="Arial"/>
                <w:color w:val="000000" w:themeColor="text1"/>
                <w:sz w:val="20"/>
                <w:szCs w:val="20"/>
              </w:rPr>
              <w:t>Selenium WebDriver</w:t>
            </w:r>
          </w:p>
        </w:tc>
        <w:tc>
          <w:tcPr>
            <w:tcW w:w="49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F01AEE" w14:textId="4AF73913" w:rsidR="4AAFC0D8" w:rsidRDefault="4AAFC0D8" w:rsidP="4AAFC0D8">
            <w:pPr>
              <w:spacing w:after="0"/>
            </w:pPr>
            <w:r w:rsidRPr="4AAFC0D8">
              <w:rPr>
                <w:rFonts w:ascii="Arial" w:eastAsia="Arial" w:hAnsi="Arial" w:cs="Arial"/>
                <w:color w:val="000000" w:themeColor="text1"/>
                <w:sz w:val="20"/>
                <w:szCs w:val="20"/>
              </w:rPr>
              <w:t>Browser Automation</w:t>
            </w:r>
          </w:p>
        </w:tc>
      </w:tr>
      <w:tr w:rsidR="4AAFC0D8" w14:paraId="614807AB" w14:textId="77777777" w:rsidTr="4AAFC0D8">
        <w:trPr>
          <w:trHeight w:val="420"/>
        </w:trPr>
        <w:tc>
          <w:tcPr>
            <w:tcW w:w="29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5E006D" w14:textId="0E0660C0" w:rsidR="4AAFC0D8" w:rsidRDefault="4AAFC0D8" w:rsidP="4AAFC0D8">
            <w:pPr>
              <w:spacing w:after="0"/>
            </w:pPr>
            <w:r w:rsidRPr="4AAFC0D8">
              <w:rPr>
                <w:rFonts w:ascii="Arial" w:eastAsia="Arial" w:hAnsi="Arial" w:cs="Arial"/>
                <w:color w:val="000000" w:themeColor="text1"/>
                <w:sz w:val="20"/>
                <w:szCs w:val="20"/>
              </w:rPr>
              <w:lastRenderedPageBreak/>
              <w:t>JUnit 5</w:t>
            </w:r>
          </w:p>
        </w:tc>
        <w:tc>
          <w:tcPr>
            <w:tcW w:w="49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152FF9" w14:textId="24B216AD" w:rsidR="4AAFC0D8" w:rsidRDefault="4AAFC0D8" w:rsidP="4AAFC0D8">
            <w:pPr>
              <w:spacing w:after="0"/>
            </w:pPr>
            <w:r w:rsidRPr="4AAFC0D8">
              <w:rPr>
                <w:rFonts w:ascii="Arial" w:eastAsia="Arial" w:hAnsi="Arial" w:cs="Arial"/>
                <w:color w:val="000000" w:themeColor="text1"/>
                <w:sz w:val="20"/>
                <w:szCs w:val="20"/>
              </w:rPr>
              <w:t>Test Execution Framework</w:t>
            </w:r>
          </w:p>
        </w:tc>
      </w:tr>
      <w:tr w:rsidR="4AAFC0D8" w14:paraId="7C2C6C84" w14:textId="77777777" w:rsidTr="4AAFC0D8">
        <w:trPr>
          <w:trHeight w:val="285"/>
        </w:trPr>
        <w:tc>
          <w:tcPr>
            <w:tcW w:w="29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CD5205" w14:textId="56796583" w:rsidR="4AAFC0D8" w:rsidRDefault="4AAFC0D8" w:rsidP="4AAFC0D8">
            <w:pPr>
              <w:spacing w:after="0"/>
            </w:pPr>
            <w:r w:rsidRPr="4AAFC0D8">
              <w:rPr>
                <w:rFonts w:ascii="Arial" w:eastAsia="Arial" w:hAnsi="Arial" w:cs="Arial"/>
                <w:color w:val="000000" w:themeColor="text1"/>
                <w:sz w:val="20"/>
                <w:szCs w:val="20"/>
              </w:rPr>
              <w:t>Google Chrome</w:t>
            </w:r>
          </w:p>
        </w:tc>
        <w:tc>
          <w:tcPr>
            <w:tcW w:w="49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051F5F" w14:textId="6FD40621" w:rsidR="4AAFC0D8" w:rsidRDefault="4AAFC0D8" w:rsidP="4AAFC0D8">
            <w:pPr>
              <w:spacing w:after="0"/>
            </w:pPr>
            <w:r w:rsidRPr="4AAFC0D8">
              <w:rPr>
                <w:rFonts w:ascii="Arial" w:eastAsia="Arial" w:hAnsi="Arial" w:cs="Arial"/>
                <w:color w:val="000000" w:themeColor="text1"/>
                <w:sz w:val="20"/>
                <w:szCs w:val="20"/>
              </w:rPr>
              <w:t>Browser Testing</w:t>
            </w:r>
          </w:p>
        </w:tc>
      </w:tr>
      <w:tr w:rsidR="4AAFC0D8" w14:paraId="6D9909D5" w14:textId="77777777" w:rsidTr="4AAFC0D8">
        <w:trPr>
          <w:trHeight w:val="285"/>
        </w:trPr>
        <w:tc>
          <w:tcPr>
            <w:tcW w:w="29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DDA5FC" w14:textId="220051E5" w:rsidR="4AAFC0D8" w:rsidRDefault="4AAFC0D8" w:rsidP="4AAFC0D8">
            <w:pPr>
              <w:spacing w:after="0"/>
            </w:pPr>
            <w:r w:rsidRPr="4AAFC0D8">
              <w:rPr>
                <w:rFonts w:ascii="Arial" w:eastAsia="Arial" w:hAnsi="Arial" w:cs="Arial"/>
                <w:color w:val="000000" w:themeColor="text1"/>
                <w:sz w:val="20"/>
                <w:szCs w:val="20"/>
              </w:rPr>
              <w:t>Mozilla Firefox</w:t>
            </w:r>
          </w:p>
        </w:tc>
        <w:tc>
          <w:tcPr>
            <w:tcW w:w="49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6984A9" w14:textId="2FF3EBE9" w:rsidR="4AAFC0D8" w:rsidRDefault="4AAFC0D8" w:rsidP="4AAFC0D8">
            <w:pPr>
              <w:spacing w:after="0"/>
            </w:pPr>
            <w:r w:rsidRPr="4AAFC0D8">
              <w:rPr>
                <w:rFonts w:ascii="Arial" w:eastAsia="Arial" w:hAnsi="Arial" w:cs="Arial"/>
                <w:color w:val="000000" w:themeColor="text1"/>
                <w:sz w:val="20"/>
                <w:szCs w:val="20"/>
              </w:rPr>
              <w:t>Browser Testing</w:t>
            </w:r>
          </w:p>
        </w:tc>
      </w:tr>
      <w:tr w:rsidR="4AAFC0D8" w14:paraId="33A646B5" w14:textId="77777777" w:rsidTr="4AAFC0D8">
        <w:trPr>
          <w:trHeight w:val="285"/>
        </w:trPr>
        <w:tc>
          <w:tcPr>
            <w:tcW w:w="296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BD8F8E" w14:textId="7A1AF2D9" w:rsidR="4AAFC0D8" w:rsidRDefault="4AAFC0D8" w:rsidP="4AAFC0D8">
            <w:pPr>
              <w:spacing w:after="0"/>
            </w:pPr>
            <w:r w:rsidRPr="4AAFC0D8">
              <w:rPr>
                <w:rFonts w:ascii="Arial" w:eastAsia="Arial" w:hAnsi="Arial" w:cs="Arial"/>
                <w:color w:val="000000" w:themeColor="text1"/>
                <w:sz w:val="20"/>
                <w:szCs w:val="20"/>
              </w:rPr>
              <w:t>Microsoft Word</w:t>
            </w:r>
          </w:p>
        </w:tc>
        <w:tc>
          <w:tcPr>
            <w:tcW w:w="490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736669" w14:textId="3C9E05B4" w:rsidR="4AAFC0D8" w:rsidRDefault="4AAFC0D8" w:rsidP="4AAFC0D8">
            <w:pPr>
              <w:spacing w:after="0"/>
            </w:pPr>
            <w:r w:rsidRPr="4AAFC0D8">
              <w:rPr>
                <w:rFonts w:ascii="Arial" w:eastAsia="Arial" w:hAnsi="Arial" w:cs="Arial"/>
                <w:color w:val="000000" w:themeColor="text1"/>
                <w:sz w:val="20"/>
                <w:szCs w:val="20"/>
              </w:rPr>
              <w:t>Documentation</w:t>
            </w:r>
          </w:p>
        </w:tc>
      </w:tr>
    </w:tbl>
    <w:p w14:paraId="03CC7D6F" w14:textId="63B63D8B" w:rsidR="3580FB4E" w:rsidRDefault="3580FB4E" w:rsidP="4AAFC0D8"/>
    <w:p w14:paraId="6E9A5838" w14:textId="38D2234D"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Documentation Formats</w:t>
      </w:r>
    </w:p>
    <w:p w14:paraId="494EC555" w14:textId="4663931E"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The following artifacts were produced during testing:</w:t>
      </w:r>
    </w:p>
    <w:p w14:paraId="6EC6FE71" w14:textId="084CE430" w:rsidR="3580FB4E" w:rsidRDefault="559D25F6">
      <w:pPr>
        <w:pStyle w:val="ListParagraph"/>
        <w:numPr>
          <w:ilvl w:val="0"/>
          <w:numId w:val="8"/>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Test Plan</w:t>
      </w:r>
    </w:p>
    <w:p w14:paraId="506EA01C" w14:textId="2C3E08CD" w:rsidR="3580FB4E" w:rsidRDefault="559D25F6">
      <w:pPr>
        <w:pStyle w:val="ListParagraph"/>
        <w:numPr>
          <w:ilvl w:val="0"/>
          <w:numId w:val="8"/>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Test Cases</w:t>
      </w:r>
    </w:p>
    <w:p w14:paraId="0CC06E61" w14:textId="1AFF73D3" w:rsidR="3580FB4E" w:rsidRDefault="559D25F6">
      <w:pPr>
        <w:pStyle w:val="ListParagraph"/>
        <w:numPr>
          <w:ilvl w:val="0"/>
          <w:numId w:val="8"/>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Input Domain Modeling Analysis</w:t>
      </w:r>
    </w:p>
    <w:p w14:paraId="39074DF4" w14:textId="282A5B6D" w:rsidR="3580FB4E" w:rsidRDefault="559D25F6">
      <w:pPr>
        <w:pStyle w:val="ListParagraph"/>
        <w:numPr>
          <w:ilvl w:val="0"/>
          <w:numId w:val="8"/>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Equivalence Partitioning Tables</w:t>
      </w:r>
    </w:p>
    <w:p w14:paraId="548CF920" w14:textId="7DE7E480" w:rsidR="3580FB4E" w:rsidRDefault="559D25F6">
      <w:pPr>
        <w:pStyle w:val="ListParagraph"/>
        <w:numPr>
          <w:ilvl w:val="0"/>
          <w:numId w:val="8"/>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Representative Value Tables</w:t>
      </w:r>
    </w:p>
    <w:p w14:paraId="10610B3E" w14:textId="47CF6D9C" w:rsidR="3580FB4E" w:rsidRDefault="559D25F6">
      <w:pPr>
        <w:pStyle w:val="ListParagraph"/>
        <w:numPr>
          <w:ilvl w:val="0"/>
          <w:numId w:val="8"/>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Graph-Based Testing Artifacts</w:t>
      </w:r>
    </w:p>
    <w:p w14:paraId="7BE43344" w14:textId="761AF63F" w:rsidR="3580FB4E" w:rsidRDefault="559D25F6">
      <w:pPr>
        <w:pStyle w:val="ListParagraph"/>
        <w:numPr>
          <w:ilvl w:val="0"/>
          <w:numId w:val="8"/>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Test Execution Results</w:t>
      </w:r>
    </w:p>
    <w:p w14:paraId="7A8923F3" w14:textId="5ACCF930" w:rsidR="3580FB4E" w:rsidRDefault="559D25F6">
      <w:pPr>
        <w:pStyle w:val="ListParagraph"/>
        <w:numPr>
          <w:ilvl w:val="0"/>
          <w:numId w:val="8"/>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Final Report</w:t>
      </w:r>
    </w:p>
    <w:p w14:paraId="7F416525" w14:textId="5B209BFE"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Organizational Scheme</w:t>
      </w:r>
    </w:p>
    <w:p w14:paraId="08761E4D" w14:textId="52474D07"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Testing artifacts are organized by feature area:</w:t>
      </w:r>
    </w:p>
    <w:p w14:paraId="74398DB7" w14:textId="6AC6559E" w:rsidR="3580FB4E" w:rsidRDefault="559D25F6">
      <w:pPr>
        <w:pStyle w:val="ListParagraph"/>
        <w:numPr>
          <w:ilvl w:val="0"/>
          <w:numId w:val="7"/>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 Story Testing</w:t>
      </w:r>
    </w:p>
    <w:p w14:paraId="2E7D81DC" w14:textId="456EC1F5" w:rsidR="3580FB4E" w:rsidRDefault="559D25F6">
      <w:pPr>
        <w:pStyle w:val="ListParagraph"/>
        <w:numPr>
          <w:ilvl w:val="0"/>
          <w:numId w:val="7"/>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Task Testing</w:t>
      </w:r>
    </w:p>
    <w:p w14:paraId="69724E31" w14:textId="4F03FE6F" w:rsidR="3580FB4E" w:rsidRDefault="559D25F6">
      <w:pPr>
        <w:pStyle w:val="ListParagraph"/>
        <w:numPr>
          <w:ilvl w:val="0"/>
          <w:numId w:val="7"/>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Issue Testing</w:t>
      </w:r>
    </w:p>
    <w:p w14:paraId="73BE1766" w14:textId="66058D98" w:rsidR="3580FB4E" w:rsidRDefault="559D25F6">
      <w:pPr>
        <w:pStyle w:val="ListParagraph"/>
        <w:numPr>
          <w:ilvl w:val="0"/>
          <w:numId w:val="7"/>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Sprint/Milestone Testing</w:t>
      </w:r>
    </w:p>
    <w:p w14:paraId="0BED7A5B" w14:textId="5BDF89F0" w:rsidR="3580FB4E" w:rsidRDefault="559D25F6">
      <w:pPr>
        <w:pStyle w:val="ListParagraph"/>
        <w:numPr>
          <w:ilvl w:val="0"/>
          <w:numId w:val="7"/>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 Registration Testing</w:t>
      </w:r>
    </w:p>
    <w:p w14:paraId="10AAAB1B" w14:textId="00EEB45F" w:rsidR="3580FB4E" w:rsidRDefault="559D25F6">
      <w:pPr>
        <w:pStyle w:val="ListParagraph"/>
        <w:numPr>
          <w:ilvl w:val="0"/>
          <w:numId w:val="7"/>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 Login Testing</w:t>
      </w:r>
    </w:p>
    <w:p w14:paraId="05B94692" w14:textId="50046AC7" w:rsidR="3580FB4E" w:rsidRDefault="559D25F6">
      <w:pPr>
        <w:pStyle w:val="ListParagraph"/>
        <w:numPr>
          <w:ilvl w:val="0"/>
          <w:numId w:val="7"/>
        </w:numPr>
        <w:spacing w:after="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Graph-Based Testing</w:t>
      </w:r>
    </w:p>
    <w:p w14:paraId="3DC448D8" w14:textId="37F7966D" w:rsidR="3580FB4E" w:rsidRDefault="559D25F6" w:rsidP="4AAFC0D8">
      <w:pPr>
        <w:spacing w:before="210" w:after="210" w:line="300" w:lineRule="auto"/>
      </w:pPr>
      <w:r w:rsidRPr="4AAFC0D8">
        <w:rPr>
          <w:rFonts w:ascii="Arial" w:eastAsia="Arial" w:hAnsi="Arial" w:cs="Arial"/>
          <w:color w:val="000000" w:themeColor="text1"/>
          <w:sz w:val="24"/>
          <w:szCs w:val="24"/>
        </w:rPr>
        <w:t>A traceability matrix is used to associate requirements, test objectives, and test cases to ensure complete test coverage.</w:t>
      </w:r>
    </w:p>
    <w:p w14:paraId="6073E352" w14:textId="44183D5A" w:rsidR="3580FB4E" w:rsidRDefault="559D25F6" w:rsidP="4AAFC0D8">
      <w:pPr>
        <w:pStyle w:val="Heading2"/>
        <w:spacing w:before="261" w:after="261"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4.6 Test Categories</w:t>
      </w:r>
    </w:p>
    <w:p w14:paraId="2BC3D65F" w14:textId="7FD5F154"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The following testing categories were used during the project.</w:t>
      </w:r>
    </w:p>
    <w:p w14:paraId="403D4FBC" w14:textId="3B3F5FFC"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lastRenderedPageBreak/>
        <w:t>Functional Testing</w:t>
      </w:r>
    </w:p>
    <w:p w14:paraId="022B43DF" w14:textId="4232E2F5"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 xml:space="preserve">Verifies that application features operate </w:t>
      </w:r>
      <w:r w:rsidR="00571B05">
        <w:rPr>
          <w:rFonts w:ascii="Arial" w:eastAsia="Arial" w:hAnsi="Arial" w:cs="Arial"/>
          <w:color w:val="000000" w:themeColor="text1"/>
          <w:sz w:val="24"/>
          <w:szCs w:val="24"/>
        </w:rPr>
        <w:t>in accordance with</w:t>
      </w:r>
      <w:r w:rsidRPr="4AAFC0D8">
        <w:rPr>
          <w:rFonts w:ascii="Arial" w:eastAsia="Arial" w:hAnsi="Arial" w:cs="Arial"/>
          <w:color w:val="000000" w:themeColor="text1"/>
          <w:sz w:val="24"/>
          <w:szCs w:val="24"/>
        </w:rPr>
        <w:t xml:space="preserve"> documented requirements and expected behavior.</w:t>
      </w:r>
    </w:p>
    <w:p w14:paraId="6FCEB98B" w14:textId="6DC65566"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Input Domain Modeling (IDM)</w:t>
      </w:r>
    </w:p>
    <w:p w14:paraId="695F2985" w14:textId="55A7FF86"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 xml:space="preserve">Identifies input characteristics, partitions the input space into equivalence classes, and supports </w:t>
      </w:r>
      <w:r w:rsidR="00571B05">
        <w:rPr>
          <w:rFonts w:ascii="Arial" w:eastAsia="Arial" w:hAnsi="Arial" w:cs="Arial"/>
          <w:color w:val="000000" w:themeColor="text1"/>
          <w:sz w:val="24"/>
          <w:szCs w:val="24"/>
        </w:rPr>
        <w:t>the selection of representative values</w:t>
      </w:r>
      <w:r w:rsidRPr="4AAFC0D8">
        <w:rPr>
          <w:rFonts w:ascii="Arial" w:eastAsia="Arial" w:hAnsi="Arial" w:cs="Arial"/>
          <w:color w:val="000000" w:themeColor="text1"/>
          <w:sz w:val="24"/>
          <w:szCs w:val="24"/>
        </w:rPr>
        <w:t>.</w:t>
      </w:r>
    </w:p>
    <w:p w14:paraId="32060CDE" w14:textId="2DCC9A49"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Equivalence Partitioning</w:t>
      </w:r>
    </w:p>
    <w:p w14:paraId="31656ACA" w14:textId="40312EFF"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Reduces the number of required test cases while maintaining effective coverage of input conditions.</w:t>
      </w:r>
    </w:p>
    <w:p w14:paraId="43B1E9C0" w14:textId="77CA84B1"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Graph-Based Testing</w:t>
      </w:r>
    </w:p>
    <w:p w14:paraId="153F432C" w14:textId="70CCFB00"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Analyzes the User Registration and Login workflow through a control flow graph using Edge Coverage criteria.</w:t>
      </w:r>
    </w:p>
    <w:p w14:paraId="691F69CC" w14:textId="3204D09B"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Behavior-Driven Testing (BDD)</w:t>
      </w:r>
    </w:p>
    <w:p w14:paraId="4ACE6613" w14:textId="4EBDFE09"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Uses Cucumber feature files and Gherkin scenarios to define expected system behavior in a business-readable format.</w:t>
      </w:r>
    </w:p>
    <w:p w14:paraId="14105F6A" w14:textId="6BC1AE5B"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User Interface Testing</w:t>
      </w:r>
    </w:p>
    <w:p w14:paraId="2DFA4BCE" w14:textId="60D75FD1"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Uses Selenium WebDriver to validate browser-based interactions and user workflows.</w:t>
      </w:r>
    </w:p>
    <w:p w14:paraId="79406C38" w14:textId="065B0647"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Negative Testing</w:t>
      </w:r>
    </w:p>
    <w:p w14:paraId="0F431176" w14:textId="5ECA3DAC"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Ensures that invalid inputs, invalid relationships, and unauthorized actions are properly rejected.</w:t>
      </w:r>
    </w:p>
    <w:p w14:paraId="12098875" w14:textId="126F8446"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Regression Testing</w:t>
      </w:r>
    </w:p>
    <w:p w14:paraId="51A89AEB" w14:textId="68DBB8A0" w:rsidR="3580FB4E" w:rsidRDefault="559D25F6" w:rsidP="4AAFC0D8">
      <w:pPr>
        <w:spacing w:before="210" w:after="210"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t>Confirms that previously validated functionality continues to operate correctly after modifications or updates.</w:t>
      </w:r>
    </w:p>
    <w:p w14:paraId="49D3AAE5" w14:textId="7FD99AFE" w:rsidR="3580FB4E" w:rsidRDefault="559D25F6" w:rsidP="4AAFC0D8">
      <w:pPr>
        <w:pStyle w:val="Heading3"/>
        <w:spacing w:before="246" w:after="246" w:line="300" w:lineRule="auto"/>
        <w:rPr>
          <w:rFonts w:ascii="Arial" w:eastAsia="Arial" w:hAnsi="Arial" w:cs="Arial"/>
          <w:color w:val="000000" w:themeColor="text1"/>
          <w:sz w:val="24"/>
          <w:szCs w:val="24"/>
        </w:rPr>
      </w:pPr>
      <w:r w:rsidRPr="4AAFC0D8">
        <w:rPr>
          <w:rFonts w:ascii="Arial" w:eastAsia="Arial" w:hAnsi="Arial" w:cs="Arial"/>
          <w:color w:val="000000" w:themeColor="text1"/>
          <w:sz w:val="24"/>
          <w:szCs w:val="24"/>
        </w:rPr>
        <w:lastRenderedPageBreak/>
        <w:t>Automated Testing</w:t>
      </w:r>
    </w:p>
    <w:p w14:paraId="375F6270" w14:textId="57ABC573" w:rsidR="3580FB4E" w:rsidRDefault="559D25F6" w:rsidP="4AAFC0D8">
      <w:pPr>
        <w:spacing w:before="210" w:after="210" w:line="300" w:lineRule="auto"/>
      </w:pPr>
      <w:r w:rsidRPr="4AAFC0D8">
        <w:rPr>
          <w:rFonts w:ascii="Arial" w:eastAsia="Arial" w:hAnsi="Arial" w:cs="Arial"/>
          <w:color w:val="000000" w:themeColor="text1"/>
          <w:sz w:val="24"/>
          <w:szCs w:val="24"/>
        </w:rPr>
        <w:t>Uses Cucumber, Selenium WebDriver, and JUnit 5 to improve consistency, repeatability, and efficiency of test execution.</w:t>
      </w:r>
    </w:p>
    <w:p w14:paraId="5601D5DE" w14:textId="457B4295" w:rsidR="3580FB4E" w:rsidRDefault="7A26A5F2" w:rsidP="4AAFC0D8">
      <w:pPr>
        <w:pStyle w:val="Heading2"/>
        <w:rPr>
          <w:rFonts w:ascii="Arial" w:eastAsia="Arial" w:hAnsi="Arial" w:cs="Arial"/>
          <w:color w:val="auto"/>
          <w:sz w:val="28"/>
          <w:szCs w:val="28"/>
        </w:rPr>
      </w:pPr>
      <w:r w:rsidRPr="4AAFC0D8">
        <w:rPr>
          <w:rFonts w:ascii="Arial" w:eastAsia="Arial" w:hAnsi="Arial" w:cs="Arial"/>
          <w:color w:val="auto"/>
          <w:sz w:val="28"/>
          <w:szCs w:val="28"/>
        </w:rPr>
        <w:t>5. Test Cases</w:t>
      </w:r>
    </w:p>
    <w:p w14:paraId="035783FC" w14:textId="02718D78" w:rsidR="3580FB4E" w:rsidRDefault="7A26A5F2" w:rsidP="4AAFC0D8">
      <w:pPr>
        <w:pStyle w:val="Heading3"/>
        <w:spacing w:before="281" w:after="281"/>
        <w:rPr>
          <w:rFonts w:ascii="Arial" w:eastAsia="Arial" w:hAnsi="Arial" w:cs="Arial"/>
          <w:color w:val="auto"/>
          <w:sz w:val="28"/>
          <w:szCs w:val="28"/>
        </w:rPr>
      </w:pPr>
      <w:r w:rsidRPr="4AAFC0D8">
        <w:rPr>
          <w:rFonts w:ascii="Arial" w:eastAsia="Arial" w:hAnsi="Arial" w:cs="Arial"/>
          <w:color w:val="auto"/>
          <w:sz w:val="28"/>
          <w:szCs w:val="28"/>
        </w:rPr>
        <w:t>5.1 Test Group</w:t>
      </w:r>
      <w:r w:rsidR="43180F16" w:rsidRPr="4AAFC0D8">
        <w:rPr>
          <w:rFonts w:ascii="Arial" w:eastAsia="Arial" w:hAnsi="Arial" w:cs="Arial"/>
          <w:color w:val="auto"/>
          <w:sz w:val="28"/>
          <w:szCs w:val="28"/>
        </w:rPr>
        <w:t xml:space="preserve"> and Subgroup Definition</w:t>
      </w:r>
    </w:p>
    <w:p w14:paraId="48D14A40" w14:textId="092A3BAF" w:rsidR="3580FB4E" w:rsidRDefault="7A26A5F2" w:rsidP="4AAFC0D8">
      <w:pPr>
        <w:spacing w:before="240" w:after="240"/>
        <w:rPr>
          <w:rFonts w:ascii="Arial" w:eastAsia="Arial" w:hAnsi="Arial" w:cs="Arial"/>
        </w:rPr>
      </w:pPr>
      <w:r w:rsidRPr="4AAFC0D8">
        <w:rPr>
          <w:rFonts w:ascii="Arial" w:eastAsia="Arial" w:hAnsi="Arial" w:cs="Arial"/>
        </w:rPr>
        <w:t>The test suite is organized by feature area so that related test cases can be developed, executed, and maintained together. Each group targets a specific functional component of the Taiga application and includes both positive and negative test scenarios. The organization also supports reuse of test cases and simplifies traceability between requirements, test objectives, and execution results.</w:t>
      </w:r>
    </w:p>
    <w:tbl>
      <w:tblPr>
        <w:tblStyle w:val="TableGridLight"/>
        <w:tblW w:w="0" w:type="auto"/>
        <w:tblLook w:val="06A0" w:firstRow="1" w:lastRow="0" w:firstColumn="1" w:lastColumn="0" w:noHBand="1" w:noVBand="1"/>
      </w:tblPr>
      <w:tblGrid>
        <w:gridCol w:w="2095"/>
        <w:gridCol w:w="5481"/>
        <w:gridCol w:w="1054"/>
      </w:tblGrid>
      <w:tr w:rsidR="4AAFC0D8" w14:paraId="584EE9E8" w14:textId="77777777" w:rsidTr="4AAFC0D8">
        <w:trPr>
          <w:trHeight w:val="300"/>
        </w:trPr>
        <w:tc>
          <w:tcPr>
            <w:tcW w:w="2109" w:type="dxa"/>
          </w:tcPr>
          <w:p w14:paraId="2478590D" w14:textId="1D77DE12" w:rsidR="4AAFC0D8" w:rsidRDefault="4AAFC0D8" w:rsidP="4AAFC0D8">
            <w:pPr>
              <w:jc w:val="center"/>
              <w:rPr>
                <w:rFonts w:ascii="Arial" w:eastAsia="Arial" w:hAnsi="Arial" w:cs="Arial"/>
                <w:b/>
                <w:bCs/>
              </w:rPr>
            </w:pPr>
            <w:r w:rsidRPr="4AAFC0D8">
              <w:rPr>
                <w:rFonts w:ascii="Arial" w:eastAsia="Arial" w:hAnsi="Arial" w:cs="Arial"/>
                <w:b/>
                <w:bCs/>
              </w:rPr>
              <w:t>Test Group</w:t>
            </w:r>
          </w:p>
        </w:tc>
        <w:tc>
          <w:tcPr>
            <w:tcW w:w="5590" w:type="dxa"/>
          </w:tcPr>
          <w:p w14:paraId="391642A3" w14:textId="4CA0E074" w:rsidR="4AAFC0D8" w:rsidRDefault="4AAFC0D8" w:rsidP="4AAFC0D8">
            <w:pPr>
              <w:jc w:val="center"/>
              <w:rPr>
                <w:rFonts w:ascii="Arial" w:eastAsia="Arial" w:hAnsi="Arial" w:cs="Arial"/>
                <w:b/>
                <w:bCs/>
              </w:rPr>
            </w:pPr>
            <w:r w:rsidRPr="4AAFC0D8">
              <w:rPr>
                <w:rFonts w:ascii="Arial" w:eastAsia="Arial" w:hAnsi="Arial" w:cs="Arial"/>
                <w:b/>
                <w:bCs/>
              </w:rPr>
              <w:t>Objective</w:t>
            </w:r>
          </w:p>
        </w:tc>
        <w:tc>
          <w:tcPr>
            <w:tcW w:w="1065" w:type="dxa"/>
          </w:tcPr>
          <w:p w14:paraId="3CFE3F67" w14:textId="23A3077A" w:rsidR="4AAFC0D8" w:rsidRDefault="4AAFC0D8" w:rsidP="4AAFC0D8">
            <w:pPr>
              <w:jc w:val="center"/>
              <w:rPr>
                <w:rFonts w:ascii="Arial" w:eastAsia="Arial" w:hAnsi="Arial" w:cs="Arial"/>
                <w:b/>
                <w:bCs/>
              </w:rPr>
            </w:pPr>
            <w:r w:rsidRPr="4AAFC0D8">
              <w:rPr>
                <w:rFonts w:ascii="Arial" w:eastAsia="Arial" w:hAnsi="Arial" w:cs="Arial"/>
                <w:b/>
                <w:bCs/>
              </w:rPr>
              <w:t>Test IDs</w:t>
            </w:r>
          </w:p>
        </w:tc>
      </w:tr>
      <w:tr w:rsidR="4AAFC0D8" w14:paraId="66AD35C5" w14:textId="77777777" w:rsidTr="4AAFC0D8">
        <w:trPr>
          <w:trHeight w:val="300"/>
        </w:trPr>
        <w:tc>
          <w:tcPr>
            <w:tcW w:w="2109" w:type="dxa"/>
          </w:tcPr>
          <w:p w14:paraId="51CE7BBA" w14:textId="2494EDCC" w:rsidR="4AAFC0D8" w:rsidRDefault="4AAFC0D8" w:rsidP="4AAFC0D8">
            <w:pPr>
              <w:rPr>
                <w:rFonts w:ascii="Arial" w:eastAsia="Arial" w:hAnsi="Arial" w:cs="Arial"/>
              </w:rPr>
            </w:pPr>
            <w:r w:rsidRPr="4AAFC0D8">
              <w:rPr>
                <w:rFonts w:ascii="Arial" w:eastAsia="Arial" w:hAnsi="Arial" w:cs="Arial"/>
              </w:rPr>
              <w:t>Create User Story</w:t>
            </w:r>
          </w:p>
        </w:tc>
        <w:tc>
          <w:tcPr>
            <w:tcW w:w="5590" w:type="dxa"/>
          </w:tcPr>
          <w:p w14:paraId="65C451DA" w14:textId="7144B359" w:rsidR="4AAFC0D8" w:rsidRDefault="4AAFC0D8" w:rsidP="4AAFC0D8">
            <w:pPr>
              <w:rPr>
                <w:rFonts w:ascii="Arial" w:eastAsia="Arial" w:hAnsi="Arial" w:cs="Arial"/>
              </w:rPr>
            </w:pPr>
            <w:r w:rsidRPr="4AAFC0D8">
              <w:rPr>
                <w:rFonts w:ascii="Arial" w:eastAsia="Arial" w:hAnsi="Arial" w:cs="Arial"/>
              </w:rPr>
              <w:t>Verify user story creation, required fields, assignment validation, and workflow rules.</w:t>
            </w:r>
          </w:p>
        </w:tc>
        <w:tc>
          <w:tcPr>
            <w:tcW w:w="1065" w:type="dxa"/>
          </w:tcPr>
          <w:p w14:paraId="0B831D6E" w14:textId="3280021E" w:rsidR="4AAFC0D8" w:rsidRDefault="4AAFC0D8" w:rsidP="4AAFC0D8">
            <w:pPr>
              <w:rPr>
                <w:rFonts w:ascii="Arial" w:eastAsia="Arial" w:hAnsi="Arial" w:cs="Arial"/>
              </w:rPr>
            </w:pPr>
            <w:r w:rsidRPr="4AAFC0D8">
              <w:rPr>
                <w:rFonts w:ascii="Arial" w:eastAsia="Arial" w:hAnsi="Arial" w:cs="Arial"/>
              </w:rPr>
              <w:t>US-01 – US-04</w:t>
            </w:r>
          </w:p>
        </w:tc>
      </w:tr>
      <w:tr w:rsidR="4AAFC0D8" w14:paraId="1BAEDC8F" w14:textId="77777777" w:rsidTr="4AAFC0D8">
        <w:trPr>
          <w:trHeight w:val="300"/>
        </w:trPr>
        <w:tc>
          <w:tcPr>
            <w:tcW w:w="2109" w:type="dxa"/>
          </w:tcPr>
          <w:p w14:paraId="5670A19C" w14:textId="1B2AF63A" w:rsidR="4AAFC0D8" w:rsidRDefault="4AAFC0D8" w:rsidP="4AAFC0D8">
            <w:pPr>
              <w:rPr>
                <w:rFonts w:ascii="Arial" w:eastAsia="Arial" w:hAnsi="Arial" w:cs="Arial"/>
              </w:rPr>
            </w:pPr>
            <w:r w:rsidRPr="4AAFC0D8">
              <w:rPr>
                <w:rFonts w:ascii="Arial" w:eastAsia="Arial" w:hAnsi="Arial" w:cs="Arial"/>
              </w:rPr>
              <w:t>Create Task</w:t>
            </w:r>
          </w:p>
        </w:tc>
        <w:tc>
          <w:tcPr>
            <w:tcW w:w="5590" w:type="dxa"/>
          </w:tcPr>
          <w:p w14:paraId="46183A7F" w14:textId="0DBF6AE0" w:rsidR="4AAFC0D8" w:rsidRDefault="4AAFC0D8" w:rsidP="4AAFC0D8">
            <w:pPr>
              <w:rPr>
                <w:rFonts w:ascii="Arial" w:eastAsia="Arial" w:hAnsi="Arial" w:cs="Arial"/>
              </w:rPr>
            </w:pPr>
            <w:r w:rsidRPr="4AAFC0D8">
              <w:rPr>
                <w:rFonts w:ascii="Arial" w:eastAsia="Arial" w:hAnsi="Arial" w:cs="Arial"/>
              </w:rPr>
              <w:t>Verify task creation, user story relationships, assignment validation, and scheduling constraints.</w:t>
            </w:r>
          </w:p>
        </w:tc>
        <w:tc>
          <w:tcPr>
            <w:tcW w:w="1065" w:type="dxa"/>
          </w:tcPr>
          <w:p w14:paraId="017A8E0B" w14:textId="2498043C" w:rsidR="4AAFC0D8" w:rsidRDefault="4AAFC0D8" w:rsidP="4AAFC0D8">
            <w:pPr>
              <w:rPr>
                <w:rFonts w:ascii="Arial" w:eastAsia="Arial" w:hAnsi="Arial" w:cs="Arial"/>
              </w:rPr>
            </w:pPr>
            <w:r w:rsidRPr="4AAFC0D8">
              <w:rPr>
                <w:rFonts w:ascii="Arial" w:eastAsia="Arial" w:hAnsi="Arial" w:cs="Arial"/>
              </w:rPr>
              <w:t>TK-01 – TK-04</w:t>
            </w:r>
          </w:p>
        </w:tc>
      </w:tr>
      <w:tr w:rsidR="4AAFC0D8" w14:paraId="1A7B394B" w14:textId="77777777" w:rsidTr="4AAFC0D8">
        <w:trPr>
          <w:trHeight w:val="300"/>
        </w:trPr>
        <w:tc>
          <w:tcPr>
            <w:tcW w:w="2109" w:type="dxa"/>
          </w:tcPr>
          <w:p w14:paraId="40242A35" w14:textId="1687181E" w:rsidR="4AAFC0D8" w:rsidRDefault="4AAFC0D8" w:rsidP="4AAFC0D8">
            <w:pPr>
              <w:rPr>
                <w:rFonts w:ascii="Arial" w:eastAsia="Arial" w:hAnsi="Arial" w:cs="Arial"/>
              </w:rPr>
            </w:pPr>
            <w:r w:rsidRPr="4AAFC0D8">
              <w:rPr>
                <w:rFonts w:ascii="Arial" w:eastAsia="Arial" w:hAnsi="Arial" w:cs="Arial"/>
              </w:rPr>
              <w:t>Create Issue</w:t>
            </w:r>
          </w:p>
        </w:tc>
        <w:tc>
          <w:tcPr>
            <w:tcW w:w="5590" w:type="dxa"/>
          </w:tcPr>
          <w:p w14:paraId="53B45C7C" w14:textId="78A52D8F" w:rsidR="4AAFC0D8" w:rsidRDefault="4AAFC0D8" w:rsidP="4AAFC0D8">
            <w:pPr>
              <w:rPr>
                <w:rFonts w:ascii="Arial" w:eastAsia="Arial" w:hAnsi="Arial" w:cs="Arial"/>
              </w:rPr>
            </w:pPr>
            <w:r w:rsidRPr="4AAFC0D8">
              <w:rPr>
                <w:rFonts w:ascii="Arial" w:eastAsia="Arial" w:hAnsi="Arial" w:cs="Arial"/>
              </w:rPr>
              <w:t>Validate issue creation, required fields, issue classification, and relationship validation.</w:t>
            </w:r>
          </w:p>
        </w:tc>
        <w:tc>
          <w:tcPr>
            <w:tcW w:w="1065" w:type="dxa"/>
          </w:tcPr>
          <w:p w14:paraId="244D1438" w14:textId="6D2F4426" w:rsidR="4AAFC0D8" w:rsidRDefault="4AAFC0D8" w:rsidP="4AAFC0D8">
            <w:pPr>
              <w:rPr>
                <w:rFonts w:ascii="Arial" w:eastAsia="Arial" w:hAnsi="Arial" w:cs="Arial"/>
              </w:rPr>
            </w:pPr>
            <w:r w:rsidRPr="4AAFC0D8">
              <w:rPr>
                <w:rFonts w:ascii="Arial" w:eastAsia="Arial" w:hAnsi="Arial" w:cs="Arial"/>
              </w:rPr>
              <w:t>IS-01 – IS-04</w:t>
            </w:r>
          </w:p>
        </w:tc>
      </w:tr>
      <w:tr w:rsidR="4AAFC0D8" w14:paraId="43A0EEB7" w14:textId="77777777" w:rsidTr="4AAFC0D8">
        <w:trPr>
          <w:trHeight w:val="300"/>
        </w:trPr>
        <w:tc>
          <w:tcPr>
            <w:tcW w:w="2109" w:type="dxa"/>
          </w:tcPr>
          <w:p w14:paraId="43431B8F" w14:textId="705459A0" w:rsidR="4AAFC0D8" w:rsidRDefault="4AAFC0D8" w:rsidP="4AAFC0D8">
            <w:pPr>
              <w:rPr>
                <w:rFonts w:ascii="Arial" w:eastAsia="Arial" w:hAnsi="Arial" w:cs="Arial"/>
              </w:rPr>
            </w:pPr>
            <w:r w:rsidRPr="4AAFC0D8">
              <w:rPr>
                <w:rFonts w:ascii="Arial" w:eastAsia="Arial" w:hAnsi="Arial" w:cs="Arial"/>
              </w:rPr>
              <w:t>Create Sprint / Milestone</w:t>
            </w:r>
          </w:p>
        </w:tc>
        <w:tc>
          <w:tcPr>
            <w:tcW w:w="5590" w:type="dxa"/>
          </w:tcPr>
          <w:p w14:paraId="25657379" w14:textId="4F15976C" w:rsidR="4AAFC0D8" w:rsidRDefault="4AAFC0D8" w:rsidP="4AAFC0D8">
            <w:pPr>
              <w:rPr>
                <w:rFonts w:ascii="Arial" w:eastAsia="Arial" w:hAnsi="Arial" w:cs="Arial"/>
              </w:rPr>
            </w:pPr>
            <w:r w:rsidRPr="4AAFC0D8">
              <w:rPr>
                <w:rFonts w:ascii="Arial" w:eastAsia="Arial" w:hAnsi="Arial" w:cs="Arial"/>
              </w:rPr>
              <w:t>Validate sprint creation, date validation, required fields, and sprint state rules.</w:t>
            </w:r>
          </w:p>
        </w:tc>
        <w:tc>
          <w:tcPr>
            <w:tcW w:w="1065" w:type="dxa"/>
          </w:tcPr>
          <w:p w14:paraId="15FD299C" w14:textId="7EE2F48F" w:rsidR="4AAFC0D8" w:rsidRDefault="4AAFC0D8" w:rsidP="4AAFC0D8">
            <w:pPr>
              <w:rPr>
                <w:rFonts w:ascii="Arial" w:eastAsia="Arial" w:hAnsi="Arial" w:cs="Arial"/>
              </w:rPr>
            </w:pPr>
            <w:r w:rsidRPr="4AAFC0D8">
              <w:rPr>
                <w:rFonts w:ascii="Arial" w:eastAsia="Arial" w:hAnsi="Arial" w:cs="Arial"/>
              </w:rPr>
              <w:t>SP-01 – SP-04</w:t>
            </w:r>
          </w:p>
        </w:tc>
      </w:tr>
      <w:tr w:rsidR="4AAFC0D8" w14:paraId="7E59EA65" w14:textId="77777777" w:rsidTr="4AAFC0D8">
        <w:trPr>
          <w:trHeight w:val="300"/>
        </w:trPr>
        <w:tc>
          <w:tcPr>
            <w:tcW w:w="2109" w:type="dxa"/>
          </w:tcPr>
          <w:p w14:paraId="3BD5243C" w14:textId="11268194" w:rsidR="4AAFC0D8" w:rsidRDefault="4AAFC0D8" w:rsidP="4AAFC0D8">
            <w:pPr>
              <w:rPr>
                <w:rFonts w:ascii="Arial" w:eastAsia="Arial" w:hAnsi="Arial" w:cs="Arial"/>
              </w:rPr>
            </w:pPr>
            <w:r w:rsidRPr="4AAFC0D8">
              <w:rPr>
                <w:rFonts w:ascii="Arial" w:eastAsia="Arial" w:hAnsi="Arial" w:cs="Arial"/>
              </w:rPr>
              <w:t>User Registration / Login</w:t>
            </w:r>
          </w:p>
        </w:tc>
        <w:tc>
          <w:tcPr>
            <w:tcW w:w="5590" w:type="dxa"/>
          </w:tcPr>
          <w:p w14:paraId="0781080E" w14:textId="3DF73350" w:rsidR="4AAFC0D8" w:rsidRDefault="4AAFC0D8" w:rsidP="4AAFC0D8">
            <w:pPr>
              <w:rPr>
                <w:rFonts w:ascii="Arial" w:eastAsia="Arial" w:hAnsi="Arial" w:cs="Arial"/>
              </w:rPr>
            </w:pPr>
            <w:r w:rsidRPr="4AAFC0D8">
              <w:rPr>
                <w:rFonts w:ascii="Arial" w:eastAsia="Arial" w:hAnsi="Arial" w:cs="Arial"/>
              </w:rPr>
              <w:t>Verify account creation, authentication, credential validation, and account status rules.</w:t>
            </w:r>
          </w:p>
        </w:tc>
        <w:tc>
          <w:tcPr>
            <w:tcW w:w="1065" w:type="dxa"/>
          </w:tcPr>
          <w:p w14:paraId="2BB00115" w14:textId="00074E02" w:rsidR="4AAFC0D8" w:rsidRDefault="4AAFC0D8" w:rsidP="4AAFC0D8">
            <w:pPr>
              <w:rPr>
                <w:rFonts w:ascii="Arial" w:eastAsia="Arial" w:hAnsi="Arial" w:cs="Arial"/>
              </w:rPr>
            </w:pPr>
            <w:r w:rsidRPr="4AAFC0D8">
              <w:rPr>
                <w:rFonts w:ascii="Arial" w:eastAsia="Arial" w:hAnsi="Arial" w:cs="Arial"/>
              </w:rPr>
              <w:t>AU-01 – AU-05</w:t>
            </w:r>
          </w:p>
        </w:tc>
      </w:tr>
      <w:tr w:rsidR="4AAFC0D8" w14:paraId="643990E1" w14:textId="77777777" w:rsidTr="4AAFC0D8">
        <w:trPr>
          <w:trHeight w:val="300"/>
        </w:trPr>
        <w:tc>
          <w:tcPr>
            <w:tcW w:w="2109" w:type="dxa"/>
          </w:tcPr>
          <w:p w14:paraId="09CC1209" w14:textId="7892D6EE" w:rsidR="4AAFC0D8" w:rsidRDefault="4AAFC0D8" w:rsidP="4AAFC0D8">
            <w:pPr>
              <w:rPr>
                <w:rFonts w:ascii="Arial" w:eastAsia="Arial" w:hAnsi="Arial" w:cs="Arial"/>
              </w:rPr>
            </w:pPr>
            <w:r w:rsidRPr="4AAFC0D8">
              <w:rPr>
                <w:rFonts w:ascii="Arial" w:eastAsia="Arial" w:hAnsi="Arial" w:cs="Arial"/>
              </w:rPr>
              <w:t>Graph-Based Authentication Testing</w:t>
            </w:r>
          </w:p>
        </w:tc>
        <w:tc>
          <w:tcPr>
            <w:tcW w:w="5590" w:type="dxa"/>
          </w:tcPr>
          <w:p w14:paraId="722CEE49" w14:textId="7B337357" w:rsidR="4AAFC0D8" w:rsidRDefault="4AAFC0D8" w:rsidP="4AAFC0D8">
            <w:pPr>
              <w:rPr>
                <w:rFonts w:ascii="Arial" w:eastAsia="Arial" w:hAnsi="Arial" w:cs="Arial"/>
              </w:rPr>
            </w:pPr>
            <w:r w:rsidRPr="4AAFC0D8">
              <w:rPr>
                <w:rFonts w:ascii="Arial" w:eastAsia="Arial" w:hAnsi="Arial" w:cs="Arial"/>
              </w:rPr>
              <w:t>Verify complete edge coverage of the registration and login workflow using graph-based testing.</w:t>
            </w:r>
          </w:p>
        </w:tc>
        <w:tc>
          <w:tcPr>
            <w:tcW w:w="1065" w:type="dxa"/>
          </w:tcPr>
          <w:p w14:paraId="1B9DCAFF" w14:textId="117AC79C" w:rsidR="4AAFC0D8" w:rsidRDefault="4AAFC0D8" w:rsidP="4AAFC0D8">
            <w:pPr>
              <w:rPr>
                <w:rFonts w:ascii="Arial" w:eastAsia="Arial" w:hAnsi="Arial" w:cs="Arial"/>
              </w:rPr>
            </w:pPr>
            <w:r w:rsidRPr="4AAFC0D8">
              <w:rPr>
                <w:rFonts w:ascii="Arial" w:eastAsia="Arial" w:hAnsi="Arial" w:cs="Arial"/>
              </w:rPr>
              <w:t>GB-01 – GB-07</w:t>
            </w:r>
          </w:p>
        </w:tc>
      </w:tr>
    </w:tbl>
    <w:p w14:paraId="68F8BA62" w14:textId="1C285A70" w:rsidR="3580FB4E" w:rsidRDefault="3580FB4E" w:rsidP="4AAFC0D8">
      <w:pPr>
        <w:spacing w:after="0"/>
        <w:rPr>
          <w:rFonts w:ascii="Arial" w:eastAsia="Arial" w:hAnsi="Arial" w:cs="Arial"/>
        </w:rPr>
      </w:pPr>
    </w:p>
    <w:p w14:paraId="5E4F0D02" w14:textId="636659E7" w:rsidR="3580FB4E" w:rsidRDefault="7A26A5F2" w:rsidP="4AAFC0D8">
      <w:pPr>
        <w:pStyle w:val="Heading3"/>
        <w:spacing w:before="281" w:after="281"/>
        <w:rPr>
          <w:rFonts w:ascii="Arial" w:eastAsia="Arial" w:hAnsi="Arial" w:cs="Arial"/>
          <w:color w:val="auto"/>
          <w:sz w:val="28"/>
          <w:szCs w:val="28"/>
        </w:rPr>
      </w:pPr>
      <w:r w:rsidRPr="4AAFC0D8">
        <w:rPr>
          <w:rFonts w:ascii="Arial" w:eastAsia="Arial" w:hAnsi="Arial" w:cs="Arial"/>
          <w:color w:val="auto"/>
          <w:sz w:val="28"/>
          <w:szCs w:val="28"/>
        </w:rPr>
        <w:t>5.2 Test Cases</w:t>
      </w:r>
    </w:p>
    <w:p w14:paraId="63A1397C" w14:textId="26A757F0" w:rsidR="3580FB4E" w:rsidRDefault="7A26A5F2" w:rsidP="4AAFC0D8">
      <w:pPr>
        <w:spacing w:before="240" w:after="240"/>
        <w:rPr>
          <w:rFonts w:ascii="Arial" w:eastAsia="Arial" w:hAnsi="Arial" w:cs="Arial"/>
        </w:rPr>
      </w:pPr>
      <w:r w:rsidRPr="4AAFC0D8">
        <w:rPr>
          <w:rFonts w:ascii="Arial" w:eastAsia="Arial" w:hAnsi="Arial" w:cs="Arial"/>
        </w:rPr>
        <w:t>The following test cases were developed using Input Domain Modeling, Equivalence Partitioning, Representative Value Selection, and Graph-Based Testing techniques. The complete test case definitions are reproduced below.</w:t>
      </w:r>
    </w:p>
    <w:p w14:paraId="17CA7CFA" w14:textId="0E5DC70B" w:rsidR="3580FB4E" w:rsidRPr="001C5453" w:rsidRDefault="7A26A5F2" w:rsidP="4AAFC0D8">
      <w:pPr>
        <w:pStyle w:val="Heading4"/>
        <w:spacing w:before="319" w:after="319"/>
        <w:rPr>
          <w:rFonts w:ascii="Arial" w:eastAsia="Arial" w:hAnsi="Arial" w:cs="Arial"/>
          <w:i w:val="0"/>
          <w:iCs w:val="0"/>
          <w:color w:val="auto"/>
          <w:sz w:val="24"/>
          <w:szCs w:val="24"/>
        </w:rPr>
      </w:pPr>
      <w:r w:rsidRPr="001C5453">
        <w:rPr>
          <w:rFonts w:ascii="Arial" w:eastAsia="Arial" w:hAnsi="Arial" w:cs="Arial"/>
          <w:i w:val="0"/>
          <w:iCs w:val="0"/>
          <w:color w:val="auto"/>
          <w:sz w:val="24"/>
          <w:szCs w:val="24"/>
        </w:rPr>
        <w:t>Create User Story Test Cases</w:t>
      </w:r>
    </w:p>
    <w:tbl>
      <w:tblPr>
        <w:tblStyle w:val="TableGridLight"/>
        <w:tblW w:w="0" w:type="auto"/>
        <w:tblLook w:val="06A0" w:firstRow="1" w:lastRow="0" w:firstColumn="1" w:lastColumn="0" w:noHBand="1" w:noVBand="1"/>
      </w:tblPr>
      <w:tblGrid>
        <w:gridCol w:w="1045"/>
        <w:gridCol w:w="3173"/>
        <w:gridCol w:w="4233"/>
      </w:tblGrid>
      <w:tr w:rsidR="4AAFC0D8" w14:paraId="5B4E1E25" w14:textId="77777777" w:rsidTr="4AAFC0D8">
        <w:trPr>
          <w:trHeight w:val="300"/>
        </w:trPr>
        <w:tc>
          <w:tcPr>
            <w:tcW w:w="1045" w:type="dxa"/>
          </w:tcPr>
          <w:p w14:paraId="75826FC6" w14:textId="63D703E9" w:rsidR="4AAFC0D8" w:rsidRDefault="4AAFC0D8" w:rsidP="4AAFC0D8">
            <w:pPr>
              <w:jc w:val="center"/>
              <w:rPr>
                <w:rFonts w:ascii="Arial" w:eastAsia="Arial" w:hAnsi="Arial" w:cs="Arial"/>
                <w:b/>
                <w:bCs/>
              </w:rPr>
            </w:pPr>
            <w:r w:rsidRPr="4AAFC0D8">
              <w:rPr>
                <w:rFonts w:ascii="Arial" w:eastAsia="Arial" w:hAnsi="Arial" w:cs="Arial"/>
                <w:b/>
                <w:bCs/>
              </w:rPr>
              <w:t>Test ID</w:t>
            </w:r>
          </w:p>
        </w:tc>
        <w:tc>
          <w:tcPr>
            <w:tcW w:w="3173" w:type="dxa"/>
          </w:tcPr>
          <w:p w14:paraId="10C428A5" w14:textId="2E194514" w:rsidR="4AAFC0D8" w:rsidRDefault="4AAFC0D8" w:rsidP="4AAFC0D8">
            <w:pPr>
              <w:jc w:val="center"/>
              <w:rPr>
                <w:rFonts w:ascii="Arial" w:eastAsia="Arial" w:hAnsi="Arial" w:cs="Arial"/>
                <w:b/>
                <w:bCs/>
              </w:rPr>
            </w:pPr>
            <w:r w:rsidRPr="4AAFC0D8">
              <w:rPr>
                <w:rFonts w:ascii="Arial" w:eastAsia="Arial" w:hAnsi="Arial" w:cs="Arial"/>
                <w:b/>
                <w:bCs/>
              </w:rPr>
              <w:t>Test Condition</w:t>
            </w:r>
          </w:p>
        </w:tc>
        <w:tc>
          <w:tcPr>
            <w:tcW w:w="4233" w:type="dxa"/>
          </w:tcPr>
          <w:p w14:paraId="328482B1" w14:textId="3788C433" w:rsidR="4AAFC0D8" w:rsidRDefault="4AAFC0D8" w:rsidP="4AAFC0D8">
            <w:pPr>
              <w:jc w:val="center"/>
              <w:rPr>
                <w:rFonts w:ascii="Arial" w:eastAsia="Arial" w:hAnsi="Arial" w:cs="Arial"/>
                <w:b/>
                <w:bCs/>
              </w:rPr>
            </w:pPr>
            <w:r w:rsidRPr="4AAFC0D8">
              <w:rPr>
                <w:rFonts w:ascii="Arial" w:eastAsia="Arial" w:hAnsi="Arial" w:cs="Arial"/>
                <w:b/>
                <w:bCs/>
              </w:rPr>
              <w:t>Expected Result</w:t>
            </w:r>
          </w:p>
        </w:tc>
      </w:tr>
      <w:tr w:rsidR="4AAFC0D8" w14:paraId="4FD14E19" w14:textId="77777777" w:rsidTr="4AAFC0D8">
        <w:trPr>
          <w:trHeight w:val="300"/>
        </w:trPr>
        <w:tc>
          <w:tcPr>
            <w:tcW w:w="1045" w:type="dxa"/>
          </w:tcPr>
          <w:p w14:paraId="0BF29FA3" w14:textId="612CC5E6" w:rsidR="4AAFC0D8" w:rsidRDefault="4AAFC0D8" w:rsidP="4AAFC0D8">
            <w:pPr>
              <w:rPr>
                <w:rFonts w:ascii="Arial" w:eastAsia="Arial" w:hAnsi="Arial" w:cs="Arial"/>
              </w:rPr>
            </w:pPr>
            <w:r w:rsidRPr="4AAFC0D8">
              <w:rPr>
                <w:rFonts w:ascii="Arial" w:eastAsia="Arial" w:hAnsi="Arial" w:cs="Arial"/>
              </w:rPr>
              <w:t>US-01</w:t>
            </w:r>
          </w:p>
        </w:tc>
        <w:tc>
          <w:tcPr>
            <w:tcW w:w="3173" w:type="dxa"/>
          </w:tcPr>
          <w:p w14:paraId="29C7E5E3" w14:textId="75708AEF" w:rsidR="4AAFC0D8" w:rsidRDefault="4AAFC0D8" w:rsidP="4AAFC0D8">
            <w:pPr>
              <w:rPr>
                <w:rFonts w:ascii="Arial" w:eastAsia="Arial" w:hAnsi="Arial" w:cs="Arial"/>
              </w:rPr>
            </w:pPr>
            <w:r w:rsidRPr="4AAFC0D8">
              <w:rPr>
                <w:rFonts w:ascii="Arial" w:eastAsia="Arial" w:hAnsi="Arial" w:cs="Arial"/>
              </w:rPr>
              <w:t>Base valid input</w:t>
            </w:r>
          </w:p>
        </w:tc>
        <w:tc>
          <w:tcPr>
            <w:tcW w:w="4233" w:type="dxa"/>
          </w:tcPr>
          <w:p w14:paraId="30A2F8D7" w14:textId="140C46A5" w:rsidR="4AAFC0D8" w:rsidRDefault="4AAFC0D8" w:rsidP="4AAFC0D8">
            <w:pPr>
              <w:rPr>
                <w:rFonts w:ascii="Arial" w:eastAsia="Arial" w:hAnsi="Arial" w:cs="Arial"/>
              </w:rPr>
            </w:pPr>
            <w:r w:rsidRPr="4AAFC0D8">
              <w:rPr>
                <w:rFonts w:ascii="Arial" w:eastAsia="Arial" w:hAnsi="Arial" w:cs="Arial"/>
              </w:rPr>
              <w:t>User story is created successfully</w:t>
            </w:r>
          </w:p>
        </w:tc>
      </w:tr>
      <w:tr w:rsidR="4AAFC0D8" w14:paraId="4267C01A" w14:textId="77777777" w:rsidTr="4AAFC0D8">
        <w:trPr>
          <w:trHeight w:val="300"/>
        </w:trPr>
        <w:tc>
          <w:tcPr>
            <w:tcW w:w="1045" w:type="dxa"/>
          </w:tcPr>
          <w:p w14:paraId="48159CAF" w14:textId="7EDE6E4D" w:rsidR="4AAFC0D8" w:rsidRDefault="4AAFC0D8" w:rsidP="4AAFC0D8">
            <w:pPr>
              <w:rPr>
                <w:rFonts w:ascii="Arial" w:eastAsia="Arial" w:hAnsi="Arial" w:cs="Arial"/>
              </w:rPr>
            </w:pPr>
            <w:r w:rsidRPr="4AAFC0D8">
              <w:rPr>
                <w:rFonts w:ascii="Arial" w:eastAsia="Arial" w:hAnsi="Arial" w:cs="Arial"/>
              </w:rPr>
              <w:t>US-02</w:t>
            </w:r>
          </w:p>
        </w:tc>
        <w:tc>
          <w:tcPr>
            <w:tcW w:w="3173" w:type="dxa"/>
          </w:tcPr>
          <w:p w14:paraId="4136FFE7" w14:textId="5307943B" w:rsidR="4AAFC0D8" w:rsidRDefault="4AAFC0D8" w:rsidP="4AAFC0D8">
            <w:pPr>
              <w:rPr>
                <w:rFonts w:ascii="Arial" w:eastAsia="Arial" w:hAnsi="Arial" w:cs="Arial"/>
              </w:rPr>
            </w:pPr>
            <w:r w:rsidRPr="4AAFC0D8">
              <w:rPr>
                <w:rFonts w:ascii="Arial" w:eastAsia="Arial" w:hAnsi="Arial" w:cs="Arial"/>
              </w:rPr>
              <w:t>Empty or invalid subject</w:t>
            </w:r>
          </w:p>
        </w:tc>
        <w:tc>
          <w:tcPr>
            <w:tcW w:w="4233" w:type="dxa"/>
          </w:tcPr>
          <w:p w14:paraId="63851E84" w14:textId="6601407A" w:rsidR="4AAFC0D8" w:rsidRDefault="4AAFC0D8" w:rsidP="4AAFC0D8">
            <w:pPr>
              <w:rPr>
                <w:rFonts w:ascii="Arial" w:eastAsia="Arial" w:hAnsi="Arial" w:cs="Arial"/>
              </w:rPr>
            </w:pPr>
            <w:r w:rsidRPr="4AAFC0D8">
              <w:rPr>
                <w:rFonts w:ascii="Arial" w:eastAsia="Arial" w:hAnsi="Arial" w:cs="Arial"/>
              </w:rPr>
              <w:t>System rejects user story creation</w:t>
            </w:r>
          </w:p>
        </w:tc>
      </w:tr>
      <w:tr w:rsidR="4AAFC0D8" w14:paraId="5CD254E4" w14:textId="77777777" w:rsidTr="4AAFC0D8">
        <w:trPr>
          <w:trHeight w:val="300"/>
        </w:trPr>
        <w:tc>
          <w:tcPr>
            <w:tcW w:w="1045" w:type="dxa"/>
          </w:tcPr>
          <w:p w14:paraId="4E2DE836" w14:textId="3FFEC9F0" w:rsidR="4AAFC0D8" w:rsidRDefault="4AAFC0D8" w:rsidP="4AAFC0D8">
            <w:pPr>
              <w:rPr>
                <w:rFonts w:ascii="Arial" w:eastAsia="Arial" w:hAnsi="Arial" w:cs="Arial"/>
              </w:rPr>
            </w:pPr>
            <w:r w:rsidRPr="4AAFC0D8">
              <w:rPr>
                <w:rFonts w:ascii="Arial" w:eastAsia="Arial" w:hAnsi="Arial" w:cs="Arial"/>
              </w:rPr>
              <w:t>US-03</w:t>
            </w:r>
          </w:p>
        </w:tc>
        <w:tc>
          <w:tcPr>
            <w:tcW w:w="3173" w:type="dxa"/>
          </w:tcPr>
          <w:p w14:paraId="191D190E" w14:textId="7DA131D7" w:rsidR="4AAFC0D8" w:rsidRDefault="4AAFC0D8" w:rsidP="4AAFC0D8">
            <w:pPr>
              <w:rPr>
                <w:rFonts w:ascii="Arial" w:eastAsia="Arial" w:hAnsi="Arial" w:cs="Arial"/>
              </w:rPr>
            </w:pPr>
            <w:r w:rsidRPr="4AAFC0D8">
              <w:rPr>
                <w:rFonts w:ascii="Arial" w:eastAsia="Arial" w:hAnsi="Arial" w:cs="Arial"/>
              </w:rPr>
              <w:t>Invalid user assignment</w:t>
            </w:r>
          </w:p>
        </w:tc>
        <w:tc>
          <w:tcPr>
            <w:tcW w:w="4233" w:type="dxa"/>
          </w:tcPr>
          <w:p w14:paraId="2123B34D" w14:textId="0FF85839" w:rsidR="4AAFC0D8" w:rsidRDefault="4AAFC0D8" w:rsidP="4AAFC0D8">
            <w:pPr>
              <w:rPr>
                <w:rFonts w:ascii="Arial" w:eastAsia="Arial" w:hAnsi="Arial" w:cs="Arial"/>
              </w:rPr>
            </w:pPr>
            <w:r w:rsidRPr="4AAFC0D8">
              <w:rPr>
                <w:rFonts w:ascii="Arial" w:eastAsia="Arial" w:hAnsi="Arial" w:cs="Arial"/>
              </w:rPr>
              <w:t>System rejects invalid assignment</w:t>
            </w:r>
          </w:p>
        </w:tc>
      </w:tr>
      <w:tr w:rsidR="4AAFC0D8" w14:paraId="4F69C757" w14:textId="77777777" w:rsidTr="4AAFC0D8">
        <w:trPr>
          <w:trHeight w:val="300"/>
        </w:trPr>
        <w:tc>
          <w:tcPr>
            <w:tcW w:w="1045" w:type="dxa"/>
          </w:tcPr>
          <w:p w14:paraId="388D8151" w14:textId="6B1FA9D5" w:rsidR="4AAFC0D8" w:rsidRDefault="4AAFC0D8" w:rsidP="4AAFC0D8">
            <w:pPr>
              <w:rPr>
                <w:rFonts w:ascii="Arial" w:eastAsia="Arial" w:hAnsi="Arial" w:cs="Arial"/>
              </w:rPr>
            </w:pPr>
            <w:r w:rsidRPr="4AAFC0D8">
              <w:rPr>
                <w:rFonts w:ascii="Arial" w:eastAsia="Arial" w:hAnsi="Arial" w:cs="Arial"/>
              </w:rPr>
              <w:lastRenderedPageBreak/>
              <w:t>US-04</w:t>
            </w:r>
          </w:p>
        </w:tc>
        <w:tc>
          <w:tcPr>
            <w:tcW w:w="3173" w:type="dxa"/>
          </w:tcPr>
          <w:p w14:paraId="4B56D514" w14:textId="1D17240D" w:rsidR="4AAFC0D8" w:rsidRDefault="4AAFC0D8" w:rsidP="4AAFC0D8">
            <w:pPr>
              <w:rPr>
                <w:rFonts w:ascii="Arial" w:eastAsia="Arial" w:hAnsi="Arial" w:cs="Arial"/>
              </w:rPr>
            </w:pPr>
            <w:r w:rsidRPr="4AAFC0D8">
              <w:rPr>
                <w:rFonts w:ascii="Arial" w:eastAsia="Arial" w:hAnsi="Arial" w:cs="Arial"/>
              </w:rPr>
              <w:t>Boundary and state validation</w:t>
            </w:r>
          </w:p>
        </w:tc>
        <w:tc>
          <w:tcPr>
            <w:tcW w:w="4233" w:type="dxa"/>
          </w:tcPr>
          <w:p w14:paraId="211F6AC6" w14:textId="6540BDF5" w:rsidR="4AAFC0D8" w:rsidRDefault="4AAFC0D8" w:rsidP="4AAFC0D8">
            <w:pPr>
              <w:rPr>
                <w:rFonts w:ascii="Arial" w:eastAsia="Arial" w:hAnsi="Arial" w:cs="Arial"/>
              </w:rPr>
            </w:pPr>
            <w:r w:rsidRPr="4AAFC0D8">
              <w:rPr>
                <w:rFonts w:ascii="Arial" w:eastAsia="Arial" w:hAnsi="Arial" w:cs="Arial"/>
              </w:rPr>
              <w:t>System rejects invalid input combination</w:t>
            </w:r>
          </w:p>
        </w:tc>
      </w:tr>
    </w:tbl>
    <w:p w14:paraId="4AFD05A5" w14:textId="776B43F2" w:rsidR="3580FB4E" w:rsidRPr="001C5453" w:rsidRDefault="7A26A5F2" w:rsidP="4AAFC0D8">
      <w:pPr>
        <w:pStyle w:val="Heading4"/>
        <w:spacing w:before="319" w:after="319"/>
        <w:rPr>
          <w:rFonts w:ascii="Arial" w:eastAsia="Arial" w:hAnsi="Arial" w:cs="Arial"/>
          <w:i w:val="0"/>
          <w:iCs w:val="0"/>
          <w:color w:val="auto"/>
          <w:sz w:val="24"/>
          <w:szCs w:val="24"/>
        </w:rPr>
      </w:pPr>
      <w:r w:rsidRPr="001C5453">
        <w:rPr>
          <w:rFonts w:ascii="Arial" w:eastAsia="Arial" w:hAnsi="Arial" w:cs="Arial"/>
          <w:i w:val="0"/>
          <w:iCs w:val="0"/>
          <w:color w:val="auto"/>
          <w:sz w:val="24"/>
          <w:szCs w:val="24"/>
        </w:rPr>
        <w:t>Create Task Test Cases</w:t>
      </w:r>
    </w:p>
    <w:tbl>
      <w:tblPr>
        <w:tblStyle w:val="TableGridLight"/>
        <w:tblW w:w="0" w:type="auto"/>
        <w:tblLook w:val="06A0" w:firstRow="1" w:lastRow="0" w:firstColumn="1" w:lastColumn="0" w:noHBand="1" w:noVBand="1"/>
      </w:tblPr>
      <w:tblGrid>
        <w:gridCol w:w="1045"/>
        <w:gridCol w:w="3892"/>
        <w:gridCol w:w="3613"/>
      </w:tblGrid>
      <w:tr w:rsidR="4AAFC0D8" w14:paraId="2FFA9BE8" w14:textId="77777777" w:rsidTr="4AAFC0D8">
        <w:trPr>
          <w:trHeight w:val="300"/>
        </w:trPr>
        <w:tc>
          <w:tcPr>
            <w:tcW w:w="1045" w:type="dxa"/>
          </w:tcPr>
          <w:p w14:paraId="27168D97" w14:textId="6197E90A" w:rsidR="4AAFC0D8" w:rsidRDefault="4AAFC0D8" w:rsidP="4AAFC0D8">
            <w:pPr>
              <w:jc w:val="center"/>
              <w:rPr>
                <w:rFonts w:ascii="Arial" w:eastAsia="Arial" w:hAnsi="Arial" w:cs="Arial"/>
                <w:b/>
                <w:bCs/>
              </w:rPr>
            </w:pPr>
            <w:r w:rsidRPr="4AAFC0D8">
              <w:rPr>
                <w:rFonts w:ascii="Arial" w:eastAsia="Arial" w:hAnsi="Arial" w:cs="Arial"/>
                <w:b/>
                <w:bCs/>
              </w:rPr>
              <w:t>Test ID</w:t>
            </w:r>
          </w:p>
        </w:tc>
        <w:tc>
          <w:tcPr>
            <w:tcW w:w="3892" w:type="dxa"/>
          </w:tcPr>
          <w:p w14:paraId="5E8A6D07" w14:textId="1D30B8B5" w:rsidR="4AAFC0D8" w:rsidRDefault="4AAFC0D8" w:rsidP="4AAFC0D8">
            <w:pPr>
              <w:jc w:val="center"/>
              <w:rPr>
                <w:rFonts w:ascii="Arial" w:eastAsia="Arial" w:hAnsi="Arial" w:cs="Arial"/>
                <w:b/>
                <w:bCs/>
              </w:rPr>
            </w:pPr>
            <w:r w:rsidRPr="4AAFC0D8">
              <w:rPr>
                <w:rFonts w:ascii="Arial" w:eastAsia="Arial" w:hAnsi="Arial" w:cs="Arial"/>
                <w:b/>
                <w:bCs/>
              </w:rPr>
              <w:t>Test Condition</w:t>
            </w:r>
          </w:p>
        </w:tc>
        <w:tc>
          <w:tcPr>
            <w:tcW w:w="3613" w:type="dxa"/>
          </w:tcPr>
          <w:p w14:paraId="2A1D94B6" w14:textId="180262A3" w:rsidR="4AAFC0D8" w:rsidRDefault="4AAFC0D8" w:rsidP="4AAFC0D8">
            <w:pPr>
              <w:jc w:val="center"/>
              <w:rPr>
                <w:rFonts w:ascii="Arial" w:eastAsia="Arial" w:hAnsi="Arial" w:cs="Arial"/>
                <w:b/>
                <w:bCs/>
              </w:rPr>
            </w:pPr>
            <w:r w:rsidRPr="4AAFC0D8">
              <w:rPr>
                <w:rFonts w:ascii="Arial" w:eastAsia="Arial" w:hAnsi="Arial" w:cs="Arial"/>
                <w:b/>
                <w:bCs/>
              </w:rPr>
              <w:t>Expected Result</w:t>
            </w:r>
          </w:p>
        </w:tc>
      </w:tr>
      <w:tr w:rsidR="4AAFC0D8" w14:paraId="1F2E9685" w14:textId="77777777" w:rsidTr="4AAFC0D8">
        <w:trPr>
          <w:trHeight w:val="300"/>
        </w:trPr>
        <w:tc>
          <w:tcPr>
            <w:tcW w:w="1045" w:type="dxa"/>
          </w:tcPr>
          <w:p w14:paraId="70EB4C1C" w14:textId="3976D6B9" w:rsidR="4AAFC0D8" w:rsidRDefault="4AAFC0D8" w:rsidP="4AAFC0D8">
            <w:pPr>
              <w:rPr>
                <w:rFonts w:ascii="Arial" w:eastAsia="Arial" w:hAnsi="Arial" w:cs="Arial"/>
              </w:rPr>
            </w:pPr>
            <w:r w:rsidRPr="4AAFC0D8">
              <w:rPr>
                <w:rFonts w:ascii="Arial" w:eastAsia="Arial" w:hAnsi="Arial" w:cs="Arial"/>
              </w:rPr>
              <w:t>TK-01</w:t>
            </w:r>
          </w:p>
        </w:tc>
        <w:tc>
          <w:tcPr>
            <w:tcW w:w="3892" w:type="dxa"/>
          </w:tcPr>
          <w:p w14:paraId="7BA82B18" w14:textId="77A996C3" w:rsidR="4AAFC0D8" w:rsidRDefault="4AAFC0D8" w:rsidP="4AAFC0D8">
            <w:pPr>
              <w:rPr>
                <w:rFonts w:ascii="Arial" w:eastAsia="Arial" w:hAnsi="Arial" w:cs="Arial"/>
              </w:rPr>
            </w:pPr>
            <w:r w:rsidRPr="4AAFC0D8">
              <w:rPr>
                <w:rFonts w:ascii="Arial" w:eastAsia="Arial" w:hAnsi="Arial" w:cs="Arial"/>
              </w:rPr>
              <w:t>Base valid input</w:t>
            </w:r>
          </w:p>
        </w:tc>
        <w:tc>
          <w:tcPr>
            <w:tcW w:w="3613" w:type="dxa"/>
          </w:tcPr>
          <w:p w14:paraId="57BFA19D" w14:textId="2AAAB1C8" w:rsidR="4AAFC0D8" w:rsidRDefault="4AAFC0D8" w:rsidP="4AAFC0D8">
            <w:pPr>
              <w:rPr>
                <w:rFonts w:ascii="Arial" w:eastAsia="Arial" w:hAnsi="Arial" w:cs="Arial"/>
              </w:rPr>
            </w:pPr>
            <w:r w:rsidRPr="4AAFC0D8">
              <w:rPr>
                <w:rFonts w:ascii="Arial" w:eastAsia="Arial" w:hAnsi="Arial" w:cs="Arial"/>
              </w:rPr>
              <w:t>Task is created successfully</w:t>
            </w:r>
          </w:p>
        </w:tc>
      </w:tr>
      <w:tr w:rsidR="4AAFC0D8" w14:paraId="7B4134A5" w14:textId="77777777" w:rsidTr="4AAFC0D8">
        <w:trPr>
          <w:trHeight w:val="300"/>
        </w:trPr>
        <w:tc>
          <w:tcPr>
            <w:tcW w:w="1045" w:type="dxa"/>
          </w:tcPr>
          <w:p w14:paraId="2A6B4E29" w14:textId="059FAD76" w:rsidR="4AAFC0D8" w:rsidRDefault="4AAFC0D8" w:rsidP="4AAFC0D8">
            <w:pPr>
              <w:rPr>
                <w:rFonts w:ascii="Arial" w:eastAsia="Arial" w:hAnsi="Arial" w:cs="Arial"/>
              </w:rPr>
            </w:pPr>
            <w:r w:rsidRPr="4AAFC0D8">
              <w:rPr>
                <w:rFonts w:ascii="Arial" w:eastAsia="Arial" w:hAnsi="Arial" w:cs="Arial"/>
              </w:rPr>
              <w:t>TK-02</w:t>
            </w:r>
          </w:p>
        </w:tc>
        <w:tc>
          <w:tcPr>
            <w:tcW w:w="3892" w:type="dxa"/>
          </w:tcPr>
          <w:p w14:paraId="0E8D7BEF" w14:textId="25317C1B" w:rsidR="4AAFC0D8" w:rsidRDefault="4AAFC0D8" w:rsidP="4AAFC0D8">
            <w:pPr>
              <w:rPr>
                <w:rFonts w:ascii="Arial" w:eastAsia="Arial" w:hAnsi="Arial" w:cs="Arial"/>
              </w:rPr>
            </w:pPr>
            <w:r w:rsidRPr="4AAFC0D8">
              <w:rPr>
                <w:rFonts w:ascii="Arial" w:eastAsia="Arial" w:hAnsi="Arial" w:cs="Arial"/>
              </w:rPr>
              <w:t>Empty subject</w:t>
            </w:r>
          </w:p>
        </w:tc>
        <w:tc>
          <w:tcPr>
            <w:tcW w:w="3613" w:type="dxa"/>
          </w:tcPr>
          <w:p w14:paraId="636A195E" w14:textId="5F8BCBAD" w:rsidR="4AAFC0D8" w:rsidRDefault="4AAFC0D8" w:rsidP="4AAFC0D8">
            <w:pPr>
              <w:rPr>
                <w:rFonts w:ascii="Arial" w:eastAsia="Arial" w:hAnsi="Arial" w:cs="Arial"/>
              </w:rPr>
            </w:pPr>
            <w:r w:rsidRPr="4AAFC0D8">
              <w:rPr>
                <w:rFonts w:ascii="Arial" w:eastAsia="Arial" w:hAnsi="Arial" w:cs="Arial"/>
              </w:rPr>
              <w:t>System rejects task creation</w:t>
            </w:r>
          </w:p>
        </w:tc>
      </w:tr>
      <w:tr w:rsidR="4AAFC0D8" w14:paraId="1F98D235" w14:textId="77777777" w:rsidTr="4AAFC0D8">
        <w:trPr>
          <w:trHeight w:val="300"/>
        </w:trPr>
        <w:tc>
          <w:tcPr>
            <w:tcW w:w="1045" w:type="dxa"/>
          </w:tcPr>
          <w:p w14:paraId="15541155" w14:textId="235A45CF" w:rsidR="4AAFC0D8" w:rsidRDefault="4AAFC0D8" w:rsidP="4AAFC0D8">
            <w:pPr>
              <w:rPr>
                <w:rFonts w:ascii="Arial" w:eastAsia="Arial" w:hAnsi="Arial" w:cs="Arial"/>
              </w:rPr>
            </w:pPr>
            <w:r w:rsidRPr="4AAFC0D8">
              <w:rPr>
                <w:rFonts w:ascii="Arial" w:eastAsia="Arial" w:hAnsi="Arial" w:cs="Arial"/>
              </w:rPr>
              <w:t>TK-03</w:t>
            </w:r>
          </w:p>
        </w:tc>
        <w:tc>
          <w:tcPr>
            <w:tcW w:w="3892" w:type="dxa"/>
          </w:tcPr>
          <w:p w14:paraId="4F4482B8" w14:textId="76C86CFE" w:rsidR="4AAFC0D8" w:rsidRDefault="4AAFC0D8" w:rsidP="4AAFC0D8">
            <w:pPr>
              <w:rPr>
                <w:rFonts w:ascii="Arial" w:eastAsia="Arial" w:hAnsi="Arial" w:cs="Arial"/>
              </w:rPr>
            </w:pPr>
            <w:r w:rsidRPr="4AAFC0D8">
              <w:rPr>
                <w:rFonts w:ascii="Arial" w:eastAsia="Arial" w:hAnsi="Arial" w:cs="Arial"/>
              </w:rPr>
              <w:t>Invalid user story or user relationship</w:t>
            </w:r>
          </w:p>
        </w:tc>
        <w:tc>
          <w:tcPr>
            <w:tcW w:w="3613" w:type="dxa"/>
          </w:tcPr>
          <w:p w14:paraId="337BDAC8" w14:textId="63D5A520" w:rsidR="4AAFC0D8" w:rsidRDefault="4AAFC0D8" w:rsidP="4AAFC0D8">
            <w:pPr>
              <w:rPr>
                <w:rFonts w:ascii="Arial" w:eastAsia="Arial" w:hAnsi="Arial" w:cs="Arial"/>
              </w:rPr>
            </w:pPr>
            <w:r w:rsidRPr="4AAFC0D8">
              <w:rPr>
                <w:rFonts w:ascii="Arial" w:eastAsia="Arial" w:hAnsi="Arial" w:cs="Arial"/>
              </w:rPr>
              <w:t>System rejects invalid relationship</w:t>
            </w:r>
          </w:p>
        </w:tc>
      </w:tr>
      <w:tr w:rsidR="4AAFC0D8" w14:paraId="4F2F4396" w14:textId="77777777" w:rsidTr="4AAFC0D8">
        <w:trPr>
          <w:trHeight w:val="300"/>
        </w:trPr>
        <w:tc>
          <w:tcPr>
            <w:tcW w:w="1045" w:type="dxa"/>
          </w:tcPr>
          <w:p w14:paraId="33867ADA" w14:textId="7F975BF3" w:rsidR="4AAFC0D8" w:rsidRDefault="4AAFC0D8" w:rsidP="4AAFC0D8">
            <w:pPr>
              <w:rPr>
                <w:rFonts w:ascii="Arial" w:eastAsia="Arial" w:hAnsi="Arial" w:cs="Arial"/>
              </w:rPr>
            </w:pPr>
            <w:r w:rsidRPr="4AAFC0D8">
              <w:rPr>
                <w:rFonts w:ascii="Arial" w:eastAsia="Arial" w:hAnsi="Arial" w:cs="Arial"/>
              </w:rPr>
              <w:t>TK-04</w:t>
            </w:r>
          </w:p>
        </w:tc>
        <w:tc>
          <w:tcPr>
            <w:tcW w:w="3892" w:type="dxa"/>
          </w:tcPr>
          <w:p w14:paraId="72A4B039" w14:textId="52F79D8E" w:rsidR="4AAFC0D8" w:rsidRDefault="4AAFC0D8" w:rsidP="4AAFC0D8">
            <w:pPr>
              <w:rPr>
                <w:rFonts w:ascii="Arial" w:eastAsia="Arial" w:hAnsi="Arial" w:cs="Arial"/>
              </w:rPr>
            </w:pPr>
            <w:r w:rsidRPr="4AAFC0D8">
              <w:rPr>
                <w:rFonts w:ascii="Arial" w:eastAsia="Arial" w:hAnsi="Arial" w:cs="Arial"/>
              </w:rPr>
              <w:t>Invalid due date or blocked state</w:t>
            </w:r>
          </w:p>
        </w:tc>
        <w:tc>
          <w:tcPr>
            <w:tcW w:w="3613" w:type="dxa"/>
          </w:tcPr>
          <w:p w14:paraId="25A17AEE" w14:textId="14032EB1" w:rsidR="4AAFC0D8" w:rsidRDefault="4AAFC0D8" w:rsidP="4AAFC0D8">
            <w:pPr>
              <w:rPr>
                <w:rFonts w:ascii="Arial" w:eastAsia="Arial" w:hAnsi="Arial" w:cs="Arial"/>
              </w:rPr>
            </w:pPr>
            <w:r w:rsidRPr="4AAFC0D8">
              <w:rPr>
                <w:rFonts w:ascii="Arial" w:eastAsia="Arial" w:hAnsi="Arial" w:cs="Arial"/>
              </w:rPr>
              <w:t>System rejects invalid input</w:t>
            </w:r>
          </w:p>
        </w:tc>
      </w:tr>
    </w:tbl>
    <w:p w14:paraId="16755E29" w14:textId="56472E48" w:rsidR="3580FB4E" w:rsidRPr="001C5453" w:rsidRDefault="7A26A5F2" w:rsidP="4AAFC0D8">
      <w:pPr>
        <w:pStyle w:val="Heading4"/>
        <w:spacing w:before="319" w:after="319"/>
        <w:rPr>
          <w:rFonts w:ascii="Arial" w:eastAsia="Arial" w:hAnsi="Arial" w:cs="Arial"/>
          <w:i w:val="0"/>
          <w:iCs w:val="0"/>
          <w:color w:val="auto"/>
          <w:sz w:val="24"/>
          <w:szCs w:val="24"/>
        </w:rPr>
      </w:pPr>
      <w:r w:rsidRPr="001C5453">
        <w:rPr>
          <w:rFonts w:ascii="Arial" w:eastAsia="Arial" w:hAnsi="Arial" w:cs="Arial"/>
          <w:i w:val="0"/>
          <w:iCs w:val="0"/>
          <w:color w:val="auto"/>
          <w:sz w:val="24"/>
          <w:szCs w:val="24"/>
        </w:rPr>
        <w:t>Create Issue Test Cases</w:t>
      </w:r>
    </w:p>
    <w:tbl>
      <w:tblPr>
        <w:tblStyle w:val="TableGridLight"/>
        <w:tblW w:w="0" w:type="auto"/>
        <w:tblLook w:val="06A0" w:firstRow="1" w:lastRow="0" w:firstColumn="1" w:lastColumn="0" w:noHBand="1" w:noVBand="1"/>
      </w:tblPr>
      <w:tblGrid>
        <w:gridCol w:w="1045"/>
        <w:gridCol w:w="2933"/>
        <w:gridCol w:w="3746"/>
      </w:tblGrid>
      <w:tr w:rsidR="4AAFC0D8" w14:paraId="25ADC838" w14:textId="77777777" w:rsidTr="4AAFC0D8">
        <w:trPr>
          <w:trHeight w:val="300"/>
        </w:trPr>
        <w:tc>
          <w:tcPr>
            <w:tcW w:w="1045" w:type="dxa"/>
          </w:tcPr>
          <w:p w14:paraId="0E01719F" w14:textId="3456B1D0" w:rsidR="4AAFC0D8" w:rsidRDefault="4AAFC0D8" w:rsidP="4AAFC0D8">
            <w:pPr>
              <w:jc w:val="center"/>
              <w:rPr>
                <w:rFonts w:ascii="Arial" w:eastAsia="Arial" w:hAnsi="Arial" w:cs="Arial"/>
                <w:b/>
                <w:bCs/>
              </w:rPr>
            </w:pPr>
            <w:r w:rsidRPr="4AAFC0D8">
              <w:rPr>
                <w:rFonts w:ascii="Arial" w:eastAsia="Arial" w:hAnsi="Arial" w:cs="Arial"/>
                <w:b/>
                <w:bCs/>
              </w:rPr>
              <w:t>Test ID</w:t>
            </w:r>
          </w:p>
        </w:tc>
        <w:tc>
          <w:tcPr>
            <w:tcW w:w="2933" w:type="dxa"/>
          </w:tcPr>
          <w:p w14:paraId="639A2D2E" w14:textId="304CF4B5" w:rsidR="4AAFC0D8" w:rsidRDefault="4AAFC0D8" w:rsidP="4AAFC0D8">
            <w:pPr>
              <w:jc w:val="center"/>
              <w:rPr>
                <w:rFonts w:ascii="Arial" w:eastAsia="Arial" w:hAnsi="Arial" w:cs="Arial"/>
                <w:b/>
                <w:bCs/>
              </w:rPr>
            </w:pPr>
            <w:r w:rsidRPr="4AAFC0D8">
              <w:rPr>
                <w:rFonts w:ascii="Arial" w:eastAsia="Arial" w:hAnsi="Arial" w:cs="Arial"/>
                <w:b/>
                <w:bCs/>
              </w:rPr>
              <w:t>Test Condition</w:t>
            </w:r>
          </w:p>
        </w:tc>
        <w:tc>
          <w:tcPr>
            <w:tcW w:w="3746" w:type="dxa"/>
          </w:tcPr>
          <w:p w14:paraId="0DF59FE4" w14:textId="59E5A33C" w:rsidR="4AAFC0D8" w:rsidRDefault="4AAFC0D8" w:rsidP="4AAFC0D8">
            <w:pPr>
              <w:jc w:val="center"/>
              <w:rPr>
                <w:rFonts w:ascii="Arial" w:eastAsia="Arial" w:hAnsi="Arial" w:cs="Arial"/>
                <w:b/>
                <w:bCs/>
              </w:rPr>
            </w:pPr>
            <w:r w:rsidRPr="4AAFC0D8">
              <w:rPr>
                <w:rFonts w:ascii="Arial" w:eastAsia="Arial" w:hAnsi="Arial" w:cs="Arial"/>
                <w:b/>
                <w:bCs/>
              </w:rPr>
              <w:t>Expected Result</w:t>
            </w:r>
          </w:p>
        </w:tc>
      </w:tr>
      <w:tr w:rsidR="4AAFC0D8" w14:paraId="73931F3D" w14:textId="77777777" w:rsidTr="4AAFC0D8">
        <w:trPr>
          <w:trHeight w:val="300"/>
        </w:trPr>
        <w:tc>
          <w:tcPr>
            <w:tcW w:w="1045" w:type="dxa"/>
          </w:tcPr>
          <w:p w14:paraId="052BCCC7" w14:textId="7503E540" w:rsidR="4AAFC0D8" w:rsidRDefault="4AAFC0D8" w:rsidP="4AAFC0D8">
            <w:pPr>
              <w:rPr>
                <w:rFonts w:ascii="Arial" w:eastAsia="Arial" w:hAnsi="Arial" w:cs="Arial"/>
              </w:rPr>
            </w:pPr>
            <w:r w:rsidRPr="4AAFC0D8">
              <w:rPr>
                <w:rFonts w:ascii="Arial" w:eastAsia="Arial" w:hAnsi="Arial" w:cs="Arial"/>
              </w:rPr>
              <w:t>IS-01</w:t>
            </w:r>
          </w:p>
        </w:tc>
        <w:tc>
          <w:tcPr>
            <w:tcW w:w="2933" w:type="dxa"/>
          </w:tcPr>
          <w:p w14:paraId="7437D58B" w14:textId="3C0FB6CD" w:rsidR="4AAFC0D8" w:rsidRDefault="4AAFC0D8" w:rsidP="4AAFC0D8">
            <w:pPr>
              <w:rPr>
                <w:rFonts w:ascii="Arial" w:eastAsia="Arial" w:hAnsi="Arial" w:cs="Arial"/>
              </w:rPr>
            </w:pPr>
            <w:r w:rsidRPr="4AAFC0D8">
              <w:rPr>
                <w:rFonts w:ascii="Arial" w:eastAsia="Arial" w:hAnsi="Arial" w:cs="Arial"/>
              </w:rPr>
              <w:t>Base valid input</w:t>
            </w:r>
          </w:p>
        </w:tc>
        <w:tc>
          <w:tcPr>
            <w:tcW w:w="3746" w:type="dxa"/>
          </w:tcPr>
          <w:p w14:paraId="231B87B7" w14:textId="651D39D5" w:rsidR="4AAFC0D8" w:rsidRDefault="4AAFC0D8" w:rsidP="4AAFC0D8">
            <w:pPr>
              <w:rPr>
                <w:rFonts w:ascii="Arial" w:eastAsia="Arial" w:hAnsi="Arial" w:cs="Arial"/>
              </w:rPr>
            </w:pPr>
            <w:r w:rsidRPr="4AAFC0D8">
              <w:rPr>
                <w:rFonts w:ascii="Arial" w:eastAsia="Arial" w:hAnsi="Arial" w:cs="Arial"/>
              </w:rPr>
              <w:t>Issue is created successfully</w:t>
            </w:r>
          </w:p>
        </w:tc>
      </w:tr>
      <w:tr w:rsidR="4AAFC0D8" w14:paraId="6A7C19BC" w14:textId="77777777" w:rsidTr="4AAFC0D8">
        <w:trPr>
          <w:trHeight w:val="300"/>
        </w:trPr>
        <w:tc>
          <w:tcPr>
            <w:tcW w:w="1045" w:type="dxa"/>
          </w:tcPr>
          <w:p w14:paraId="60CA63BE" w14:textId="597CD49A" w:rsidR="4AAFC0D8" w:rsidRDefault="4AAFC0D8" w:rsidP="4AAFC0D8">
            <w:pPr>
              <w:rPr>
                <w:rFonts w:ascii="Arial" w:eastAsia="Arial" w:hAnsi="Arial" w:cs="Arial"/>
              </w:rPr>
            </w:pPr>
            <w:r w:rsidRPr="4AAFC0D8">
              <w:rPr>
                <w:rFonts w:ascii="Arial" w:eastAsia="Arial" w:hAnsi="Arial" w:cs="Arial"/>
              </w:rPr>
              <w:t>IS-02</w:t>
            </w:r>
          </w:p>
        </w:tc>
        <w:tc>
          <w:tcPr>
            <w:tcW w:w="2933" w:type="dxa"/>
          </w:tcPr>
          <w:p w14:paraId="67C43344" w14:textId="47285DB3" w:rsidR="4AAFC0D8" w:rsidRDefault="4AAFC0D8" w:rsidP="4AAFC0D8">
            <w:pPr>
              <w:rPr>
                <w:rFonts w:ascii="Arial" w:eastAsia="Arial" w:hAnsi="Arial" w:cs="Arial"/>
              </w:rPr>
            </w:pPr>
            <w:r w:rsidRPr="4AAFC0D8">
              <w:rPr>
                <w:rFonts w:ascii="Arial" w:eastAsia="Arial" w:hAnsi="Arial" w:cs="Arial"/>
              </w:rPr>
              <w:t>Empty subject</w:t>
            </w:r>
          </w:p>
        </w:tc>
        <w:tc>
          <w:tcPr>
            <w:tcW w:w="3746" w:type="dxa"/>
          </w:tcPr>
          <w:p w14:paraId="3EEDEEFD" w14:textId="4BE7B36D" w:rsidR="4AAFC0D8" w:rsidRDefault="4AAFC0D8" w:rsidP="4AAFC0D8">
            <w:pPr>
              <w:rPr>
                <w:rFonts w:ascii="Arial" w:eastAsia="Arial" w:hAnsi="Arial" w:cs="Arial"/>
              </w:rPr>
            </w:pPr>
            <w:r w:rsidRPr="4AAFC0D8">
              <w:rPr>
                <w:rFonts w:ascii="Arial" w:eastAsia="Arial" w:hAnsi="Arial" w:cs="Arial"/>
              </w:rPr>
              <w:t>System rejects issue creation</w:t>
            </w:r>
          </w:p>
        </w:tc>
      </w:tr>
      <w:tr w:rsidR="4AAFC0D8" w14:paraId="17F3DC36" w14:textId="77777777" w:rsidTr="4AAFC0D8">
        <w:trPr>
          <w:trHeight w:val="300"/>
        </w:trPr>
        <w:tc>
          <w:tcPr>
            <w:tcW w:w="1045" w:type="dxa"/>
          </w:tcPr>
          <w:p w14:paraId="2BFDB0F5" w14:textId="798A2F29" w:rsidR="4AAFC0D8" w:rsidRDefault="4AAFC0D8" w:rsidP="4AAFC0D8">
            <w:pPr>
              <w:rPr>
                <w:rFonts w:ascii="Arial" w:eastAsia="Arial" w:hAnsi="Arial" w:cs="Arial"/>
              </w:rPr>
            </w:pPr>
            <w:r w:rsidRPr="4AAFC0D8">
              <w:rPr>
                <w:rFonts w:ascii="Arial" w:eastAsia="Arial" w:hAnsi="Arial" w:cs="Arial"/>
              </w:rPr>
              <w:t>IS-03</w:t>
            </w:r>
          </w:p>
        </w:tc>
        <w:tc>
          <w:tcPr>
            <w:tcW w:w="2933" w:type="dxa"/>
          </w:tcPr>
          <w:p w14:paraId="3A8170EC" w14:textId="4DAB10C5" w:rsidR="4AAFC0D8" w:rsidRDefault="4AAFC0D8" w:rsidP="4AAFC0D8">
            <w:pPr>
              <w:rPr>
                <w:rFonts w:ascii="Arial" w:eastAsia="Arial" w:hAnsi="Arial" w:cs="Arial"/>
              </w:rPr>
            </w:pPr>
            <w:r w:rsidRPr="4AAFC0D8">
              <w:rPr>
                <w:rFonts w:ascii="Arial" w:eastAsia="Arial" w:hAnsi="Arial" w:cs="Arial"/>
              </w:rPr>
              <w:t>Invalid issue classification</w:t>
            </w:r>
          </w:p>
        </w:tc>
        <w:tc>
          <w:tcPr>
            <w:tcW w:w="3746" w:type="dxa"/>
          </w:tcPr>
          <w:p w14:paraId="565B54DA" w14:textId="55204EB7" w:rsidR="4AAFC0D8" w:rsidRDefault="4AAFC0D8" w:rsidP="4AAFC0D8">
            <w:pPr>
              <w:rPr>
                <w:rFonts w:ascii="Arial" w:eastAsia="Arial" w:hAnsi="Arial" w:cs="Arial"/>
              </w:rPr>
            </w:pPr>
            <w:r w:rsidRPr="4AAFC0D8">
              <w:rPr>
                <w:rFonts w:ascii="Arial" w:eastAsia="Arial" w:hAnsi="Arial" w:cs="Arial"/>
              </w:rPr>
              <w:t>System rejects invalid classification</w:t>
            </w:r>
          </w:p>
        </w:tc>
      </w:tr>
      <w:tr w:rsidR="4AAFC0D8" w14:paraId="1F556D9D" w14:textId="77777777" w:rsidTr="4AAFC0D8">
        <w:trPr>
          <w:trHeight w:val="300"/>
        </w:trPr>
        <w:tc>
          <w:tcPr>
            <w:tcW w:w="1045" w:type="dxa"/>
          </w:tcPr>
          <w:p w14:paraId="3C25FC72" w14:textId="5C816E40" w:rsidR="4AAFC0D8" w:rsidRDefault="4AAFC0D8" w:rsidP="4AAFC0D8">
            <w:pPr>
              <w:rPr>
                <w:rFonts w:ascii="Arial" w:eastAsia="Arial" w:hAnsi="Arial" w:cs="Arial"/>
              </w:rPr>
            </w:pPr>
            <w:r w:rsidRPr="4AAFC0D8">
              <w:rPr>
                <w:rFonts w:ascii="Arial" w:eastAsia="Arial" w:hAnsi="Arial" w:cs="Arial"/>
              </w:rPr>
              <w:t>IS-04</w:t>
            </w:r>
          </w:p>
        </w:tc>
        <w:tc>
          <w:tcPr>
            <w:tcW w:w="2933" w:type="dxa"/>
          </w:tcPr>
          <w:p w14:paraId="5BC2F642" w14:textId="0378C776" w:rsidR="4AAFC0D8" w:rsidRDefault="4AAFC0D8" w:rsidP="4AAFC0D8">
            <w:pPr>
              <w:rPr>
                <w:rFonts w:ascii="Arial" w:eastAsia="Arial" w:hAnsi="Arial" w:cs="Arial"/>
              </w:rPr>
            </w:pPr>
            <w:r w:rsidRPr="4AAFC0D8">
              <w:rPr>
                <w:rFonts w:ascii="Arial" w:eastAsia="Arial" w:hAnsi="Arial" w:cs="Arial"/>
              </w:rPr>
              <w:t>Invalid relationship or state</w:t>
            </w:r>
          </w:p>
        </w:tc>
        <w:tc>
          <w:tcPr>
            <w:tcW w:w="3746" w:type="dxa"/>
          </w:tcPr>
          <w:p w14:paraId="3848FC90" w14:textId="463D28F3" w:rsidR="4AAFC0D8" w:rsidRDefault="4AAFC0D8" w:rsidP="4AAFC0D8">
            <w:pPr>
              <w:rPr>
                <w:rFonts w:ascii="Arial" w:eastAsia="Arial" w:hAnsi="Arial" w:cs="Arial"/>
              </w:rPr>
            </w:pPr>
            <w:r w:rsidRPr="4AAFC0D8">
              <w:rPr>
                <w:rFonts w:ascii="Arial" w:eastAsia="Arial" w:hAnsi="Arial" w:cs="Arial"/>
              </w:rPr>
              <w:t>System rejects invalid input</w:t>
            </w:r>
          </w:p>
        </w:tc>
      </w:tr>
    </w:tbl>
    <w:p w14:paraId="3A8333B3" w14:textId="00D9ACDE" w:rsidR="3580FB4E" w:rsidRPr="001C5453" w:rsidRDefault="7A26A5F2" w:rsidP="4AAFC0D8">
      <w:pPr>
        <w:pStyle w:val="Heading4"/>
        <w:spacing w:before="319" w:after="319"/>
        <w:rPr>
          <w:rFonts w:ascii="Arial" w:eastAsia="Arial" w:hAnsi="Arial" w:cs="Arial"/>
          <w:i w:val="0"/>
          <w:iCs w:val="0"/>
          <w:color w:val="auto"/>
          <w:sz w:val="24"/>
          <w:szCs w:val="24"/>
        </w:rPr>
      </w:pPr>
      <w:r w:rsidRPr="001C5453">
        <w:rPr>
          <w:rFonts w:ascii="Arial" w:eastAsia="Arial" w:hAnsi="Arial" w:cs="Arial"/>
          <w:i w:val="0"/>
          <w:iCs w:val="0"/>
          <w:color w:val="auto"/>
          <w:sz w:val="24"/>
          <w:szCs w:val="24"/>
        </w:rPr>
        <w:t>Create Sprint / Milestone Test Cases</w:t>
      </w:r>
    </w:p>
    <w:tbl>
      <w:tblPr>
        <w:tblStyle w:val="TableGridLight"/>
        <w:tblW w:w="0" w:type="auto"/>
        <w:tblLook w:val="06A0" w:firstRow="1" w:lastRow="0" w:firstColumn="1" w:lastColumn="0" w:noHBand="1" w:noVBand="1"/>
      </w:tblPr>
      <w:tblGrid>
        <w:gridCol w:w="1045"/>
        <w:gridCol w:w="2513"/>
        <w:gridCol w:w="3133"/>
      </w:tblGrid>
      <w:tr w:rsidR="4AAFC0D8" w14:paraId="74D98A08" w14:textId="77777777" w:rsidTr="4AAFC0D8">
        <w:trPr>
          <w:trHeight w:val="300"/>
        </w:trPr>
        <w:tc>
          <w:tcPr>
            <w:tcW w:w="1045" w:type="dxa"/>
          </w:tcPr>
          <w:p w14:paraId="7A321CFA" w14:textId="1951C422" w:rsidR="4AAFC0D8" w:rsidRDefault="4AAFC0D8" w:rsidP="4AAFC0D8">
            <w:pPr>
              <w:jc w:val="center"/>
              <w:rPr>
                <w:rFonts w:ascii="Arial" w:eastAsia="Arial" w:hAnsi="Arial" w:cs="Arial"/>
                <w:b/>
                <w:bCs/>
              </w:rPr>
            </w:pPr>
            <w:r w:rsidRPr="4AAFC0D8">
              <w:rPr>
                <w:rFonts w:ascii="Arial" w:eastAsia="Arial" w:hAnsi="Arial" w:cs="Arial"/>
                <w:b/>
                <w:bCs/>
              </w:rPr>
              <w:t>Test ID</w:t>
            </w:r>
          </w:p>
        </w:tc>
        <w:tc>
          <w:tcPr>
            <w:tcW w:w="2513" w:type="dxa"/>
          </w:tcPr>
          <w:p w14:paraId="1FD3972E" w14:textId="1224B1BF" w:rsidR="4AAFC0D8" w:rsidRDefault="4AAFC0D8" w:rsidP="4AAFC0D8">
            <w:pPr>
              <w:jc w:val="center"/>
              <w:rPr>
                <w:rFonts w:ascii="Arial" w:eastAsia="Arial" w:hAnsi="Arial" w:cs="Arial"/>
                <w:b/>
                <w:bCs/>
              </w:rPr>
            </w:pPr>
            <w:r w:rsidRPr="4AAFC0D8">
              <w:rPr>
                <w:rFonts w:ascii="Arial" w:eastAsia="Arial" w:hAnsi="Arial" w:cs="Arial"/>
                <w:b/>
                <w:bCs/>
              </w:rPr>
              <w:t>Test Condition</w:t>
            </w:r>
          </w:p>
        </w:tc>
        <w:tc>
          <w:tcPr>
            <w:tcW w:w="3133" w:type="dxa"/>
          </w:tcPr>
          <w:p w14:paraId="75E155A0" w14:textId="529FCFEA" w:rsidR="4AAFC0D8" w:rsidRDefault="4AAFC0D8" w:rsidP="4AAFC0D8">
            <w:pPr>
              <w:jc w:val="center"/>
              <w:rPr>
                <w:rFonts w:ascii="Arial" w:eastAsia="Arial" w:hAnsi="Arial" w:cs="Arial"/>
                <w:b/>
                <w:bCs/>
              </w:rPr>
            </w:pPr>
            <w:r w:rsidRPr="4AAFC0D8">
              <w:rPr>
                <w:rFonts w:ascii="Arial" w:eastAsia="Arial" w:hAnsi="Arial" w:cs="Arial"/>
                <w:b/>
                <w:bCs/>
              </w:rPr>
              <w:t>Expected Result</w:t>
            </w:r>
          </w:p>
        </w:tc>
      </w:tr>
      <w:tr w:rsidR="4AAFC0D8" w14:paraId="1EF14228" w14:textId="77777777" w:rsidTr="4AAFC0D8">
        <w:trPr>
          <w:trHeight w:val="300"/>
        </w:trPr>
        <w:tc>
          <w:tcPr>
            <w:tcW w:w="1045" w:type="dxa"/>
          </w:tcPr>
          <w:p w14:paraId="3DD859DF" w14:textId="2ECC962B" w:rsidR="4AAFC0D8" w:rsidRDefault="4AAFC0D8" w:rsidP="4AAFC0D8">
            <w:pPr>
              <w:rPr>
                <w:rFonts w:ascii="Arial" w:eastAsia="Arial" w:hAnsi="Arial" w:cs="Arial"/>
              </w:rPr>
            </w:pPr>
            <w:r w:rsidRPr="4AAFC0D8">
              <w:rPr>
                <w:rFonts w:ascii="Arial" w:eastAsia="Arial" w:hAnsi="Arial" w:cs="Arial"/>
              </w:rPr>
              <w:t>SP-01</w:t>
            </w:r>
          </w:p>
        </w:tc>
        <w:tc>
          <w:tcPr>
            <w:tcW w:w="2513" w:type="dxa"/>
          </w:tcPr>
          <w:p w14:paraId="7894725A" w14:textId="725E8B76" w:rsidR="4AAFC0D8" w:rsidRDefault="4AAFC0D8" w:rsidP="4AAFC0D8">
            <w:pPr>
              <w:rPr>
                <w:rFonts w:ascii="Arial" w:eastAsia="Arial" w:hAnsi="Arial" w:cs="Arial"/>
              </w:rPr>
            </w:pPr>
            <w:r w:rsidRPr="4AAFC0D8">
              <w:rPr>
                <w:rFonts w:ascii="Arial" w:eastAsia="Arial" w:hAnsi="Arial" w:cs="Arial"/>
              </w:rPr>
              <w:t>Base valid input</w:t>
            </w:r>
          </w:p>
        </w:tc>
        <w:tc>
          <w:tcPr>
            <w:tcW w:w="3133" w:type="dxa"/>
          </w:tcPr>
          <w:p w14:paraId="5148BD03" w14:textId="13745BD7" w:rsidR="4AAFC0D8" w:rsidRDefault="4AAFC0D8" w:rsidP="4AAFC0D8">
            <w:pPr>
              <w:rPr>
                <w:rFonts w:ascii="Arial" w:eastAsia="Arial" w:hAnsi="Arial" w:cs="Arial"/>
              </w:rPr>
            </w:pPr>
            <w:r w:rsidRPr="4AAFC0D8">
              <w:rPr>
                <w:rFonts w:ascii="Arial" w:eastAsia="Arial" w:hAnsi="Arial" w:cs="Arial"/>
              </w:rPr>
              <w:t>Sprint is created successfully</w:t>
            </w:r>
          </w:p>
        </w:tc>
      </w:tr>
      <w:tr w:rsidR="4AAFC0D8" w14:paraId="25C5BF4D" w14:textId="77777777" w:rsidTr="4AAFC0D8">
        <w:trPr>
          <w:trHeight w:val="300"/>
        </w:trPr>
        <w:tc>
          <w:tcPr>
            <w:tcW w:w="1045" w:type="dxa"/>
          </w:tcPr>
          <w:p w14:paraId="3E167CAC" w14:textId="5E344F54" w:rsidR="4AAFC0D8" w:rsidRDefault="4AAFC0D8" w:rsidP="4AAFC0D8">
            <w:pPr>
              <w:rPr>
                <w:rFonts w:ascii="Arial" w:eastAsia="Arial" w:hAnsi="Arial" w:cs="Arial"/>
              </w:rPr>
            </w:pPr>
            <w:r w:rsidRPr="4AAFC0D8">
              <w:rPr>
                <w:rFonts w:ascii="Arial" w:eastAsia="Arial" w:hAnsi="Arial" w:cs="Arial"/>
              </w:rPr>
              <w:t>SP-02</w:t>
            </w:r>
          </w:p>
        </w:tc>
        <w:tc>
          <w:tcPr>
            <w:tcW w:w="2513" w:type="dxa"/>
          </w:tcPr>
          <w:p w14:paraId="45B5D784" w14:textId="2C02CA56" w:rsidR="4AAFC0D8" w:rsidRDefault="4AAFC0D8" w:rsidP="4AAFC0D8">
            <w:pPr>
              <w:rPr>
                <w:rFonts w:ascii="Arial" w:eastAsia="Arial" w:hAnsi="Arial" w:cs="Arial"/>
              </w:rPr>
            </w:pPr>
            <w:r w:rsidRPr="4AAFC0D8">
              <w:rPr>
                <w:rFonts w:ascii="Arial" w:eastAsia="Arial" w:hAnsi="Arial" w:cs="Arial"/>
              </w:rPr>
              <w:t>Missing required name</w:t>
            </w:r>
          </w:p>
        </w:tc>
        <w:tc>
          <w:tcPr>
            <w:tcW w:w="3133" w:type="dxa"/>
          </w:tcPr>
          <w:p w14:paraId="00987E43" w14:textId="7111B36F" w:rsidR="4AAFC0D8" w:rsidRDefault="4AAFC0D8" w:rsidP="4AAFC0D8">
            <w:pPr>
              <w:rPr>
                <w:rFonts w:ascii="Arial" w:eastAsia="Arial" w:hAnsi="Arial" w:cs="Arial"/>
              </w:rPr>
            </w:pPr>
            <w:r w:rsidRPr="4AAFC0D8">
              <w:rPr>
                <w:rFonts w:ascii="Arial" w:eastAsia="Arial" w:hAnsi="Arial" w:cs="Arial"/>
              </w:rPr>
              <w:t>System rejects sprint creation</w:t>
            </w:r>
          </w:p>
        </w:tc>
      </w:tr>
      <w:tr w:rsidR="4AAFC0D8" w14:paraId="238C3C3B" w14:textId="77777777" w:rsidTr="4AAFC0D8">
        <w:trPr>
          <w:trHeight w:val="300"/>
        </w:trPr>
        <w:tc>
          <w:tcPr>
            <w:tcW w:w="1045" w:type="dxa"/>
          </w:tcPr>
          <w:p w14:paraId="6B9E19EA" w14:textId="3CC9F8B9" w:rsidR="4AAFC0D8" w:rsidRDefault="4AAFC0D8" w:rsidP="4AAFC0D8">
            <w:pPr>
              <w:rPr>
                <w:rFonts w:ascii="Arial" w:eastAsia="Arial" w:hAnsi="Arial" w:cs="Arial"/>
              </w:rPr>
            </w:pPr>
            <w:r w:rsidRPr="4AAFC0D8">
              <w:rPr>
                <w:rFonts w:ascii="Arial" w:eastAsia="Arial" w:hAnsi="Arial" w:cs="Arial"/>
              </w:rPr>
              <w:t>SP-03</w:t>
            </w:r>
          </w:p>
        </w:tc>
        <w:tc>
          <w:tcPr>
            <w:tcW w:w="2513" w:type="dxa"/>
          </w:tcPr>
          <w:p w14:paraId="26CC4867" w14:textId="34634250" w:rsidR="4AAFC0D8" w:rsidRDefault="4AAFC0D8" w:rsidP="4AAFC0D8">
            <w:pPr>
              <w:rPr>
                <w:rFonts w:ascii="Arial" w:eastAsia="Arial" w:hAnsi="Arial" w:cs="Arial"/>
              </w:rPr>
            </w:pPr>
            <w:r w:rsidRPr="4AAFC0D8">
              <w:rPr>
                <w:rFonts w:ascii="Arial" w:eastAsia="Arial" w:hAnsi="Arial" w:cs="Arial"/>
              </w:rPr>
              <w:t>Invalid date range</w:t>
            </w:r>
          </w:p>
        </w:tc>
        <w:tc>
          <w:tcPr>
            <w:tcW w:w="3133" w:type="dxa"/>
          </w:tcPr>
          <w:p w14:paraId="5F22F413" w14:textId="39BDD08B" w:rsidR="4AAFC0D8" w:rsidRDefault="4AAFC0D8" w:rsidP="4AAFC0D8">
            <w:pPr>
              <w:rPr>
                <w:rFonts w:ascii="Arial" w:eastAsia="Arial" w:hAnsi="Arial" w:cs="Arial"/>
              </w:rPr>
            </w:pPr>
            <w:r w:rsidRPr="4AAFC0D8">
              <w:rPr>
                <w:rFonts w:ascii="Arial" w:eastAsia="Arial" w:hAnsi="Arial" w:cs="Arial"/>
              </w:rPr>
              <w:t>System rejects sprint creation</w:t>
            </w:r>
          </w:p>
        </w:tc>
      </w:tr>
      <w:tr w:rsidR="4AAFC0D8" w14:paraId="4F8667E0" w14:textId="77777777" w:rsidTr="4AAFC0D8">
        <w:trPr>
          <w:trHeight w:val="300"/>
        </w:trPr>
        <w:tc>
          <w:tcPr>
            <w:tcW w:w="1045" w:type="dxa"/>
          </w:tcPr>
          <w:p w14:paraId="4F551ED6" w14:textId="4A9FA980" w:rsidR="4AAFC0D8" w:rsidRDefault="4AAFC0D8" w:rsidP="4AAFC0D8">
            <w:pPr>
              <w:rPr>
                <w:rFonts w:ascii="Arial" w:eastAsia="Arial" w:hAnsi="Arial" w:cs="Arial"/>
              </w:rPr>
            </w:pPr>
            <w:r w:rsidRPr="4AAFC0D8">
              <w:rPr>
                <w:rFonts w:ascii="Arial" w:eastAsia="Arial" w:hAnsi="Arial" w:cs="Arial"/>
              </w:rPr>
              <w:t>SP-04</w:t>
            </w:r>
          </w:p>
        </w:tc>
        <w:tc>
          <w:tcPr>
            <w:tcW w:w="2513" w:type="dxa"/>
          </w:tcPr>
          <w:p w14:paraId="687A9114" w14:textId="7D454F53" w:rsidR="4AAFC0D8" w:rsidRDefault="4AAFC0D8" w:rsidP="4AAFC0D8">
            <w:pPr>
              <w:rPr>
                <w:rFonts w:ascii="Arial" w:eastAsia="Arial" w:hAnsi="Arial" w:cs="Arial"/>
              </w:rPr>
            </w:pPr>
            <w:r w:rsidRPr="4AAFC0D8">
              <w:rPr>
                <w:rFonts w:ascii="Arial" w:eastAsia="Arial" w:hAnsi="Arial" w:cs="Arial"/>
              </w:rPr>
              <w:t>Invalid sprint state</w:t>
            </w:r>
          </w:p>
        </w:tc>
        <w:tc>
          <w:tcPr>
            <w:tcW w:w="3133" w:type="dxa"/>
          </w:tcPr>
          <w:p w14:paraId="74492110" w14:textId="5800237E" w:rsidR="4AAFC0D8" w:rsidRDefault="4AAFC0D8" w:rsidP="4AAFC0D8">
            <w:pPr>
              <w:rPr>
                <w:rFonts w:ascii="Arial" w:eastAsia="Arial" w:hAnsi="Arial" w:cs="Arial"/>
              </w:rPr>
            </w:pPr>
            <w:r w:rsidRPr="4AAFC0D8">
              <w:rPr>
                <w:rFonts w:ascii="Arial" w:eastAsia="Arial" w:hAnsi="Arial" w:cs="Arial"/>
              </w:rPr>
              <w:t>System rejects invalid state</w:t>
            </w:r>
          </w:p>
        </w:tc>
      </w:tr>
    </w:tbl>
    <w:p w14:paraId="06DE3D4A" w14:textId="0F503B90" w:rsidR="3580FB4E" w:rsidRPr="001C5453" w:rsidRDefault="7A26A5F2" w:rsidP="4AAFC0D8">
      <w:pPr>
        <w:pStyle w:val="Heading4"/>
        <w:spacing w:before="319" w:after="319"/>
        <w:rPr>
          <w:rFonts w:ascii="Arial" w:eastAsia="Arial" w:hAnsi="Arial" w:cs="Arial"/>
          <w:i w:val="0"/>
          <w:iCs w:val="0"/>
          <w:color w:val="auto"/>
          <w:sz w:val="24"/>
          <w:szCs w:val="24"/>
        </w:rPr>
      </w:pPr>
      <w:r w:rsidRPr="001C5453">
        <w:rPr>
          <w:rFonts w:ascii="Arial" w:eastAsia="Arial" w:hAnsi="Arial" w:cs="Arial"/>
          <w:i w:val="0"/>
          <w:iCs w:val="0"/>
          <w:color w:val="auto"/>
          <w:sz w:val="24"/>
          <w:szCs w:val="24"/>
        </w:rPr>
        <w:t>User Registration and Login Test Cases</w:t>
      </w:r>
    </w:p>
    <w:tbl>
      <w:tblPr>
        <w:tblStyle w:val="TableGridLight"/>
        <w:tblW w:w="0" w:type="auto"/>
        <w:tblLook w:val="06A0" w:firstRow="1" w:lastRow="0" w:firstColumn="1" w:lastColumn="0" w:noHBand="1" w:noVBand="1"/>
      </w:tblPr>
      <w:tblGrid>
        <w:gridCol w:w="1045"/>
        <w:gridCol w:w="3159"/>
        <w:gridCol w:w="3765"/>
      </w:tblGrid>
      <w:tr w:rsidR="4AAFC0D8" w14:paraId="1A6E9C9B" w14:textId="77777777" w:rsidTr="4AAFC0D8">
        <w:trPr>
          <w:trHeight w:val="300"/>
        </w:trPr>
        <w:tc>
          <w:tcPr>
            <w:tcW w:w="1045" w:type="dxa"/>
          </w:tcPr>
          <w:p w14:paraId="78873B72" w14:textId="6DAE976D" w:rsidR="4AAFC0D8" w:rsidRDefault="4AAFC0D8" w:rsidP="4AAFC0D8">
            <w:pPr>
              <w:jc w:val="center"/>
              <w:rPr>
                <w:rFonts w:ascii="Arial" w:eastAsia="Arial" w:hAnsi="Arial" w:cs="Arial"/>
                <w:b/>
                <w:bCs/>
              </w:rPr>
            </w:pPr>
            <w:r w:rsidRPr="4AAFC0D8">
              <w:rPr>
                <w:rFonts w:ascii="Arial" w:eastAsia="Arial" w:hAnsi="Arial" w:cs="Arial"/>
                <w:b/>
                <w:bCs/>
              </w:rPr>
              <w:t>Test ID</w:t>
            </w:r>
          </w:p>
        </w:tc>
        <w:tc>
          <w:tcPr>
            <w:tcW w:w="3159" w:type="dxa"/>
          </w:tcPr>
          <w:p w14:paraId="573C0382" w14:textId="29BC0B51" w:rsidR="4AAFC0D8" w:rsidRDefault="4AAFC0D8" w:rsidP="4AAFC0D8">
            <w:pPr>
              <w:jc w:val="center"/>
              <w:rPr>
                <w:rFonts w:ascii="Arial" w:eastAsia="Arial" w:hAnsi="Arial" w:cs="Arial"/>
                <w:b/>
                <w:bCs/>
              </w:rPr>
            </w:pPr>
            <w:r w:rsidRPr="4AAFC0D8">
              <w:rPr>
                <w:rFonts w:ascii="Arial" w:eastAsia="Arial" w:hAnsi="Arial" w:cs="Arial"/>
                <w:b/>
                <w:bCs/>
              </w:rPr>
              <w:t>Test Condition</w:t>
            </w:r>
          </w:p>
        </w:tc>
        <w:tc>
          <w:tcPr>
            <w:tcW w:w="3765" w:type="dxa"/>
          </w:tcPr>
          <w:p w14:paraId="0D3C7EC1" w14:textId="6FCBCC3A" w:rsidR="4AAFC0D8" w:rsidRDefault="4AAFC0D8" w:rsidP="4AAFC0D8">
            <w:pPr>
              <w:jc w:val="center"/>
              <w:rPr>
                <w:rFonts w:ascii="Arial" w:eastAsia="Arial" w:hAnsi="Arial" w:cs="Arial"/>
                <w:b/>
                <w:bCs/>
              </w:rPr>
            </w:pPr>
            <w:r w:rsidRPr="4AAFC0D8">
              <w:rPr>
                <w:rFonts w:ascii="Arial" w:eastAsia="Arial" w:hAnsi="Arial" w:cs="Arial"/>
                <w:b/>
                <w:bCs/>
              </w:rPr>
              <w:t>Expected Result</w:t>
            </w:r>
          </w:p>
        </w:tc>
      </w:tr>
      <w:tr w:rsidR="4AAFC0D8" w14:paraId="531239FD" w14:textId="77777777" w:rsidTr="4AAFC0D8">
        <w:trPr>
          <w:trHeight w:val="300"/>
        </w:trPr>
        <w:tc>
          <w:tcPr>
            <w:tcW w:w="1045" w:type="dxa"/>
          </w:tcPr>
          <w:p w14:paraId="46674F08" w14:textId="7D367946" w:rsidR="4AAFC0D8" w:rsidRDefault="4AAFC0D8" w:rsidP="4AAFC0D8">
            <w:pPr>
              <w:rPr>
                <w:rFonts w:ascii="Arial" w:eastAsia="Arial" w:hAnsi="Arial" w:cs="Arial"/>
              </w:rPr>
            </w:pPr>
            <w:r w:rsidRPr="4AAFC0D8">
              <w:rPr>
                <w:rFonts w:ascii="Arial" w:eastAsia="Arial" w:hAnsi="Arial" w:cs="Arial"/>
              </w:rPr>
              <w:t>AU-01</w:t>
            </w:r>
          </w:p>
        </w:tc>
        <w:tc>
          <w:tcPr>
            <w:tcW w:w="3159" w:type="dxa"/>
          </w:tcPr>
          <w:p w14:paraId="697BE328" w14:textId="23F05A0E" w:rsidR="4AAFC0D8" w:rsidRDefault="4AAFC0D8" w:rsidP="4AAFC0D8">
            <w:pPr>
              <w:rPr>
                <w:rFonts w:ascii="Arial" w:eastAsia="Arial" w:hAnsi="Arial" w:cs="Arial"/>
              </w:rPr>
            </w:pPr>
            <w:r w:rsidRPr="4AAFC0D8">
              <w:rPr>
                <w:rFonts w:ascii="Arial" w:eastAsia="Arial" w:hAnsi="Arial" w:cs="Arial"/>
              </w:rPr>
              <w:t>Valid registration</w:t>
            </w:r>
          </w:p>
        </w:tc>
        <w:tc>
          <w:tcPr>
            <w:tcW w:w="3765" w:type="dxa"/>
          </w:tcPr>
          <w:p w14:paraId="36457C54" w14:textId="562833D9" w:rsidR="4AAFC0D8" w:rsidRDefault="4AAFC0D8" w:rsidP="4AAFC0D8">
            <w:pPr>
              <w:rPr>
                <w:rFonts w:ascii="Arial" w:eastAsia="Arial" w:hAnsi="Arial" w:cs="Arial"/>
              </w:rPr>
            </w:pPr>
            <w:r w:rsidRPr="4AAFC0D8">
              <w:rPr>
                <w:rFonts w:ascii="Arial" w:eastAsia="Arial" w:hAnsi="Arial" w:cs="Arial"/>
              </w:rPr>
              <w:t>User account is created successfully</w:t>
            </w:r>
          </w:p>
        </w:tc>
      </w:tr>
      <w:tr w:rsidR="4AAFC0D8" w14:paraId="0CF2689D" w14:textId="77777777" w:rsidTr="4AAFC0D8">
        <w:trPr>
          <w:trHeight w:val="300"/>
        </w:trPr>
        <w:tc>
          <w:tcPr>
            <w:tcW w:w="1045" w:type="dxa"/>
          </w:tcPr>
          <w:p w14:paraId="28432AB3" w14:textId="69FB4F5A" w:rsidR="4AAFC0D8" w:rsidRDefault="4AAFC0D8" w:rsidP="4AAFC0D8">
            <w:pPr>
              <w:rPr>
                <w:rFonts w:ascii="Arial" w:eastAsia="Arial" w:hAnsi="Arial" w:cs="Arial"/>
              </w:rPr>
            </w:pPr>
            <w:r w:rsidRPr="4AAFC0D8">
              <w:rPr>
                <w:rFonts w:ascii="Arial" w:eastAsia="Arial" w:hAnsi="Arial" w:cs="Arial"/>
              </w:rPr>
              <w:t>AU-02</w:t>
            </w:r>
          </w:p>
        </w:tc>
        <w:tc>
          <w:tcPr>
            <w:tcW w:w="3159" w:type="dxa"/>
          </w:tcPr>
          <w:p w14:paraId="38EAF803" w14:textId="12FA7E62" w:rsidR="4AAFC0D8" w:rsidRDefault="4AAFC0D8" w:rsidP="4AAFC0D8">
            <w:pPr>
              <w:rPr>
                <w:rFonts w:ascii="Arial" w:eastAsia="Arial" w:hAnsi="Arial" w:cs="Arial"/>
              </w:rPr>
            </w:pPr>
            <w:r w:rsidRPr="4AAFC0D8">
              <w:rPr>
                <w:rFonts w:ascii="Arial" w:eastAsia="Arial" w:hAnsi="Arial" w:cs="Arial"/>
              </w:rPr>
              <w:t>Invalid or duplicate username</w:t>
            </w:r>
          </w:p>
        </w:tc>
        <w:tc>
          <w:tcPr>
            <w:tcW w:w="3765" w:type="dxa"/>
          </w:tcPr>
          <w:p w14:paraId="4260C023" w14:textId="76B0BDC3" w:rsidR="4AAFC0D8" w:rsidRDefault="4AAFC0D8" w:rsidP="4AAFC0D8">
            <w:pPr>
              <w:rPr>
                <w:rFonts w:ascii="Arial" w:eastAsia="Arial" w:hAnsi="Arial" w:cs="Arial"/>
              </w:rPr>
            </w:pPr>
            <w:r w:rsidRPr="4AAFC0D8">
              <w:rPr>
                <w:rFonts w:ascii="Arial" w:eastAsia="Arial" w:hAnsi="Arial" w:cs="Arial"/>
              </w:rPr>
              <w:t>Registration is rejected</w:t>
            </w:r>
          </w:p>
        </w:tc>
      </w:tr>
      <w:tr w:rsidR="4AAFC0D8" w14:paraId="3B65FECC" w14:textId="77777777" w:rsidTr="4AAFC0D8">
        <w:trPr>
          <w:trHeight w:val="300"/>
        </w:trPr>
        <w:tc>
          <w:tcPr>
            <w:tcW w:w="1045" w:type="dxa"/>
          </w:tcPr>
          <w:p w14:paraId="5FC6F71B" w14:textId="29656D88" w:rsidR="4AAFC0D8" w:rsidRDefault="4AAFC0D8" w:rsidP="4AAFC0D8">
            <w:pPr>
              <w:rPr>
                <w:rFonts w:ascii="Arial" w:eastAsia="Arial" w:hAnsi="Arial" w:cs="Arial"/>
              </w:rPr>
            </w:pPr>
            <w:r w:rsidRPr="4AAFC0D8">
              <w:rPr>
                <w:rFonts w:ascii="Arial" w:eastAsia="Arial" w:hAnsi="Arial" w:cs="Arial"/>
              </w:rPr>
              <w:t>AU-03</w:t>
            </w:r>
          </w:p>
        </w:tc>
        <w:tc>
          <w:tcPr>
            <w:tcW w:w="3159" w:type="dxa"/>
          </w:tcPr>
          <w:p w14:paraId="199DAF74" w14:textId="69737134" w:rsidR="4AAFC0D8" w:rsidRDefault="4AAFC0D8" w:rsidP="4AAFC0D8">
            <w:pPr>
              <w:rPr>
                <w:rFonts w:ascii="Arial" w:eastAsia="Arial" w:hAnsi="Arial" w:cs="Arial"/>
              </w:rPr>
            </w:pPr>
            <w:r w:rsidRPr="4AAFC0D8">
              <w:rPr>
                <w:rFonts w:ascii="Arial" w:eastAsia="Arial" w:hAnsi="Arial" w:cs="Arial"/>
              </w:rPr>
              <w:t>Invalid or duplicate email</w:t>
            </w:r>
          </w:p>
        </w:tc>
        <w:tc>
          <w:tcPr>
            <w:tcW w:w="3765" w:type="dxa"/>
          </w:tcPr>
          <w:p w14:paraId="7EE67E40" w14:textId="7CA27479" w:rsidR="4AAFC0D8" w:rsidRDefault="4AAFC0D8" w:rsidP="4AAFC0D8">
            <w:pPr>
              <w:rPr>
                <w:rFonts w:ascii="Arial" w:eastAsia="Arial" w:hAnsi="Arial" w:cs="Arial"/>
              </w:rPr>
            </w:pPr>
            <w:r w:rsidRPr="4AAFC0D8">
              <w:rPr>
                <w:rFonts w:ascii="Arial" w:eastAsia="Arial" w:hAnsi="Arial" w:cs="Arial"/>
              </w:rPr>
              <w:t>Registration is rejected</w:t>
            </w:r>
          </w:p>
        </w:tc>
      </w:tr>
      <w:tr w:rsidR="4AAFC0D8" w14:paraId="004747C0" w14:textId="77777777" w:rsidTr="4AAFC0D8">
        <w:trPr>
          <w:trHeight w:val="300"/>
        </w:trPr>
        <w:tc>
          <w:tcPr>
            <w:tcW w:w="1045" w:type="dxa"/>
          </w:tcPr>
          <w:p w14:paraId="08F3F5C1" w14:textId="0FBB5604" w:rsidR="4AAFC0D8" w:rsidRDefault="4AAFC0D8" w:rsidP="4AAFC0D8">
            <w:pPr>
              <w:rPr>
                <w:rFonts w:ascii="Arial" w:eastAsia="Arial" w:hAnsi="Arial" w:cs="Arial"/>
              </w:rPr>
            </w:pPr>
            <w:r w:rsidRPr="4AAFC0D8">
              <w:rPr>
                <w:rFonts w:ascii="Arial" w:eastAsia="Arial" w:hAnsi="Arial" w:cs="Arial"/>
              </w:rPr>
              <w:t>AU-04</w:t>
            </w:r>
          </w:p>
        </w:tc>
        <w:tc>
          <w:tcPr>
            <w:tcW w:w="3159" w:type="dxa"/>
          </w:tcPr>
          <w:p w14:paraId="224B560D" w14:textId="5C270738" w:rsidR="4AAFC0D8" w:rsidRDefault="4AAFC0D8" w:rsidP="4AAFC0D8">
            <w:pPr>
              <w:rPr>
                <w:rFonts w:ascii="Arial" w:eastAsia="Arial" w:hAnsi="Arial" w:cs="Arial"/>
              </w:rPr>
            </w:pPr>
            <w:r w:rsidRPr="4AAFC0D8">
              <w:rPr>
                <w:rFonts w:ascii="Arial" w:eastAsia="Arial" w:hAnsi="Arial" w:cs="Arial"/>
              </w:rPr>
              <w:t>Password policy violation</w:t>
            </w:r>
          </w:p>
        </w:tc>
        <w:tc>
          <w:tcPr>
            <w:tcW w:w="3765" w:type="dxa"/>
          </w:tcPr>
          <w:p w14:paraId="7E0F84D8" w14:textId="0270DFCA" w:rsidR="4AAFC0D8" w:rsidRDefault="4AAFC0D8" w:rsidP="4AAFC0D8">
            <w:pPr>
              <w:rPr>
                <w:rFonts w:ascii="Arial" w:eastAsia="Arial" w:hAnsi="Arial" w:cs="Arial"/>
              </w:rPr>
            </w:pPr>
            <w:r w:rsidRPr="4AAFC0D8">
              <w:rPr>
                <w:rFonts w:ascii="Arial" w:eastAsia="Arial" w:hAnsi="Arial" w:cs="Arial"/>
              </w:rPr>
              <w:t>Registration is rejected</w:t>
            </w:r>
          </w:p>
        </w:tc>
      </w:tr>
      <w:tr w:rsidR="4AAFC0D8" w14:paraId="5A6CE6F1" w14:textId="77777777" w:rsidTr="4AAFC0D8">
        <w:trPr>
          <w:trHeight w:val="300"/>
        </w:trPr>
        <w:tc>
          <w:tcPr>
            <w:tcW w:w="1045" w:type="dxa"/>
          </w:tcPr>
          <w:p w14:paraId="7450857A" w14:textId="42A17599" w:rsidR="4AAFC0D8" w:rsidRDefault="4AAFC0D8" w:rsidP="4AAFC0D8">
            <w:pPr>
              <w:rPr>
                <w:rFonts w:ascii="Arial" w:eastAsia="Arial" w:hAnsi="Arial" w:cs="Arial"/>
              </w:rPr>
            </w:pPr>
            <w:r w:rsidRPr="4AAFC0D8">
              <w:rPr>
                <w:rFonts w:ascii="Arial" w:eastAsia="Arial" w:hAnsi="Arial" w:cs="Arial"/>
              </w:rPr>
              <w:t>AU-05</w:t>
            </w:r>
          </w:p>
        </w:tc>
        <w:tc>
          <w:tcPr>
            <w:tcW w:w="3159" w:type="dxa"/>
          </w:tcPr>
          <w:p w14:paraId="1C8ED691" w14:textId="1E28A0AD" w:rsidR="4AAFC0D8" w:rsidRDefault="4AAFC0D8" w:rsidP="4AAFC0D8">
            <w:pPr>
              <w:rPr>
                <w:rFonts w:ascii="Arial" w:eastAsia="Arial" w:hAnsi="Arial" w:cs="Arial"/>
              </w:rPr>
            </w:pPr>
            <w:r w:rsidRPr="4AAFC0D8">
              <w:rPr>
                <w:rFonts w:ascii="Arial" w:eastAsia="Arial" w:hAnsi="Arial" w:cs="Arial"/>
              </w:rPr>
              <w:t>Valid login credentials</w:t>
            </w:r>
          </w:p>
        </w:tc>
        <w:tc>
          <w:tcPr>
            <w:tcW w:w="3765" w:type="dxa"/>
          </w:tcPr>
          <w:p w14:paraId="7EA32BE5" w14:textId="281146A3" w:rsidR="4AAFC0D8" w:rsidRDefault="4AAFC0D8" w:rsidP="4AAFC0D8">
            <w:pPr>
              <w:rPr>
                <w:rFonts w:ascii="Arial" w:eastAsia="Arial" w:hAnsi="Arial" w:cs="Arial"/>
              </w:rPr>
            </w:pPr>
            <w:r w:rsidRPr="4AAFC0D8">
              <w:rPr>
                <w:rFonts w:ascii="Arial" w:eastAsia="Arial" w:hAnsi="Arial" w:cs="Arial"/>
              </w:rPr>
              <w:t>User is authenticated successfully</w:t>
            </w:r>
          </w:p>
        </w:tc>
      </w:tr>
    </w:tbl>
    <w:p w14:paraId="24CAFC08" w14:textId="50C4BF0E" w:rsidR="3580FB4E" w:rsidRPr="001C5453" w:rsidRDefault="7A26A5F2" w:rsidP="4AAFC0D8">
      <w:pPr>
        <w:pStyle w:val="Heading4"/>
        <w:spacing w:before="319" w:after="319"/>
        <w:rPr>
          <w:rFonts w:ascii="Arial" w:eastAsia="Arial" w:hAnsi="Arial" w:cs="Arial"/>
          <w:i w:val="0"/>
          <w:iCs w:val="0"/>
          <w:color w:val="auto"/>
          <w:sz w:val="24"/>
          <w:szCs w:val="24"/>
        </w:rPr>
      </w:pPr>
      <w:r w:rsidRPr="001C5453">
        <w:rPr>
          <w:rFonts w:ascii="Arial" w:eastAsia="Arial" w:hAnsi="Arial" w:cs="Arial"/>
          <w:i w:val="0"/>
          <w:iCs w:val="0"/>
          <w:color w:val="auto"/>
          <w:sz w:val="24"/>
          <w:szCs w:val="24"/>
        </w:rPr>
        <w:t>Graph-Based Authentication Test Cases</w:t>
      </w:r>
    </w:p>
    <w:tbl>
      <w:tblPr>
        <w:tblStyle w:val="TableGridLight"/>
        <w:tblW w:w="0" w:type="auto"/>
        <w:tblLook w:val="06A0" w:firstRow="1" w:lastRow="0" w:firstColumn="1" w:lastColumn="0" w:noHBand="1" w:noVBand="1"/>
      </w:tblPr>
      <w:tblGrid>
        <w:gridCol w:w="1045"/>
        <w:gridCol w:w="2566"/>
        <w:gridCol w:w="2386"/>
      </w:tblGrid>
      <w:tr w:rsidR="4AAFC0D8" w14:paraId="0804864B" w14:textId="77777777" w:rsidTr="4AAFC0D8">
        <w:trPr>
          <w:trHeight w:val="300"/>
        </w:trPr>
        <w:tc>
          <w:tcPr>
            <w:tcW w:w="1045" w:type="dxa"/>
          </w:tcPr>
          <w:p w14:paraId="0E3EEDBC" w14:textId="71541CFE" w:rsidR="4AAFC0D8" w:rsidRDefault="4AAFC0D8" w:rsidP="4AAFC0D8">
            <w:pPr>
              <w:jc w:val="center"/>
              <w:rPr>
                <w:rFonts w:ascii="Arial" w:eastAsia="Arial" w:hAnsi="Arial" w:cs="Arial"/>
                <w:b/>
                <w:bCs/>
              </w:rPr>
            </w:pPr>
            <w:r w:rsidRPr="4AAFC0D8">
              <w:rPr>
                <w:rFonts w:ascii="Arial" w:eastAsia="Arial" w:hAnsi="Arial" w:cs="Arial"/>
                <w:b/>
                <w:bCs/>
              </w:rPr>
              <w:t>Test ID</w:t>
            </w:r>
          </w:p>
        </w:tc>
        <w:tc>
          <w:tcPr>
            <w:tcW w:w="2566" w:type="dxa"/>
          </w:tcPr>
          <w:p w14:paraId="48582E5A" w14:textId="2DE4B769" w:rsidR="4AAFC0D8" w:rsidRDefault="4AAFC0D8" w:rsidP="4AAFC0D8">
            <w:pPr>
              <w:jc w:val="center"/>
              <w:rPr>
                <w:rFonts w:ascii="Arial" w:eastAsia="Arial" w:hAnsi="Arial" w:cs="Arial"/>
                <w:b/>
                <w:bCs/>
              </w:rPr>
            </w:pPr>
            <w:r w:rsidRPr="4AAFC0D8">
              <w:rPr>
                <w:rFonts w:ascii="Arial" w:eastAsia="Arial" w:hAnsi="Arial" w:cs="Arial"/>
                <w:b/>
                <w:bCs/>
              </w:rPr>
              <w:t>Scenario</w:t>
            </w:r>
          </w:p>
        </w:tc>
        <w:tc>
          <w:tcPr>
            <w:tcW w:w="2386" w:type="dxa"/>
          </w:tcPr>
          <w:p w14:paraId="1511FF8F" w14:textId="09897A7D" w:rsidR="4AAFC0D8" w:rsidRDefault="4AAFC0D8" w:rsidP="4AAFC0D8">
            <w:pPr>
              <w:jc w:val="center"/>
              <w:rPr>
                <w:rFonts w:ascii="Arial" w:eastAsia="Arial" w:hAnsi="Arial" w:cs="Arial"/>
                <w:b/>
                <w:bCs/>
              </w:rPr>
            </w:pPr>
            <w:r w:rsidRPr="4AAFC0D8">
              <w:rPr>
                <w:rFonts w:ascii="Arial" w:eastAsia="Arial" w:hAnsi="Arial" w:cs="Arial"/>
                <w:b/>
                <w:bCs/>
              </w:rPr>
              <w:t>Expected Result</w:t>
            </w:r>
          </w:p>
        </w:tc>
      </w:tr>
      <w:tr w:rsidR="4AAFC0D8" w14:paraId="2068E0C2" w14:textId="77777777" w:rsidTr="4AAFC0D8">
        <w:trPr>
          <w:trHeight w:val="300"/>
        </w:trPr>
        <w:tc>
          <w:tcPr>
            <w:tcW w:w="1045" w:type="dxa"/>
          </w:tcPr>
          <w:p w14:paraId="49B0AC03" w14:textId="16B72DF5" w:rsidR="4AAFC0D8" w:rsidRDefault="4AAFC0D8" w:rsidP="4AAFC0D8">
            <w:pPr>
              <w:rPr>
                <w:rFonts w:ascii="Arial" w:eastAsia="Arial" w:hAnsi="Arial" w:cs="Arial"/>
              </w:rPr>
            </w:pPr>
            <w:r w:rsidRPr="4AAFC0D8">
              <w:rPr>
                <w:rFonts w:ascii="Arial" w:eastAsia="Arial" w:hAnsi="Arial" w:cs="Arial"/>
              </w:rPr>
              <w:t>GB-01</w:t>
            </w:r>
          </w:p>
        </w:tc>
        <w:tc>
          <w:tcPr>
            <w:tcW w:w="2566" w:type="dxa"/>
          </w:tcPr>
          <w:p w14:paraId="327817FC" w14:textId="3E370AB7" w:rsidR="4AAFC0D8" w:rsidRDefault="4AAFC0D8" w:rsidP="4AAFC0D8">
            <w:pPr>
              <w:rPr>
                <w:rFonts w:ascii="Arial" w:eastAsia="Arial" w:hAnsi="Arial" w:cs="Arial"/>
              </w:rPr>
            </w:pPr>
            <w:r w:rsidRPr="4AAFC0D8">
              <w:rPr>
                <w:rFonts w:ascii="Arial" w:eastAsia="Arial" w:hAnsi="Arial" w:cs="Arial"/>
              </w:rPr>
              <w:t>Valid registration</w:t>
            </w:r>
          </w:p>
        </w:tc>
        <w:tc>
          <w:tcPr>
            <w:tcW w:w="2386" w:type="dxa"/>
          </w:tcPr>
          <w:p w14:paraId="78BE55B4" w14:textId="5B8C9BDB" w:rsidR="4AAFC0D8" w:rsidRDefault="4AAFC0D8" w:rsidP="4AAFC0D8">
            <w:pPr>
              <w:rPr>
                <w:rFonts w:ascii="Arial" w:eastAsia="Arial" w:hAnsi="Arial" w:cs="Arial"/>
              </w:rPr>
            </w:pPr>
            <w:r w:rsidRPr="4AAFC0D8">
              <w:rPr>
                <w:rFonts w:ascii="Arial" w:eastAsia="Arial" w:hAnsi="Arial" w:cs="Arial"/>
              </w:rPr>
              <w:t>Registration succeeds</w:t>
            </w:r>
          </w:p>
        </w:tc>
      </w:tr>
      <w:tr w:rsidR="4AAFC0D8" w14:paraId="35E2392D" w14:textId="77777777" w:rsidTr="4AAFC0D8">
        <w:trPr>
          <w:trHeight w:val="300"/>
        </w:trPr>
        <w:tc>
          <w:tcPr>
            <w:tcW w:w="1045" w:type="dxa"/>
          </w:tcPr>
          <w:p w14:paraId="1D391654" w14:textId="678C221E" w:rsidR="4AAFC0D8" w:rsidRDefault="4AAFC0D8" w:rsidP="4AAFC0D8">
            <w:pPr>
              <w:rPr>
                <w:rFonts w:ascii="Arial" w:eastAsia="Arial" w:hAnsi="Arial" w:cs="Arial"/>
              </w:rPr>
            </w:pPr>
            <w:r w:rsidRPr="4AAFC0D8">
              <w:rPr>
                <w:rFonts w:ascii="Arial" w:eastAsia="Arial" w:hAnsi="Arial" w:cs="Arial"/>
              </w:rPr>
              <w:t>GB-02</w:t>
            </w:r>
          </w:p>
        </w:tc>
        <w:tc>
          <w:tcPr>
            <w:tcW w:w="2566" w:type="dxa"/>
          </w:tcPr>
          <w:p w14:paraId="017F1D3A" w14:textId="760C97F3" w:rsidR="4AAFC0D8" w:rsidRDefault="4AAFC0D8" w:rsidP="4AAFC0D8">
            <w:pPr>
              <w:rPr>
                <w:rFonts w:ascii="Arial" w:eastAsia="Arial" w:hAnsi="Arial" w:cs="Arial"/>
              </w:rPr>
            </w:pPr>
            <w:r w:rsidRPr="4AAFC0D8">
              <w:rPr>
                <w:rFonts w:ascii="Arial" w:eastAsia="Arial" w:hAnsi="Arial" w:cs="Arial"/>
              </w:rPr>
              <w:t>Invalid username</w:t>
            </w:r>
          </w:p>
        </w:tc>
        <w:tc>
          <w:tcPr>
            <w:tcW w:w="2386" w:type="dxa"/>
          </w:tcPr>
          <w:p w14:paraId="6C30FFAE" w14:textId="1F32E0C1" w:rsidR="4AAFC0D8" w:rsidRDefault="4AAFC0D8" w:rsidP="4AAFC0D8">
            <w:pPr>
              <w:rPr>
                <w:rFonts w:ascii="Arial" w:eastAsia="Arial" w:hAnsi="Arial" w:cs="Arial"/>
              </w:rPr>
            </w:pPr>
            <w:r w:rsidRPr="4AAFC0D8">
              <w:rPr>
                <w:rFonts w:ascii="Arial" w:eastAsia="Arial" w:hAnsi="Arial" w:cs="Arial"/>
              </w:rPr>
              <w:t>Registration rejected</w:t>
            </w:r>
          </w:p>
        </w:tc>
      </w:tr>
      <w:tr w:rsidR="4AAFC0D8" w14:paraId="34B62019" w14:textId="77777777" w:rsidTr="4AAFC0D8">
        <w:trPr>
          <w:trHeight w:val="300"/>
        </w:trPr>
        <w:tc>
          <w:tcPr>
            <w:tcW w:w="1045" w:type="dxa"/>
          </w:tcPr>
          <w:p w14:paraId="5C9A6903" w14:textId="1FC4F256" w:rsidR="4AAFC0D8" w:rsidRDefault="4AAFC0D8" w:rsidP="4AAFC0D8">
            <w:pPr>
              <w:rPr>
                <w:rFonts w:ascii="Arial" w:eastAsia="Arial" w:hAnsi="Arial" w:cs="Arial"/>
              </w:rPr>
            </w:pPr>
            <w:r w:rsidRPr="4AAFC0D8">
              <w:rPr>
                <w:rFonts w:ascii="Arial" w:eastAsia="Arial" w:hAnsi="Arial" w:cs="Arial"/>
              </w:rPr>
              <w:lastRenderedPageBreak/>
              <w:t>GB-03</w:t>
            </w:r>
          </w:p>
        </w:tc>
        <w:tc>
          <w:tcPr>
            <w:tcW w:w="2566" w:type="dxa"/>
          </w:tcPr>
          <w:p w14:paraId="23918455" w14:textId="5392D147" w:rsidR="4AAFC0D8" w:rsidRDefault="4AAFC0D8" w:rsidP="4AAFC0D8">
            <w:pPr>
              <w:rPr>
                <w:rFonts w:ascii="Arial" w:eastAsia="Arial" w:hAnsi="Arial" w:cs="Arial"/>
              </w:rPr>
            </w:pPr>
            <w:r w:rsidRPr="4AAFC0D8">
              <w:rPr>
                <w:rFonts w:ascii="Arial" w:eastAsia="Arial" w:hAnsi="Arial" w:cs="Arial"/>
              </w:rPr>
              <w:t>Duplicate email</w:t>
            </w:r>
          </w:p>
        </w:tc>
        <w:tc>
          <w:tcPr>
            <w:tcW w:w="2386" w:type="dxa"/>
          </w:tcPr>
          <w:p w14:paraId="78CF8A7A" w14:textId="6B221525" w:rsidR="4AAFC0D8" w:rsidRDefault="4AAFC0D8" w:rsidP="4AAFC0D8">
            <w:pPr>
              <w:rPr>
                <w:rFonts w:ascii="Arial" w:eastAsia="Arial" w:hAnsi="Arial" w:cs="Arial"/>
              </w:rPr>
            </w:pPr>
            <w:r w:rsidRPr="4AAFC0D8">
              <w:rPr>
                <w:rFonts w:ascii="Arial" w:eastAsia="Arial" w:hAnsi="Arial" w:cs="Arial"/>
              </w:rPr>
              <w:t>Registration rejected</w:t>
            </w:r>
          </w:p>
        </w:tc>
      </w:tr>
      <w:tr w:rsidR="4AAFC0D8" w14:paraId="584EA7F2" w14:textId="77777777" w:rsidTr="4AAFC0D8">
        <w:trPr>
          <w:trHeight w:val="300"/>
        </w:trPr>
        <w:tc>
          <w:tcPr>
            <w:tcW w:w="1045" w:type="dxa"/>
          </w:tcPr>
          <w:p w14:paraId="408A40B8" w14:textId="00B0A767" w:rsidR="4AAFC0D8" w:rsidRDefault="4AAFC0D8" w:rsidP="4AAFC0D8">
            <w:pPr>
              <w:rPr>
                <w:rFonts w:ascii="Arial" w:eastAsia="Arial" w:hAnsi="Arial" w:cs="Arial"/>
              </w:rPr>
            </w:pPr>
            <w:r w:rsidRPr="4AAFC0D8">
              <w:rPr>
                <w:rFonts w:ascii="Arial" w:eastAsia="Arial" w:hAnsi="Arial" w:cs="Arial"/>
              </w:rPr>
              <w:t>GB-04</w:t>
            </w:r>
          </w:p>
        </w:tc>
        <w:tc>
          <w:tcPr>
            <w:tcW w:w="2566" w:type="dxa"/>
          </w:tcPr>
          <w:p w14:paraId="28501E04" w14:textId="54530DC8" w:rsidR="4AAFC0D8" w:rsidRDefault="4AAFC0D8" w:rsidP="4AAFC0D8">
            <w:pPr>
              <w:rPr>
                <w:rFonts w:ascii="Arial" w:eastAsia="Arial" w:hAnsi="Arial" w:cs="Arial"/>
              </w:rPr>
            </w:pPr>
            <w:r w:rsidRPr="4AAFC0D8">
              <w:rPr>
                <w:rFonts w:ascii="Arial" w:eastAsia="Arial" w:hAnsi="Arial" w:cs="Arial"/>
              </w:rPr>
              <w:t>Password policy failure</w:t>
            </w:r>
          </w:p>
        </w:tc>
        <w:tc>
          <w:tcPr>
            <w:tcW w:w="2386" w:type="dxa"/>
          </w:tcPr>
          <w:p w14:paraId="6FB96D28" w14:textId="0422A09D" w:rsidR="4AAFC0D8" w:rsidRDefault="4AAFC0D8" w:rsidP="4AAFC0D8">
            <w:pPr>
              <w:rPr>
                <w:rFonts w:ascii="Arial" w:eastAsia="Arial" w:hAnsi="Arial" w:cs="Arial"/>
              </w:rPr>
            </w:pPr>
            <w:r w:rsidRPr="4AAFC0D8">
              <w:rPr>
                <w:rFonts w:ascii="Arial" w:eastAsia="Arial" w:hAnsi="Arial" w:cs="Arial"/>
              </w:rPr>
              <w:t>Registration rejected</w:t>
            </w:r>
          </w:p>
        </w:tc>
      </w:tr>
      <w:tr w:rsidR="4AAFC0D8" w14:paraId="47F7FBE8" w14:textId="77777777" w:rsidTr="4AAFC0D8">
        <w:trPr>
          <w:trHeight w:val="300"/>
        </w:trPr>
        <w:tc>
          <w:tcPr>
            <w:tcW w:w="1045" w:type="dxa"/>
          </w:tcPr>
          <w:p w14:paraId="4ED2EE6D" w14:textId="2EE7F1B8" w:rsidR="4AAFC0D8" w:rsidRDefault="4AAFC0D8" w:rsidP="4AAFC0D8">
            <w:pPr>
              <w:rPr>
                <w:rFonts w:ascii="Arial" w:eastAsia="Arial" w:hAnsi="Arial" w:cs="Arial"/>
              </w:rPr>
            </w:pPr>
            <w:r w:rsidRPr="4AAFC0D8">
              <w:rPr>
                <w:rFonts w:ascii="Arial" w:eastAsia="Arial" w:hAnsi="Arial" w:cs="Arial"/>
              </w:rPr>
              <w:t>GB-05</w:t>
            </w:r>
          </w:p>
        </w:tc>
        <w:tc>
          <w:tcPr>
            <w:tcW w:w="2566" w:type="dxa"/>
          </w:tcPr>
          <w:p w14:paraId="4DC7C80B" w14:textId="6E0BD180" w:rsidR="4AAFC0D8" w:rsidRDefault="4AAFC0D8" w:rsidP="4AAFC0D8">
            <w:pPr>
              <w:rPr>
                <w:rFonts w:ascii="Arial" w:eastAsia="Arial" w:hAnsi="Arial" w:cs="Arial"/>
              </w:rPr>
            </w:pPr>
            <w:r w:rsidRPr="4AAFC0D8">
              <w:rPr>
                <w:rFonts w:ascii="Arial" w:eastAsia="Arial" w:hAnsi="Arial" w:cs="Arial"/>
              </w:rPr>
              <w:t>Valid login</w:t>
            </w:r>
          </w:p>
        </w:tc>
        <w:tc>
          <w:tcPr>
            <w:tcW w:w="2386" w:type="dxa"/>
          </w:tcPr>
          <w:p w14:paraId="3BCAF849" w14:textId="1644E016" w:rsidR="4AAFC0D8" w:rsidRDefault="4AAFC0D8" w:rsidP="4AAFC0D8">
            <w:pPr>
              <w:rPr>
                <w:rFonts w:ascii="Arial" w:eastAsia="Arial" w:hAnsi="Arial" w:cs="Arial"/>
              </w:rPr>
            </w:pPr>
            <w:r w:rsidRPr="4AAFC0D8">
              <w:rPr>
                <w:rFonts w:ascii="Arial" w:eastAsia="Arial" w:hAnsi="Arial" w:cs="Arial"/>
              </w:rPr>
              <w:t>Login succeeds</w:t>
            </w:r>
          </w:p>
        </w:tc>
      </w:tr>
      <w:tr w:rsidR="4AAFC0D8" w14:paraId="66CFC942" w14:textId="77777777" w:rsidTr="4AAFC0D8">
        <w:trPr>
          <w:trHeight w:val="300"/>
        </w:trPr>
        <w:tc>
          <w:tcPr>
            <w:tcW w:w="1045" w:type="dxa"/>
          </w:tcPr>
          <w:p w14:paraId="62C7213F" w14:textId="62F01830" w:rsidR="4AAFC0D8" w:rsidRDefault="4AAFC0D8" w:rsidP="4AAFC0D8">
            <w:pPr>
              <w:rPr>
                <w:rFonts w:ascii="Arial" w:eastAsia="Arial" w:hAnsi="Arial" w:cs="Arial"/>
              </w:rPr>
            </w:pPr>
            <w:r w:rsidRPr="4AAFC0D8">
              <w:rPr>
                <w:rFonts w:ascii="Arial" w:eastAsia="Arial" w:hAnsi="Arial" w:cs="Arial"/>
              </w:rPr>
              <w:t>GB-06</w:t>
            </w:r>
          </w:p>
        </w:tc>
        <w:tc>
          <w:tcPr>
            <w:tcW w:w="2566" w:type="dxa"/>
          </w:tcPr>
          <w:p w14:paraId="0ED2DE0B" w14:textId="343F9DB8" w:rsidR="4AAFC0D8" w:rsidRDefault="4AAFC0D8" w:rsidP="4AAFC0D8">
            <w:pPr>
              <w:rPr>
                <w:rFonts w:ascii="Arial" w:eastAsia="Arial" w:hAnsi="Arial" w:cs="Arial"/>
              </w:rPr>
            </w:pPr>
            <w:r w:rsidRPr="4AAFC0D8">
              <w:rPr>
                <w:rFonts w:ascii="Arial" w:eastAsia="Arial" w:hAnsi="Arial" w:cs="Arial"/>
              </w:rPr>
              <w:t>Inactive account</w:t>
            </w:r>
          </w:p>
        </w:tc>
        <w:tc>
          <w:tcPr>
            <w:tcW w:w="2386" w:type="dxa"/>
          </w:tcPr>
          <w:p w14:paraId="75F886B1" w14:textId="345FD27E" w:rsidR="4AAFC0D8" w:rsidRDefault="4AAFC0D8" w:rsidP="4AAFC0D8">
            <w:pPr>
              <w:rPr>
                <w:rFonts w:ascii="Arial" w:eastAsia="Arial" w:hAnsi="Arial" w:cs="Arial"/>
              </w:rPr>
            </w:pPr>
            <w:r w:rsidRPr="4AAFC0D8">
              <w:rPr>
                <w:rFonts w:ascii="Arial" w:eastAsia="Arial" w:hAnsi="Arial" w:cs="Arial"/>
              </w:rPr>
              <w:t>Login rejected</w:t>
            </w:r>
          </w:p>
        </w:tc>
      </w:tr>
      <w:tr w:rsidR="4AAFC0D8" w14:paraId="1D024565" w14:textId="77777777" w:rsidTr="4AAFC0D8">
        <w:trPr>
          <w:trHeight w:val="300"/>
        </w:trPr>
        <w:tc>
          <w:tcPr>
            <w:tcW w:w="1045" w:type="dxa"/>
          </w:tcPr>
          <w:p w14:paraId="7139E35A" w14:textId="332B5D7A" w:rsidR="4AAFC0D8" w:rsidRDefault="4AAFC0D8" w:rsidP="4AAFC0D8">
            <w:pPr>
              <w:rPr>
                <w:rFonts w:ascii="Arial" w:eastAsia="Arial" w:hAnsi="Arial" w:cs="Arial"/>
              </w:rPr>
            </w:pPr>
            <w:r w:rsidRPr="4AAFC0D8">
              <w:rPr>
                <w:rFonts w:ascii="Arial" w:eastAsia="Arial" w:hAnsi="Arial" w:cs="Arial"/>
              </w:rPr>
              <w:t>GB-07</w:t>
            </w:r>
          </w:p>
        </w:tc>
        <w:tc>
          <w:tcPr>
            <w:tcW w:w="2566" w:type="dxa"/>
          </w:tcPr>
          <w:p w14:paraId="791C22D1" w14:textId="70758A93" w:rsidR="4AAFC0D8" w:rsidRDefault="4AAFC0D8" w:rsidP="4AAFC0D8">
            <w:pPr>
              <w:rPr>
                <w:rFonts w:ascii="Arial" w:eastAsia="Arial" w:hAnsi="Arial" w:cs="Arial"/>
              </w:rPr>
            </w:pPr>
            <w:r w:rsidRPr="4AAFC0D8">
              <w:rPr>
                <w:rFonts w:ascii="Arial" w:eastAsia="Arial" w:hAnsi="Arial" w:cs="Arial"/>
              </w:rPr>
              <w:t>Incorrect password</w:t>
            </w:r>
          </w:p>
        </w:tc>
        <w:tc>
          <w:tcPr>
            <w:tcW w:w="2386" w:type="dxa"/>
          </w:tcPr>
          <w:p w14:paraId="78F252A6" w14:textId="143A8E3B" w:rsidR="4AAFC0D8" w:rsidRDefault="4AAFC0D8" w:rsidP="4AAFC0D8">
            <w:pPr>
              <w:rPr>
                <w:rFonts w:ascii="Arial" w:eastAsia="Arial" w:hAnsi="Arial" w:cs="Arial"/>
              </w:rPr>
            </w:pPr>
            <w:r w:rsidRPr="4AAFC0D8">
              <w:rPr>
                <w:rFonts w:ascii="Arial" w:eastAsia="Arial" w:hAnsi="Arial" w:cs="Arial"/>
              </w:rPr>
              <w:t>Login rejected</w:t>
            </w:r>
          </w:p>
        </w:tc>
      </w:tr>
    </w:tbl>
    <w:p w14:paraId="557F3BDC" w14:textId="70F6EBCB" w:rsidR="3580FB4E" w:rsidRDefault="7A26A5F2" w:rsidP="4AAFC0D8">
      <w:pPr>
        <w:spacing w:before="240" w:after="240"/>
        <w:rPr>
          <w:rFonts w:ascii="Arial" w:eastAsia="Arial" w:hAnsi="Arial" w:cs="Arial"/>
        </w:rPr>
      </w:pPr>
      <w:r w:rsidRPr="4AAFC0D8">
        <w:rPr>
          <w:rFonts w:ascii="Arial" w:eastAsia="Arial" w:hAnsi="Arial" w:cs="Arial"/>
        </w:rPr>
        <w:t xml:space="preserve">These test cases are derived directly from the detailed Input Domain Modeling and Graph-Based Testing activities documented in Appendices B and C. They </w:t>
      </w:r>
      <w:r w:rsidR="001C5453">
        <w:rPr>
          <w:rFonts w:ascii="Arial" w:eastAsia="Arial" w:hAnsi="Arial" w:cs="Arial"/>
        </w:rPr>
        <w:t>cover</w:t>
      </w:r>
      <w:r w:rsidRPr="4AAFC0D8">
        <w:rPr>
          <w:rFonts w:ascii="Arial" w:eastAsia="Arial" w:hAnsi="Arial" w:cs="Arial"/>
        </w:rPr>
        <w:t xml:space="preserve"> valid inputs, invalid inputs, boundary conditions, relationship validation, workflow constraints, and authentication decision paths. </w:t>
      </w:r>
    </w:p>
    <w:p w14:paraId="381F5B15" w14:textId="7427E6EA" w:rsidR="3580FB4E" w:rsidRDefault="7A26A5F2" w:rsidP="4AAFC0D8">
      <w:pPr>
        <w:pStyle w:val="Heading3"/>
        <w:spacing w:before="281" w:after="281"/>
        <w:rPr>
          <w:rFonts w:ascii="Arial" w:eastAsia="Arial" w:hAnsi="Arial" w:cs="Arial"/>
          <w:color w:val="auto"/>
          <w:sz w:val="28"/>
          <w:szCs w:val="28"/>
        </w:rPr>
      </w:pPr>
      <w:r w:rsidRPr="4AAFC0D8">
        <w:rPr>
          <w:rFonts w:ascii="Arial" w:eastAsia="Arial" w:hAnsi="Arial" w:cs="Arial"/>
          <w:color w:val="auto"/>
          <w:sz w:val="28"/>
          <w:szCs w:val="28"/>
        </w:rPr>
        <w:t>5.3 Traceability Matrix</w:t>
      </w:r>
    </w:p>
    <w:tbl>
      <w:tblPr>
        <w:tblStyle w:val="TableGridLight"/>
        <w:tblW w:w="0" w:type="auto"/>
        <w:tblLook w:val="06A0" w:firstRow="1" w:lastRow="0" w:firstColumn="1" w:lastColumn="0" w:noHBand="1" w:noVBand="1"/>
      </w:tblPr>
      <w:tblGrid>
        <w:gridCol w:w="4029"/>
        <w:gridCol w:w="3287"/>
      </w:tblGrid>
      <w:tr w:rsidR="4AAFC0D8" w14:paraId="3D9AB894" w14:textId="77777777" w:rsidTr="4AAFC0D8">
        <w:trPr>
          <w:trHeight w:val="300"/>
        </w:trPr>
        <w:tc>
          <w:tcPr>
            <w:tcW w:w="4029" w:type="dxa"/>
          </w:tcPr>
          <w:p w14:paraId="1AA5DAA0" w14:textId="11338C18" w:rsidR="4AAFC0D8" w:rsidRDefault="4AAFC0D8" w:rsidP="4AAFC0D8">
            <w:pPr>
              <w:jc w:val="center"/>
              <w:rPr>
                <w:rFonts w:ascii="Arial" w:eastAsia="Arial" w:hAnsi="Arial" w:cs="Arial"/>
                <w:b/>
                <w:bCs/>
              </w:rPr>
            </w:pPr>
            <w:r w:rsidRPr="4AAFC0D8">
              <w:rPr>
                <w:rFonts w:ascii="Arial" w:eastAsia="Arial" w:hAnsi="Arial" w:cs="Arial"/>
                <w:b/>
                <w:bCs/>
              </w:rPr>
              <w:t>Requirement / Feature</w:t>
            </w:r>
          </w:p>
        </w:tc>
        <w:tc>
          <w:tcPr>
            <w:tcW w:w="3287" w:type="dxa"/>
          </w:tcPr>
          <w:p w14:paraId="2F564712" w14:textId="3CBCB9DF" w:rsidR="4AAFC0D8" w:rsidRDefault="4AAFC0D8" w:rsidP="4AAFC0D8">
            <w:pPr>
              <w:jc w:val="center"/>
              <w:rPr>
                <w:rFonts w:ascii="Arial" w:eastAsia="Arial" w:hAnsi="Arial" w:cs="Arial"/>
                <w:b/>
                <w:bCs/>
              </w:rPr>
            </w:pPr>
            <w:r w:rsidRPr="4AAFC0D8">
              <w:rPr>
                <w:rFonts w:ascii="Arial" w:eastAsia="Arial" w:hAnsi="Arial" w:cs="Arial"/>
                <w:b/>
                <w:bCs/>
              </w:rPr>
              <w:t>Test Cases</w:t>
            </w:r>
          </w:p>
        </w:tc>
      </w:tr>
      <w:tr w:rsidR="4AAFC0D8" w14:paraId="3AA2DCE7" w14:textId="77777777" w:rsidTr="4AAFC0D8">
        <w:trPr>
          <w:trHeight w:val="300"/>
        </w:trPr>
        <w:tc>
          <w:tcPr>
            <w:tcW w:w="4029" w:type="dxa"/>
          </w:tcPr>
          <w:p w14:paraId="69016253" w14:textId="686DCBE2" w:rsidR="4AAFC0D8" w:rsidRDefault="4AAFC0D8" w:rsidP="4AAFC0D8">
            <w:pPr>
              <w:rPr>
                <w:rFonts w:ascii="Arial" w:eastAsia="Arial" w:hAnsi="Arial" w:cs="Arial"/>
              </w:rPr>
            </w:pPr>
            <w:r w:rsidRPr="4AAFC0D8">
              <w:rPr>
                <w:rFonts w:ascii="Arial" w:eastAsia="Arial" w:hAnsi="Arial" w:cs="Arial"/>
              </w:rPr>
              <w:t>Create User Story</w:t>
            </w:r>
          </w:p>
        </w:tc>
        <w:tc>
          <w:tcPr>
            <w:tcW w:w="3287" w:type="dxa"/>
          </w:tcPr>
          <w:p w14:paraId="269AA890" w14:textId="2FB5B46C" w:rsidR="4AAFC0D8" w:rsidRDefault="4AAFC0D8" w:rsidP="4AAFC0D8">
            <w:pPr>
              <w:rPr>
                <w:rFonts w:ascii="Arial" w:eastAsia="Arial" w:hAnsi="Arial" w:cs="Arial"/>
              </w:rPr>
            </w:pPr>
            <w:r w:rsidRPr="4AAFC0D8">
              <w:rPr>
                <w:rFonts w:ascii="Arial" w:eastAsia="Arial" w:hAnsi="Arial" w:cs="Arial"/>
              </w:rPr>
              <w:t>US-01, US-02, US-03, US-04</w:t>
            </w:r>
          </w:p>
        </w:tc>
      </w:tr>
      <w:tr w:rsidR="4AAFC0D8" w14:paraId="46E9FEC8" w14:textId="77777777" w:rsidTr="4AAFC0D8">
        <w:trPr>
          <w:trHeight w:val="300"/>
        </w:trPr>
        <w:tc>
          <w:tcPr>
            <w:tcW w:w="4029" w:type="dxa"/>
          </w:tcPr>
          <w:p w14:paraId="53E75984" w14:textId="39235CCE" w:rsidR="4AAFC0D8" w:rsidRDefault="4AAFC0D8" w:rsidP="4AAFC0D8">
            <w:pPr>
              <w:rPr>
                <w:rFonts w:ascii="Arial" w:eastAsia="Arial" w:hAnsi="Arial" w:cs="Arial"/>
              </w:rPr>
            </w:pPr>
            <w:r w:rsidRPr="4AAFC0D8">
              <w:rPr>
                <w:rFonts w:ascii="Arial" w:eastAsia="Arial" w:hAnsi="Arial" w:cs="Arial"/>
              </w:rPr>
              <w:t>Create Task</w:t>
            </w:r>
          </w:p>
        </w:tc>
        <w:tc>
          <w:tcPr>
            <w:tcW w:w="3287" w:type="dxa"/>
          </w:tcPr>
          <w:p w14:paraId="34852BF1" w14:textId="46029F82" w:rsidR="4AAFC0D8" w:rsidRDefault="4AAFC0D8" w:rsidP="4AAFC0D8">
            <w:pPr>
              <w:rPr>
                <w:rFonts w:ascii="Arial" w:eastAsia="Arial" w:hAnsi="Arial" w:cs="Arial"/>
              </w:rPr>
            </w:pPr>
            <w:r w:rsidRPr="4AAFC0D8">
              <w:rPr>
                <w:rFonts w:ascii="Arial" w:eastAsia="Arial" w:hAnsi="Arial" w:cs="Arial"/>
              </w:rPr>
              <w:t>TK-01, TK-02, TK-03, TK-04</w:t>
            </w:r>
          </w:p>
        </w:tc>
      </w:tr>
      <w:tr w:rsidR="4AAFC0D8" w14:paraId="28EFC3E2" w14:textId="77777777" w:rsidTr="4AAFC0D8">
        <w:trPr>
          <w:trHeight w:val="300"/>
        </w:trPr>
        <w:tc>
          <w:tcPr>
            <w:tcW w:w="4029" w:type="dxa"/>
          </w:tcPr>
          <w:p w14:paraId="58C7121A" w14:textId="49CD4530" w:rsidR="4AAFC0D8" w:rsidRDefault="4AAFC0D8" w:rsidP="4AAFC0D8">
            <w:pPr>
              <w:rPr>
                <w:rFonts w:ascii="Arial" w:eastAsia="Arial" w:hAnsi="Arial" w:cs="Arial"/>
              </w:rPr>
            </w:pPr>
            <w:r w:rsidRPr="4AAFC0D8">
              <w:rPr>
                <w:rFonts w:ascii="Arial" w:eastAsia="Arial" w:hAnsi="Arial" w:cs="Arial"/>
              </w:rPr>
              <w:t>Create Issue</w:t>
            </w:r>
          </w:p>
        </w:tc>
        <w:tc>
          <w:tcPr>
            <w:tcW w:w="3287" w:type="dxa"/>
          </w:tcPr>
          <w:p w14:paraId="62EB118D" w14:textId="4197D794" w:rsidR="4AAFC0D8" w:rsidRDefault="4AAFC0D8" w:rsidP="4AAFC0D8">
            <w:pPr>
              <w:rPr>
                <w:rFonts w:ascii="Arial" w:eastAsia="Arial" w:hAnsi="Arial" w:cs="Arial"/>
              </w:rPr>
            </w:pPr>
            <w:r w:rsidRPr="4AAFC0D8">
              <w:rPr>
                <w:rFonts w:ascii="Arial" w:eastAsia="Arial" w:hAnsi="Arial" w:cs="Arial"/>
              </w:rPr>
              <w:t>IS-01, IS-02, IS-03, IS-04</w:t>
            </w:r>
          </w:p>
        </w:tc>
      </w:tr>
      <w:tr w:rsidR="4AAFC0D8" w14:paraId="4E1C3B3E" w14:textId="77777777" w:rsidTr="4AAFC0D8">
        <w:trPr>
          <w:trHeight w:val="300"/>
        </w:trPr>
        <w:tc>
          <w:tcPr>
            <w:tcW w:w="4029" w:type="dxa"/>
          </w:tcPr>
          <w:p w14:paraId="3069910E" w14:textId="5BCB27E4" w:rsidR="4AAFC0D8" w:rsidRDefault="4AAFC0D8" w:rsidP="4AAFC0D8">
            <w:pPr>
              <w:rPr>
                <w:rFonts w:ascii="Arial" w:eastAsia="Arial" w:hAnsi="Arial" w:cs="Arial"/>
              </w:rPr>
            </w:pPr>
            <w:r w:rsidRPr="4AAFC0D8">
              <w:rPr>
                <w:rFonts w:ascii="Arial" w:eastAsia="Arial" w:hAnsi="Arial" w:cs="Arial"/>
              </w:rPr>
              <w:t>Create Sprint / Milestone</w:t>
            </w:r>
          </w:p>
        </w:tc>
        <w:tc>
          <w:tcPr>
            <w:tcW w:w="3287" w:type="dxa"/>
          </w:tcPr>
          <w:p w14:paraId="178F96AC" w14:textId="4777CC1A" w:rsidR="4AAFC0D8" w:rsidRDefault="4AAFC0D8" w:rsidP="4AAFC0D8">
            <w:pPr>
              <w:rPr>
                <w:rFonts w:ascii="Arial" w:eastAsia="Arial" w:hAnsi="Arial" w:cs="Arial"/>
              </w:rPr>
            </w:pPr>
            <w:r w:rsidRPr="4AAFC0D8">
              <w:rPr>
                <w:rFonts w:ascii="Arial" w:eastAsia="Arial" w:hAnsi="Arial" w:cs="Arial"/>
              </w:rPr>
              <w:t>SP-01, SP-02, SP-03, SP-04</w:t>
            </w:r>
          </w:p>
        </w:tc>
      </w:tr>
      <w:tr w:rsidR="4AAFC0D8" w14:paraId="342BF33D" w14:textId="77777777" w:rsidTr="4AAFC0D8">
        <w:trPr>
          <w:trHeight w:val="300"/>
        </w:trPr>
        <w:tc>
          <w:tcPr>
            <w:tcW w:w="4029" w:type="dxa"/>
          </w:tcPr>
          <w:p w14:paraId="4D7A3ACF" w14:textId="15464DC0" w:rsidR="4AAFC0D8" w:rsidRDefault="4AAFC0D8" w:rsidP="4AAFC0D8">
            <w:pPr>
              <w:rPr>
                <w:rFonts w:ascii="Arial" w:eastAsia="Arial" w:hAnsi="Arial" w:cs="Arial"/>
              </w:rPr>
            </w:pPr>
            <w:r w:rsidRPr="4AAFC0D8">
              <w:rPr>
                <w:rFonts w:ascii="Arial" w:eastAsia="Arial" w:hAnsi="Arial" w:cs="Arial"/>
              </w:rPr>
              <w:t>User Registration</w:t>
            </w:r>
          </w:p>
        </w:tc>
        <w:tc>
          <w:tcPr>
            <w:tcW w:w="3287" w:type="dxa"/>
          </w:tcPr>
          <w:p w14:paraId="1F601247" w14:textId="2C42D3F7" w:rsidR="4AAFC0D8" w:rsidRDefault="4AAFC0D8" w:rsidP="4AAFC0D8">
            <w:pPr>
              <w:rPr>
                <w:rFonts w:ascii="Arial" w:eastAsia="Arial" w:hAnsi="Arial" w:cs="Arial"/>
              </w:rPr>
            </w:pPr>
            <w:r w:rsidRPr="4AAFC0D8">
              <w:rPr>
                <w:rFonts w:ascii="Arial" w:eastAsia="Arial" w:hAnsi="Arial" w:cs="Arial"/>
              </w:rPr>
              <w:t>AU-01, AU-02, AU-03, AU-04</w:t>
            </w:r>
          </w:p>
        </w:tc>
      </w:tr>
      <w:tr w:rsidR="4AAFC0D8" w14:paraId="475F7199" w14:textId="77777777" w:rsidTr="4AAFC0D8">
        <w:trPr>
          <w:trHeight w:val="300"/>
        </w:trPr>
        <w:tc>
          <w:tcPr>
            <w:tcW w:w="4029" w:type="dxa"/>
          </w:tcPr>
          <w:p w14:paraId="21F7E44E" w14:textId="6BC25DEE" w:rsidR="4AAFC0D8" w:rsidRDefault="4AAFC0D8" w:rsidP="4AAFC0D8">
            <w:pPr>
              <w:rPr>
                <w:rFonts w:ascii="Arial" w:eastAsia="Arial" w:hAnsi="Arial" w:cs="Arial"/>
              </w:rPr>
            </w:pPr>
            <w:r w:rsidRPr="4AAFC0D8">
              <w:rPr>
                <w:rFonts w:ascii="Arial" w:eastAsia="Arial" w:hAnsi="Arial" w:cs="Arial"/>
              </w:rPr>
              <w:t>User Login</w:t>
            </w:r>
          </w:p>
        </w:tc>
        <w:tc>
          <w:tcPr>
            <w:tcW w:w="3287" w:type="dxa"/>
          </w:tcPr>
          <w:p w14:paraId="7B0CEE32" w14:textId="41EDC783" w:rsidR="4AAFC0D8" w:rsidRDefault="4AAFC0D8" w:rsidP="4AAFC0D8">
            <w:pPr>
              <w:rPr>
                <w:rFonts w:ascii="Arial" w:eastAsia="Arial" w:hAnsi="Arial" w:cs="Arial"/>
              </w:rPr>
            </w:pPr>
            <w:r w:rsidRPr="4AAFC0D8">
              <w:rPr>
                <w:rFonts w:ascii="Arial" w:eastAsia="Arial" w:hAnsi="Arial" w:cs="Arial"/>
              </w:rPr>
              <w:t>AU-05</w:t>
            </w:r>
          </w:p>
        </w:tc>
      </w:tr>
      <w:tr w:rsidR="4AAFC0D8" w14:paraId="34D7C73B" w14:textId="77777777" w:rsidTr="4AAFC0D8">
        <w:trPr>
          <w:trHeight w:val="300"/>
        </w:trPr>
        <w:tc>
          <w:tcPr>
            <w:tcW w:w="4029" w:type="dxa"/>
          </w:tcPr>
          <w:p w14:paraId="2D4379D7" w14:textId="307E62FA" w:rsidR="4AAFC0D8" w:rsidRDefault="4AAFC0D8" w:rsidP="4AAFC0D8">
            <w:pPr>
              <w:rPr>
                <w:rFonts w:ascii="Arial" w:eastAsia="Arial" w:hAnsi="Arial" w:cs="Arial"/>
              </w:rPr>
            </w:pPr>
            <w:r w:rsidRPr="4AAFC0D8">
              <w:rPr>
                <w:rFonts w:ascii="Arial" w:eastAsia="Arial" w:hAnsi="Arial" w:cs="Arial"/>
              </w:rPr>
              <w:t>Registration Workflow Edge Coverage</w:t>
            </w:r>
          </w:p>
        </w:tc>
        <w:tc>
          <w:tcPr>
            <w:tcW w:w="3287" w:type="dxa"/>
          </w:tcPr>
          <w:p w14:paraId="51AAF6BF" w14:textId="23EF2A9D" w:rsidR="4AAFC0D8" w:rsidRDefault="4AAFC0D8" w:rsidP="4AAFC0D8">
            <w:pPr>
              <w:rPr>
                <w:rFonts w:ascii="Arial" w:eastAsia="Arial" w:hAnsi="Arial" w:cs="Arial"/>
              </w:rPr>
            </w:pPr>
            <w:r w:rsidRPr="4AAFC0D8">
              <w:rPr>
                <w:rFonts w:ascii="Arial" w:eastAsia="Arial" w:hAnsi="Arial" w:cs="Arial"/>
              </w:rPr>
              <w:t>GB-01, GB-02, GB-03, GB-04</w:t>
            </w:r>
          </w:p>
        </w:tc>
      </w:tr>
      <w:tr w:rsidR="4AAFC0D8" w14:paraId="19EE0269" w14:textId="77777777" w:rsidTr="4AAFC0D8">
        <w:trPr>
          <w:trHeight w:val="300"/>
        </w:trPr>
        <w:tc>
          <w:tcPr>
            <w:tcW w:w="4029" w:type="dxa"/>
          </w:tcPr>
          <w:p w14:paraId="176BD5B2" w14:textId="4BF5A2D5" w:rsidR="4AAFC0D8" w:rsidRDefault="4AAFC0D8" w:rsidP="4AAFC0D8">
            <w:pPr>
              <w:rPr>
                <w:rFonts w:ascii="Arial" w:eastAsia="Arial" w:hAnsi="Arial" w:cs="Arial"/>
              </w:rPr>
            </w:pPr>
            <w:r w:rsidRPr="4AAFC0D8">
              <w:rPr>
                <w:rFonts w:ascii="Arial" w:eastAsia="Arial" w:hAnsi="Arial" w:cs="Arial"/>
              </w:rPr>
              <w:t>Login Workflow Edge Coverage</w:t>
            </w:r>
          </w:p>
        </w:tc>
        <w:tc>
          <w:tcPr>
            <w:tcW w:w="3287" w:type="dxa"/>
          </w:tcPr>
          <w:p w14:paraId="5F09454B" w14:textId="027594BB" w:rsidR="4AAFC0D8" w:rsidRDefault="4AAFC0D8" w:rsidP="4AAFC0D8">
            <w:pPr>
              <w:rPr>
                <w:rFonts w:ascii="Arial" w:eastAsia="Arial" w:hAnsi="Arial" w:cs="Arial"/>
              </w:rPr>
            </w:pPr>
            <w:r w:rsidRPr="4AAFC0D8">
              <w:rPr>
                <w:rFonts w:ascii="Arial" w:eastAsia="Arial" w:hAnsi="Arial" w:cs="Arial"/>
              </w:rPr>
              <w:t>GB-05, GB-06, GB-07</w:t>
            </w:r>
          </w:p>
        </w:tc>
      </w:tr>
    </w:tbl>
    <w:p w14:paraId="2A66435C" w14:textId="1286863C" w:rsidR="3580FB4E" w:rsidRDefault="7A26A5F2" w:rsidP="4AAFC0D8">
      <w:pPr>
        <w:spacing w:before="240" w:after="240"/>
        <w:rPr>
          <w:rFonts w:ascii="Arial" w:eastAsia="Arial" w:hAnsi="Arial" w:cs="Arial"/>
        </w:rPr>
      </w:pPr>
      <w:r w:rsidRPr="4AAFC0D8">
        <w:rPr>
          <w:rFonts w:ascii="Arial" w:eastAsia="Arial" w:hAnsi="Arial" w:cs="Arial"/>
        </w:rPr>
        <w:t xml:space="preserve">The traceability matrix demonstrates that every selected feature identified in Section 2 is supported by </w:t>
      </w:r>
      <w:r w:rsidR="00571B05">
        <w:rPr>
          <w:rFonts w:ascii="Arial" w:eastAsia="Arial" w:hAnsi="Arial" w:cs="Arial"/>
        </w:rPr>
        <w:t>at least one test case</w:t>
      </w:r>
      <w:r w:rsidRPr="4AAFC0D8">
        <w:rPr>
          <w:rFonts w:ascii="Arial" w:eastAsia="Arial" w:hAnsi="Arial" w:cs="Arial"/>
        </w:rPr>
        <w:t>. Input Domain Modeling test cases validate functional requirements and input validation rules, while Graph-Based Testing ensures complete edge coverage of the registration and login workflows. This mapping provides confidence that all selected functionality is verified through systematic and repeatable testing.</w:t>
      </w:r>
    </w:p>
    <w:p w14:paraId="1276C4C9" w14:textId="475CCEDE" w:rsidR="3580FB4E" w:rsidRDefault="439FA19D" w:rsidP="4AAFC0D8">
      <w:pPr>
        <w:pStyle w:val="Heading1"/>
        <w:spacing w:before="322" w:after="322"/>
        <w:rPr>
          <w:rFonts w:ascii="Arial" w:eastAsia="Arial" w:hAnsi="Arial" w:cs="Arial"/>
          <w:color w:val="auto"/>
        </w:rPr>
      </w:pPr>
      <w:r w:rsidRPr="4AAFC0D8">
        <w:rPr>
          <w:rFonts w:ascii="Arial" w:eastAsia="Arial" w:hAnsi="Arial" w:cs="Arial"/>
          <w:color w:val="auto"/>
        </w:rPr>
        <w:t>6. Test Environment</w:t>
      </w:r>
    </w:p>
    <w:p w14:paraId="6F33261F" w14:textId="0AA5200D" w:rsidR="3580FB4E" w:rsidRDefault="439FA19D" w:rsidP="4AAFC0D8">
      <w:pPr>
        <w:pStyle w:val="Heading2"/>
        <w:spacing w:before="299" w:after="299"/>
        <w:rPr>
          <w:rFonts w:ascii="Arial" w:eastAsia="Arial" w:hAnsi="Arial" w:cs="Arial"/>
          <w:color w:val="auto"/>
          <w:sz w:val="36"/>
          <w:szCs w:val="36"/>
        </w:rPr>
      </w:pPr>
      <w:r w:rsidRPr="4AAFC0D8">
        <w:rPr>
          <w:rFonts w:ascii="Arial" w:eastAsia="Arial" w:hAnsi="Arial" w:cs="Arial"/>
          <w:color w:val="auto"/>
          <w:sz w:val="28"/>
          <w:szCs w:val="28"/>
        </w:rPr>
        <w:t>6.1 Multiple Test Environments</w:t>
      </w:r>
    </w:p>
    <w:p w14:paraId="375491D3" w14:textId="48AAD61B" w:rsidR="3580FB4E" w:rsidRDefault="439FA19D" w:rsidP="4AAFC0D8">
      <w:pPr>
        <w:spacing w:before="240" w:after="240"/>
        <w:rPr>
          <w:rFonts w:ascii="Arial" w:eastAsia="Arial" w:hAnsi="Arial" w:cs="Arial"/>
        </w:rPr>
      </w:pPr>
      <w:r w:rsidRPr="4AAFC0D8">
        <w:rPr>
          <w:rFonts w:ascii="Arial" w:eastAsia="Arial" w:hAnsi="Arial" w:cs="Arial"/>
        </w:rPr>
        <w:t xml:space="preserve">Testing was performed in a single functional testing environment </w:t>
      </w:r>
      <w:r w:rsidR="00571B05">
        <w:rPr>
          <w:rFonts w:ascii="Arial" w:eastAsia="Arial" w:hAnsi="Arial" w:cs="Arial"/>
        </w:rPr>
        <w:t>that supported</w:t>
      </w:r>
      <w:r w:rsidRPr="4AAFC0D8">
        <w:rPr>
          <w:rFonts w:ascii="Arial" w:eastAsia="Arial" w:hAnsi="Arial" w:cs="Arial"/>
        </w:rPr>
        <w:t xml:space="preserve"> both manual and automated validation of the Taiga web application. Although multiple deployment environments were not required, several complementary testing environments were used throughout the project to support different testing activities.</w:t>
      </w:r>
    </w:p>
    <w:tbl>
      <w:tblPr>
        <w:tblStyle w:val="TableGridLight"/>
        <w:tblW w:w="0" w:type="auto"/>
        <w:tblLook w:val="06A0" w:firstRow="1" w:lastRow="0" w:firstColumn="1" w:lastColumn="0" w:noHBand="1" w:noVBand="1"/>
      </w:tblPr>
      <w:tblGrid>
        <w:gridCol w:w="2509"/>
        <w:gridCol w:w="4395"/>
        <w:gridCol w:w="1726"/>
      </w:tblGrid>
      <w:tr w:rsidR="4AAFC0D8" w14:paraId="366AFCF0" w14:textId="77777777" w:rsidTr="4AAFC0D8">
        <w:trPr>
          <w:trHeight w:val="300"/>
        </w:trPr>
        <w:tc>
          <w:tcPr>
            <w:tcW w:w="2511" w:type="dxa"/>
          </w:tcPr>
          <w:p w14:paraId="59DA5793" w14:textId="630DCD80" w:rsidR="4AAFC0D8" w:rsidRDefault="4AAFC0D8" w:rsidP="4AAFC0D8">
            <w:pPr>
              <w:jc w:val="center"/>
              <w:rPr>
                <w:rFonts w:ascii="Arial" w:eastAsia="Arial" w:hAnsi="Arial" w:cs="Arial"/>
                <w:b/>
                <w:bCs/>
              </w:rPr>
            </w:pPr>
            <w:r w:rsidRPr="4AAFC0D8">
              <w:rPr>
                <w:rFonts w:ascii="Arial" w:eastAsia="Arial" w:hAnsi="Arial" w:cs="Arial"/>
                <w:b/>
                <w:bCs/>
              </w:rPr>
              <w:t>Environment</w:t>
            </w:r>
          </w:p>
        </w:tc>
        <w:tc>
          <w:tcPr>
            <w:tcW w:w="4402" w:type="dxa"/>
          </w:tcPr>
          <w:p w14:paraId="29583B3D" w14:textId="5548AE7B" w:rsidR="4AAFC0D8" w:rsidRDefault="4AAFC0D8" w:rsidP="4AAFC0D8">
            <w:pPr>
              <w:jc w:val="center"/>
              <w:rPr>
                <w:rFonts w:ascii="Arial" w:eastAsia="Arial" w:hAnsi="Arial" w:cs="Arial"/>
                <w:b/>
                <w:bCs/>
              </w:rPr>
            </w:pPr>
            <w:r w:rsidRPr="4AAFC0D8">
              <w:rPr>
                <w:rFonts w:ascii="Arial" w:eastAsia="Arial" w:hAnsi="Arial" w:cs="Arial"/>
                <w:b/>
                <w:bCs/>
              </w:rPr>
              <w:t>Purpose</w:t>
            </w:r>
          </w:p>
        </w:tc>
        <w:tc>
          <w:tcPr>
            <w:tcW w:w="1727" w:type="dxa"/>
          </w:tcPr>
          <w:p w14:paraId="4F5B78E0" w14:textId="5395E2E7" w:rsidR="4AAFC0D8" w:rsidRDefault="4AAFC0D8" w:rsidP="4AAFC0D8">
            <w:pPr>
              <w:jc w:val="center"/>
              <w:rPr>
                <w:rFonts w:ascii="Arial" w:eastAsia="Arial" w:hAnsi="Arial" w:cs="Arial"/>
                <w:b/>
                <w:bCs/>
              </w:rPr>
            </w:pPr>
            <w:r w:rsidRPr="4AAFC0D8">
              <w:rPr>
                <w:rFonts w:ascii="Arial" w:eastAsia="Arial" w:hAnsi="Arial" w:cs="Arial"/>
                <w:b/>
                <w:bCs/>
              </w:rPr>
              <w:t>Test Types</w:t>
            </w:r>
          </w:p>
        </w:tc>
      </w:tr>
      <w:tr w:rsidR="4AAFC0D8" w14:paraId="6292AB65" w14:textId="77777777" w:rsidTr="4AAFC0D8">
        <w:trPr>
          <w:trHeight w:val="300"/>
        </w:trPr>
        <w:tc>
          <w:tcPr>
            <w:tcW w:w="2511" w:type="dxa"/>
          </w:tcPr>
          <w:p w14:paraId="0A9385E3" w14:textId="0ACC8339" w:rsidR="4AAFC0D8" w:rsidRDefault="4AAFC0D8" w:rsidP="4AAFC0D8">
            <w:pPr>
              <w:rPr>
                <w:rFonts w:ascii="Arial" w:eastAsia="Arial" w:hAnsi="Arial" w:cs="Arial"/>
              </w:rPr>
            </w:pPr>
            <w:r w:rsidRPr="4AAFC0D8">
              <w:rPr>
                <w:rFonts w:ascii="Arial" w:eastAsia="Arial" w:hAnsi="Arial" w:cs="Arial"/>
              </w:rPr>
              <w:t>Local Development Environment</w:t>
            </w:r>
          </w:p>
        </w:tc>
        <w:tc>
          <w:tcPr>
            <w:tcW w:w="4402" w:type="dxa"/>
          </w:tcPr>
          <w:p w14:paraId="6B3BE6EA" w14:textId="46C4C260" w:rsidR="4AAFC0D8" w:rsidRDefault="4AAFC0D8" w:rsidP="4AAFC0D8">
            <w:pPr>
              <w:rPr>
                <w:rFonts w:ascii="Arial" w:eastAsia="Arial" w:hAnsi="Arial" w:cs="Arial"/>
              </w:rPr>
            </w:pPr>
            <w:r w:rsidRPr="4AAFC0D8">
              <w:rPr>
                <w:rFonts w:ascii="Arial" w:eastAsia="Arial" w:hAnsi="Arial" w:cs="Arial"/>
              </w:rPr>
              <w:t>Development and execution of JUnit, Selenium WebDriver, and Cucumber tests</w:t>
            </w:r>
          </w:p>
        </w:tc>
        <w:tc>
          <w:tcPr>
            <w:tcW w:w="1727" w:type="dxa"/>
          </w:tcPr>
          <w:p w14:paraId="000ACBF4" w14:textId="4FF6A60C" w:rsidR="4AAFC0D8" w:rsidRDefault="4AAFC0D8" w:rsidP="4AAFC0D8">
            <w:pPr>
              <w:rPr>
                <w:rFonts w:ascii="Arial" w:eastAsia="Arial" w:hAnsi="Arial" w:cs="Arial"/>
              </w:rPr>
            </w:pPr>
            <w:r w:rsidRPr="4AAFC0D8">
              <w:rPr>
                <w:rFonts w:ascii="Arial" w:eastAsia="Arial" w:hAnsi="Arial" w:cs="Arial"/>
              </w:rPr>
              <w:t>Automated Functional Testing</w:t>
            </w:r>
          </w:p>
        </w:tc>
      </w:tr>
      <w:tr w:rsidR="4AAFC0D8" w14:paraId="32DE9D66" w14:textId="77777777" w:rsidTr="4AAFC0D8">
        <w:trPr>
          <w:trHeight w:val="300"/>
        </w:trPr>
        <w:tc>
          <w:tcPr>
            <w:tcW w:w="2511" w:type="dxa"/>
          </w:tcPr>
          <w:p w14:paraId="303985A5" w14:textId="2FB8DBAA" w:rsidR="4AAFC0D8" w:rsidRDefault="4AAFC0D8" w:rsidP="4AAFC0D8">
            <w:pPr>
              <w:rPr>
                <w:rFonts w:ascii="Arial" w:eastAsia="Arial" w:hAnsi="Arial" w:cs="Arial"/>
              </w:rPr>
            </w:pPr>
            <w:r w:rsidRPr="4AAFC0D8">
              <w:rPr>
                <w:rFonts w:ascii="Arial" w:eastAsia="Arial" w:hAnsi="Arial" w:cs="Arial"/>
              </w:rPr>
              <w:lastRenderedPageBreak/>
              <w:t>Web Browser Environment (Google Chrome)</w:t>
            </w:r>
          </w:p>
        </w:tc>
        <w:tc>
          <w:tcPr>
            <w:tcW w:w="4402" w:type="dxa"/>
          </w:tcPr>
          <w:p w14:paraId="393E546D" w14:textId="77976DB2" w:rsidR="4AAFC0D8" w:rsidRDefault="4AAFC0D8" w:rsidP="4AAFC0D8">
            <w:pPr>
              <w:rPr>
                <w:rFonts w:ascii="Arial" w:eastAsia="Arial" w:hAnsi="Arial" w:cs="Arial"/>
              </w:rPr>
            </w:pPr>
            <w:r w:rsidRPr="4AAFC0D8">
              <w:rPr>
                <w:rFonts w:ascii="Arial" w:eastAsia="Arial" w:hAnsi="Arial" w:cs="Arial"/>
              </w:rPr>
              <w:t>Primary browser used for manual and automated UI testing</w:t>
            </w:r>
          </w:p>
        </w:tc>
        <w:tc>
          <w:tcPr>
            <w:tcW w:w="1727" w:type="dxa"/>
          </w:tcPr>
          <w:p w14:paraId="611DE8DA" w14:textId="328C0E60" w:rsidR="4AAFC0D8" w:rsidRDefault="4AAFC0D8" w:rsidP="4AAFC0D8">
            <w:pPr>
              <w:rPr>
                <w:rFonts w:ascii="Arial" w:eastAsia="Arial" w:hAnsi="Arial" w:cs="Arial"/>
              </w:rPr>
            </w:pPr>
            <w:r w:rsidRPr="4AAFC0D8">
              <w:rPr>
                <w:rFonts w:ascii="Arial" w:eastAsia="Arial" w:hAnsi="Arial" w:cs="Arial"/>
              </w:rPr>
              <w:t>Functional Testing, UI Testing</w:t>
            </w:r>
          </w:p>
        </w:tc>
      </w:tr>
      <w:tr w:rsidR="4AAFC0D8" w14:paraId="17BA0778" w14:textId="77777777" w:rsidTr="4AAFC0D8">
        <w:trPr>
          <w:trHeight w:val="300"/>
        </w:trPr>
        <w:tc>
          <w:tcPr>
            <w:tcW w:w="2511" w:type="dxa"/>
          </w:tcPr>
          <w:p w14:paraId="34F50B82" w14:textId="18B9FAD8" w:rsidR="4AAFC0D8" w:rsidRDefault="4AAFC0D8" w:rsidP="4AAFC0D8">
            <w:pPr>
              <w:rPr>
                <w:rFonts w:ascii="Arial" w:eastAsia="Arial" w:hAnsi="Arial" w:cs="Arial"/>
              </w:rPr>
            </w:pPr>
            <w:r w:rsidRPr="4AAFC0D8">
              <w:rPr>
                <w:rFonts w:ascii="Arial" w:eastAsia="Arial" w:hAnsi="Arial" w:cs="Arial"/>
              </w:rPr>
              <w:t>Web Browser Environment (Mozilla Firefox)</w:t>
            </w:r>
          </w:p>
        </w:tc>
        <w:tc>
          <w:tcPr>
            <w:tcW w:w="4402" w:type="dxa"/>
          </w:tcPr>
          <w:p w14:paraId="0D72F3F0" w14:textId="5C6F4377" w:rsidR="4AAFC0D8" w:rsidRDefault="4AAFC0D8" w:rsidP="4AAFC0D8">
            <w:pPr>
              <w:rPr>
                <w:rFonts w:ascii="Arial" w:eastAsia="Arial" w:hAnsi="Arial" w:cs="Arial"/>
              </w:rPr>
            </w:pPr>
            <w:r w:rsidRPr="4AAFC0D8">
              <w:rPr>
                <w:rFonts w:ascii="Arial" w:eastAsia="Arial" w:hAnsi="Arial" w:cs="Arial"/>
              </w:rPr>
              <w:t>Secondary browser used to verify browser consistency during manual testing</w:t>
            </w:r>
          </w:p>
        </w:tc>
        <w:tc>
          <w:tcPr>
            <w:tcW w:w="1727" w:type="dxa"/>
          </w:tcPr>
          <w:p w14:paraId="302266E4" w14:textId="15B13C7C" w:rsidR="4AAFC0D8" w:rsidRDefault="4AAFC0D8" w:rsidP="4AAFC0D8">
            <w:pPr>
              <w:rPr>
                <w:rFonts w:ascii="Arial" w:eastAsia="Arial" w:hAnsi="Arial" w:cs="Arial"/>
              </w:rPr>
            </w:pPr>
            <w:r w:rsidRPr="4AAFC0D8">
              <w:rPr>
                <w:rFonts w:ascii="Arial" w:eastAsia="Arial" w:hAnsi="Arial" w:cs="Arial"/>
              </w:rPr>
              <w:t>Functional Testing</w:t>
            </w:r>
          </w:p>
        </w:tc>
      </w:tr>
      <w:tr w:rsidR="4AAFC0D8" w14:paraId="234A56A1" w14:textId="77777777" w:rsidTr="4AAFC0D8">
        <w:trPr>
          <w:trHeight w:val="300"/>
        </w:trPr>
        <w:tc>
          <w:tcPr>
            <w:tcW w:w="2511" w:type="dxa"/>
          </w:tcPr>
          <w:p w14:paraId="66A8BF1A" w14:textId="4AC2A1F9" w:rsidR="4AAFC0D8" w:rsidRDefault="4AAFC0D8" w:rsidP="4AAFC0D8">
            <w:pPr>
              <w:rPr>
                <w:rFonts w:ascii="Arial" w:eastAsia="Arial" w:hAnsi="Arial" w:cs="Arial"/>
              </w:rPr>
            </w:pPr>
            <w:r w:rsidRPr="4AAFC0D8">
              <w:rPr>
                <w:rFonts w:ascii="Arial" w:eastAsia="Arial" w:hAnsi="Arial" w:cs="Arial"/>
              </w:rPr>
              <w:t>GitHub Repository</w:t>
            </w:r>
          </w:p>
        </w:tc>
        <w:tc>
          <w:tcPr>
            <w:tcW w:w="4402" w:type="dxa"/>
          </w:tcPr>
          <w:p w14:paraId="3D650BD0" w14:textId="29DF4A1D" w:rsidR="4AAFC0D8" w:rsidRDefault="4AAFC0D8" w:rsidP="4AAFC0D8">
            <w:pPr>
              <w:rPr>
                <w:rFonts w:ascii="Arial" w:eastAsia="Arial" w:hAnsi="Arial" w:cs="Arial"/>
              </w:rPr>
            </w:pPr>
            <w:r w:rsidRPr="4AAFC0D8">
              <w:rPr>
                <w:rFonts w:ascii="Arial" w:eastAsia="Arial" w:hAnsi="Arial" w:cs="Arial"/>
              </w:rPr>
              <w:t>Storage of source code, test artifacts, documentation, and execution results</w:t>
            </w:r>
          </w:p>
        </w:tc>
        <w:tc>
          <w:tcPr>
            <w:tcW w:w="1727" w:type="dxa"/>
          </w:tcPr>
          <w:p w14:paraId="1DA6F6AB" w14:textId="420E2824" w:rsidR="4AAFC0D8" w:rsidRDefault="4AAFC0D8" w:rsidP="4AAFC0D8">
            <w:pPr>
              <w:rPr>
                <w:rFonts w:ascii="Arial" w:eastAsia="Arial" w:hAnsi="Arial" w:cs="Arial"/>
              </w:rPr>
            </w:pPr>
            <w:r w:rsidRPr="4AAFC0D8">
              <w:rPr>
                <w:rFonts w:ascii="Arial" w:eastAsia="Arial" w:hAnsi="Arial" w:cs="Arial"/>
              </w:rPr>
              <w:t>Version Control</w:t>
            </w:r>
          </w:p>
        </w:tc>
      </w:tr>
      <w:tr w:rsidR="4AAFC0D8" w14:paraId="4F8D1230" w14:textId="77777777" w:rsidTr="4AAFC0D8">
        <w:trPr>
          <w:trHeight w:val="300"/>
        </w:trPr>
        <w:tc>
          <w:tcPr>
            <w:tcW w:w="2511" w:type="dxa"/>
          </w:tcPr>
          <w:p w14:paraId="5AA32FBB" w14:textId="5F1F404A" w:rsidR="4AAFC0D8" w:rsidRDefault="4AAFC0D8" w:rsidP="4AAFC0D8">
            <w:pPr>
              <w:rPr>
                <w:rFonts w:ascii="Arial" w:eastAsia="Arial" w:hAnsi="Arial" w:cs="Arial"/>
              </w:rPr>
            </w:pPr>
            <w:r w:rsidRPr="4AAFC0D8">
              <w:rPr>
                <w:rFonts w:ascii="Arial" w:eastAsia="Arial" w:hAnsi="Arial" w:cs="Arial"/>
              </w:rPr>
              <w:t>Taiga Test Instance</w:t>
            </w:r>
          </w:p>
        </w:tc>
        <w:tc>
          <w:tcPr>
            <w:tcW w:w="4402" w:type="dxa"/>
          </w:tcPr>
          <w:p w14:paraId="5FCDF15D" w14:textId="2D68FAD0" w:rsidR="4AAFC0D8" w:rsidRDefault="4AAFC0D8" w:rsidP="4AAFC0D8">
            <w:pPr>
              <w:rPr>
                <w:rFonts w:ascii="Arial" w:eastAsia="Arial" w:hAnsi="Arial" w:cs="Arial"/>
              </w:rPr>
            </w:pPr>
            <w:r w:rsidRPr="4AAFC0D8">
              <w:rPr>
                <w:rFonts w:ascii="Arial" w:eastAsia="Arial" w:hAnsi="Arial" w:cs="Arial"/>
              </w:rPr>
              <w:t>System Under Test (SUT) containing the selected project and test accounts</w:t>
            </w:r>
          </w:p>
        </w:tc>
        <w:tc>
          <w:tcPr>
            <w:tcW w:w="1727" w:type="dxa"/>
          </w:tcPr>
          <w:p w14:paraId="308A9E21" w14:textId="579A1F0B" w:rsidR="4AAFC0D8" w:rsidRDefault="4AAFC0D8" w:rsidP="4AAFC0D8">
            <w:pPr>
              <w:rPr>
                <w:rFonts w:ascii="Arial" w:eastAsia="Arial" w:hAnsi="Arial" w:cs="Arial"/>
              </w:rPr>
            </w:pPr>
            <w:r w:rsidRPr="4AAFC0D8">
              <w:rPr>
                <w:rFonts w:ascii="Arial" w:eastAsia="Arial" w:hAnsi="Arial" w:cs="Arial"/>
              </w:rPr>
              <w:t>Manual and Automated Testing</w:t>
            </w:r>
          </w:p>
        </w:tc>
      </w:tr>
    </w:tbl>
    <w:p w14:paraId="21C86480" w14:textId="18213DB0" w:rsidR="3580FB4E" w:rsidRDefault="439FA19D" w:rsidP="4AAFC0D8">
      <w:pPr>
        <w:spacing w:before="240" w:after="240"/>
      </w:pPr>
      <w:r w:rsidRPr="4AAFC0D8">
        <w:rPr>
          <w:rFonts w:ascii="Arial" w:eastAsia="Arial" w:hAnsi="Arial" w:cs="Arial"/>
        </w:rPr>
        <w:t xml:space="preserve">The automated testing environment supported execution of JUnit 5 test cases through IntelliJ IDEA while Selenium WebDriver automated interactions with the Taiga web interface. Cucumber feature files provided business-readable specifications that were executed against the same application instance. </w:t>
      </w:r>
    </w:p>
    <w:p w14:paraId="45835FCE" w14:textId="0C83415F" w:rsidR="3580FB4E" w:rsidRDefault="02A1806A" w:rsidP="4AAFC0D8">
      <w:pPr>
        <w:spacing w:before="240" w:after="240"/>
        <w:rPr>
          <w:rFonts w:ascii="Arial" w:eastAsia="Arial" w:hAnsi="Arial" w:cs="Arial"/>
        </w:rPr>
      </w:pPr>
      <w:r w:rsidRPr="4AAFC0D8">
        <w:rPr>
          <w:rFonts w:ascii="Arial" w:eastAsia="Arial" w:hAnsi="Arial" w:cs="Arial"/>
          <w:b/>
          <w:bCs/>
          <w:sz w:val="28"/>
          <w:szCs w:val="28"/>
        </w:rPr>
        <w:t>6.</w:t>
      </w:r>
      <w:r w:rsidR="439FA19D" w:rsidRPr="4AAFC0D8">
        <w:rPr>
          <w:rFonts w:ascii="Arial" w:eastAsia="Arial" w:hAnsi="Arial" w:cs="Arial"/>
          <w:b/>
          <w:bCs/>
          <w:sz w:val="28"/>
          <w:szCs w:val="28"/>
        </w:rPr>
        <w:t>2 Schematic Diagram</w:t>
      </w:r>
      <w:r w:rsidR="439FA19D" w:rsidRPr="4AAFC0D8">
        <w:rPr>
          <w:rFonts w:ascii="Arial" w:eastAsia="Arial" w:hAnsi="Arial" w:cs="Arial"/>
        </w:rPr>
        <w:t xml:space="preserve"> </w:t>
      </w:r>
      <w:r w:rsidR="439FA19D">
        <w:rPr>
          <w:noProof/>
        </w:rPr>
        <w:drawing>
          <wp:inline distT="0" distB="0" distL="0" distR="0" wp14:anchorId="655BFDD3" wp14:editId="01872A8A">
            <wp:extent cx="5486400" cy="3724275"/>
            <wp:effectExtent l="0" t="0" r="0" b="0"/>
            <wp:docPr id="1781190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90472" name="Picture 1781190472"/>
                    <pic:cNvPicPr/>
                  </pic:nvPicPr>
                  <pic:blipFill>
                    <a:blip r:embed="rId23">
                      <a:extLst>
                        <a:ext uri="{28A0092B-C50C-407E-A947-70E740481C1C}">
                          <a14:useLocalDpi xmlns:a14="http://schemas.microsoft.com/office/drawing/2010/main"/>
                        </a:ext>
                      </a:extLst>
                    </a:blip>
                    <a:stretch>
                      <a:fillRect/>
                    </a:stretch>
                  </pic:blipFill>
                  <pic:spPr>
                    <a:xfrm>
                      <a:off x="0" y="0"/>
                      <a:ext cx="5486400" cy="3724275"/>
                    </a:xfrm>
                    <a:prstGeom prst="rect">
                      <a:avLst/>
                    </a:prstGeom>
                  </pic:spPr>
                </pic:pic>
              </a:graphicData>
            </a:graphic>
          </wp:inline>
        </w:drawing>
      </w:r>
    </w:p>
    <w:p w14:paraId="0A5FD8A8" w14:textId="54225CE7" w:rsidR="3580FB4E" w:rsidRDefault="439FA19D" w:rsidP="4AAFC0D8">
      <w:pPr>
        <w:spacing w:before="240" w:after="240"/>
        <w:rPr>
          <w:rFonts w:ascii="Arial" w:eastAsia="Arial" w:hAnsi="Arial" w:cs="Arial"/>
        </w:rPr>
      </w:pPr>
      <w:r w:rsidRPr="4AAFC0D8">
        <w:rPr>
          <w:rFonts w:ascii="Arial" w:eastAsia="Arial" w:hAnsi="Arial" w:cs="Arial"/>
        </w:rPr>
        <w:t xml:space="preserve">The testing environment consisted of IntelliJ IDEA executing JUnit and Cucumber test suites. Selenium WebDriver controlled browser interactions with the Taiga web application, while GitHub served as the central repository for source code, automated tests, documentation, and test artifacts. </w:t>
      </w:r>
    </w:p>
    <w:p w14:paraId="52DA43BF" w14:textId="299FC0D6" w:rsidR="3580FB4E" w:rsidRDefault="439FA19D" w:rsidP="4AAFC0D8">
      <w:pPr>
        <w:pStyle w:val="Heading2"/>
        <w:spacing w:before="299" w:after="299"/>
        <w:rPr>
          <w:rFonts w:ascii="Arial" w:eastAsia="Arial" w:hAnsi="Arial" w:cs="Arial"/>
          <w:color w:val="auto"/>
          <w:sz w:val="28"/>
          <w:szCs w:val="28"/>
        </w:rPr>
      </w:pPr>
      <w:r w:rsidRPr="4AAFC0D8">
        <w:rPr>
          <w:rFonts w:ascii="Arial" w:eastAsia="Arial" w:hAnsi="Arial" w:cs="Arial"/>
          <w:color w:val="auto"/>
          <w:sz w:val="28"/>
          <w:szCs w:val="28"/>
        </w:rPr>
        <w:lastRenderedPageBreak/>
        <w:t>6.3 Test Architecture Overview</w:t>
      </w:r>
    </w:p>
    <w:p w14:paraId="23A38EC6" w14:textId="71650F84" w:rsidR="3580FB4E" w:rsidRDefault="439FA19D" w:rsidP="4AAFC0D8">
      <w:pPr>
        <w:spacing w:before="240" w:after="240"/>
        <w:rPr>
          <w:rFonts w:ascii="Arial" w:eastAsia="Arial" w:hAnsi="Arial" w:cs="Arial"/>
        </w:rPr>
      </w:pPr>
      <w:r w:rsidRPr="4AAFC0D8">
        <w:rPr>
          <w:rFonts w:ascii="Arial" w:eastAsia="Arial" w:hAnsi="Arial" w:cs="Arial"/>
        </w:rPr>
        <w:t>The test architecture followed a layered automation framework that separated test definition, browser automation, application execution, and artifact management.</w:t>
      </w:r>
    </w:p>
    <w:p w14:paraId="044D3AA7" w14:textId="134C10B8" w:rsidR="3580FB4E" w:rsidRDefault="439FA19D" w:rsidP="4AAFC0D8">
      <w:pPr>
        <w:spacing w:before="240" w:after="240"/>
        <w:rPr>
          <w:rFonts w:ascii="Arial" w:eastAsia="Arial" w:hAnsi="Arial" w:cs="Arial"/>
        </w:rPr>
      </w:pPr>
      <w:r w:rsidRPr="4AAFC0D8">
        <w:rPr>
          <w:rFonts w:ascii="Arial" w:eastAsia="Arial" w:hAnsi="Arial" w:cs="Arial"/>
        </w:rPr>
        <w:t>At the presentation layer, Cucumber feature files defined expected system behavior using Gherkin syntax. These feature files were executed by the JUnit 5 test framework within IntelliJ IDEA. Selenium WebDriver translated each test step into browser interactions that exercised the Taiga web interface. The application processed each request and returned responses that were validated through assertions within the automated test suite.</w:t>
      </w:r>
    </w:p>
    <w:p w14:paraId="4F163A95" w14:textId="060F5CBD" w:rsidR="3580FB4E" w:rsidRDefault="439FA19D" w:rsidP="4AAFC0D8">
      <w:pPr>
        <w:spacing w:before="240" w:after="240"/>
        <w:rPr>
          <w:rFonts w:ascii="Arial" w:eastAsia="Arial" w:hAnsi="Arial" w:cs="Arial"/>
        </w:rPr>
      </w:pPr>
      <w:r w:rsidRPr="4AAFC0D8">
        <w:rPr>
          <w:rFonts w:ascii="Arial" w:eastAsia="Arial" w:hAnsi="Arial" w:cs="Arial"/>
        </w:rPr>
        <w:t xml:space="preserve">Manual </w:t>
      </w:r>
      <w:proofErr w:type="gramStart"/>
      <w:r w:rsidR="001C5453" w:rsidRPr="4AAFC0D8">
        <w:rPr>
          <w:rFonts w:ascii="Arial" w:eastAsia="Arial" w:hAnsi="Arial" w:cs="Arial"/>
        </w:rPr>
        <w:t>explorat</w:t>
      </w:r>
      <w:r w:rsidR="001C5453">
        <w:rPr>
          <w:rFonts w:ascii="Arial" w:eastAsia="Arial" w:hAnsi="Arial" w:cs="Arial"/>
        </w:rPr>
        <w:t>ory</w:t>
      </w:r>
      <w:proofErr w:type="gramEnd"/>
      <w:r w:rsidRPr="4AAFC0D8">
        <w:rPr>
          <w:rFonts w:ascii="Arial" w:eastAsia="Arial" w:hAnsi="Arial" w:cs="Arial"/>
        </w:rPr>
        <w:t xml:space="preserve"> testing complemented the automated framework by exercising complex user workflows that were not fully automated. Test execution results, screenshots, and project documentation were maintained in the team's GitHub repository for collaboration and version control.</w:t>
      </w:r>
    </w:p>
    <w:p w14:paraId="47D66D13" w14:textId="1357E8CE" w:rsidR="3580FB4E" w:rsidRDefault="439FA19D" w:rsidP="4AAFC0D8">
      <w:pPr>
        <w:spacing w:before="240" w:after="240"/>
        <w:rPr>
          <w:rFonts w:ascii="Arial" w:eastAsia="Arial" w:hAnsi="Arial" w:cs="Arial"/>
        </w:rPr>
      </w:pPr>
      <w:r w:rsidRPr="4AAFC0D8">
        <w:rPr>
          <w:rFonts w:ascii="Arial" w:eastAsia="Arial" w:hAnsi="Arial" w:cs="Arial"/>
        </w:rPr>
        <w:t xml:space="preserve">This layered architecture provided </w:t>
      </w:r>
      <w:r w:rsidR="001C5453">
        <w:rPr>
          <w:rFonts w:ascii="Arial" w:eastAsia="Arial" w:hAnsi="Arial" w:cs="Arial"/>
        </w:rPr>
        <w:t>a clear separation among test specifications, automation logic, browser interactions</w:t>
      </w:r>
      <w:r w:rsidRPr="4AAFC0D8">
        <w:rPr>
          <w:rFonts w:ascii="Arial" w:eastAsia="Arial" w:hAnsi="Arial" w:cs="Arial"/>
        </w:rPr>
        <w:t xml:space="preserve">, and application execution, making the test suite maintainable and reusable for future regression testing. </w:t>
      </w:r>
    </w:p>
    <w:p w14:paraId="64AB7A06" w14:textId="1F66A1D4" w:rsidR="3580FB4E" w:rsidRDefault="439FA19D" w:rsidP="4AAFC0D8">
      <w:pPr>
        <w:pStyle w:val="Heading2"/>
        <w:spacing w:before="299" w:after="299"/>
        <w:rPr>
          <w:rFonts w:ascii="Arial" w:eastAsia="Arial" w:hAnsi="Arial" w:cs="Arial"/>
          <w:color w:val="auto"/>
          <w:sz w:val="28"/>
          <w:szCs w:val="28"/>
        </w:rPr>
      </w:pPr>
      <w:r w:rsidRPr="4AAFC0D8">
        <w:rPr>
          <w:rFonts w:ascii="Arial" w:eastAsia="Arial" w:hAnsi="Arial" w:cs="Arial"/>
          <w:color w:val="auto"/>
          <w:sz w:val="28"/>
          <w:szCs w:val="28"/>
        </w:rPr>
        <w:t>6.4 Equipment Table</w:t>
      </w:r>
    </w:p>
    <w:tbl>
      <w:tblPr>
        <w:tblStyle w:val="TableGridLight"/>
        <w:tblW w:w="0" w:type="auto"/>
        <w:tblInd w:w="-255" w:type="dxa"/>
        <w:tblLook w:val="06A0" w:firstRow="1" w:lastRow="0" w:firstColumn="1" w:lastColumn="0" w:noHBand="1" w:noVBand="1"/>
      </w:tblPr>
      <w:tblGrid>
        <w:gridCol w:w="2726"/>
        <w:gridCol w:w="2198"/>
        <w:gridCol w:w="3961"/>
      </w:tblGrid>
      <w:tr w:rsidR="4AAFC0D8" w14:paraId="4852ACD5" w14:textId="77777777" w:rsidTr="4AAFC0D8">
        <w:trPr>
          <w:trHeight w:val="300"/>
        </w:trPr>
        <w:tc>
          <w:tcPr>
            <w:tcW w:w="3260" w:type="dxa"/>
          </w:tcPr>
          <w:p w14:paraId="4FA023C5" w14:textId="491E24F7" w:rsidR="4AAFC0D8" w:rsidRDefault="4AAFC0D8" w:rsidP="4AAFC0D8">
            <w:pPr>
              <w:jc w:val="center"/>
              <w:rPr>
                <w:rFonts w:ascii="Arial" w:eastAsia="Arial" w:hAnsi="Arial" w:cs="Arial"/>
                <w:b/>
                <w:bCs/>
              </w:rPr>
            </w:pPr>
            <w:r w:rsidRPr="4AAFC0D8">
              <w:rPr>
                <w:rFonts w:ascii="Arial" w:eastAsia="Arial" w:hAnsi="Arial" w:cs="Arial"/>
                <w:b/>
                <w:bCs/>
              </w:rPr>
              <w:t>Equipment / Resource</w:t>
            </w:r>
          </w:p>
        </w:tc>
        <w:tc>
          <w:tcPr>
            <w:tcW w:w="2418" w:type="dxa"/>
          </w:tcPr>
          <w:p w14:paraId="193800AD" w14:textId="2B1CE080" w:rsidR="4AAFC0D8" w:rsidRDefault="4AAFC0D8" w:rsidP="4AAFC0D8">
            <w:pPr>
              <w:jc w:val="center"/>
              <w:rPr>
                <w:rFonts w:ascii="Arial" w:eastAsia="Arial" w:hAnsi="Arial" w:cs="Arial"/>
                <w:b/>
                <w:bCs/>
              </w:rPr>
            </w:pPr>
            <w:r w:rsidRPr="4AAFC0D8">
              <w:rPr>
                <w:rFonts w:ascii="Arial" w:eastAsia="Arial" w:hAnsi="Arial" w:cs="Arial"/>
                <w:b/>
                <w:bCs/>
              </w:rPr>
              <w:t>Version / Configuration</w:t>
            </w:r>
          </w:p>
        </w:tc>
        <w:tc>
          <w:tcPr>
            <w:tcW w:w="5005" w:type="dxa"/>
          </w:tcPr>
          <w:p w14:paraId="60C2C762" w14:textId="5DCD435E" w:rsidR="4AAFC0D8" w:rsidRDefault="4AAFC0D8" w:rsidP="4AAFC0D8">
            <w:pPr>
              <w:jc w:val="center"/>
              <w:rPr>
                <w:rFonts w:ascii="Arial" w:eastAsia="Arial" w:hAnsi="Arial" w:cs="Arial"/>
                <w:b/>
                <w:bCs/>
              </w:rPr>
            </w:pPr>
            <w:r w:rsidRPr="4AAFC0D8">
              <w:rPr>
                <w:rFonts w:ascii="Arial" w:eastAsia="Arial" w:hAnsi="Arial" w:cs="Arial"/>
                <w:b/>
                <w:bCs/>
              </w:rPr>
              <w:t>Purpose</w:t>
            </w:r>
          </w:p>
        </w:tc>
      </w:tr>
      <w:tr w:rsidR="4AAFC0D8" w14:paraId="0ECDB2DB" w14:textId="77777777" w:rsidTr="4AAFC0D8">
        <w:trPr>
          <w:trHeight w:val="300"/>
        </w:trPr>
        <w:tc>
          <w:tcPr>
            <w:tcW w:w="3260" w:type="dxa"/>
          </w:tcPr>
          <w:p w14:paraId="38405862" w14:textId="0EFD5C46" w:rsidR="4AAFC0D8" w:rsidRDefault="4AAFC0D8" w:rsidP="4AAFC0D8">
            <w:pPr>
              <w:rPr>
                <w:rFonts w:ascii="Arial" w:eastAsia="Arial" w:hAnsi="Arial" w:cs="Arial"/>
              </w:rPr>
            </w:pPr>
            <w:r w:rsidRPr="4AAFC0D8">
              <w:rPr>
                <w:rFonts w:ascii="Arial" w:eastAsia="Arial" w:hAnsi="Arial" w:cs="Arial"/>
              </w:rPr>
              <w:t>IntelliJ IDEA Community Edition</w:t>
            </w:r>
          </w:p>
        </w:tc>
        <w:tc>
          <w:tcPr>
            <w:tcW w:w="2418" w:type="dxa"/>
          </w:tcPr>
          <w:p w14:paraId="32D2CD7E" w14:textId="4025C00F" w:rsidR="4AAFC0D8" w:rsidRDefault="4AAFC0D8" w:rsidP="4AAFC0D8">
            <w:pPr>
              <w:rPr>
                <w:rFonts w:ascii="Arial" w:eastAsia="Arial" w:hAnsi="Arial" w:cs="Arial"/>
              </w:rPr>
            </w:pPr>
            <w:r w:rsidRPr="4AAFC0D8">
              <w:rPr>
                <w:rFonts w:ascii="Arial" w:eastAsia="Arial" w:hAnsi="Arial" w:cs="Arial"/>
              </w:rPr>
              <w:t>IDE</w:t>
            </w:r>
          </w:p>
        </w:tc>
        <w:tc>
          <w:tcPr>
            <w:tcW w:w="5005" w:type="dxa"/>
          </w:tcPr>
          <w:p w14:paraId="259E87BF" w14:textId="1A476B8A" w:rsidR="4AAFC0D8" w:rsidRDefault="4AAFC0D8" w:rsidP="4AAFC0D8">
            <w:pPr>
              <w:rPr>
                <w:rFonts w:ascii="Arial" w:eastAsia="Arial" w:hAnsi="Arial" w:cs="Arial"/>
              </w:rPr>
            </w:pPr>
            <w:r w:rsidRPr="4AAFC0D8">
              <w:rPr>
                <w:rFonts w:ascii="Arial" w:eastAsia="Arial" w:hAnsi="Arial" w:cs="Arial"/>
              </w:rPr>
              <w:t>Test development and execution</w:t>
            </w:r>
          </w:p>
        </w:tc>
      </w:tr>
      <w:tr w:rsidR="4AAFC0D8" w14:paraId="1D1CCC0C" w14:textId="77777777" w:rsidTr="4AAFC0D8">
        <w:trPr>
          <w:trHeight w:val="300"/>
        </w:trPr>
        <w:tc>
          <w:tcPr>
            <w:tcW w:w="3260" w:type="dxa"/>
          </w:tcPr>
          <w:p w14:paraId="55EE63BE" w14:textId="05223CEB" w:rsidR="4AAFC0D8" w:rsidRDefault="4AAFC0D8" w:rsidP="4AAFC0D8">
            <w:pPr>
              <w:rPr>
                <w:rFonts w:ascii="Arial" w:eastAsia="Arial" w:hAnsi="Arial" w:cs="Arial"/>
              </w:rPr>
            </w:pPr>
            <w:r w:rsidRPr="4AAFC0D8">
              <w:rPr>
                <w:rFonts w:ascii="Arial" w:eastAsia="Arial" w:hAnsi="Arial" w:cs="Arial"/>
              </w:rPr>
              <w:t>Java Development Kit (JDK)</w:t>
            </w:r>
          </w:p>
        </w:tc>
        <w:tc>
          <w:tcPr>
            <w:tcW w:w="2418" w:type="dxa"/>
          </w:tcPr>
          <w:p w14:paraId="25B0C848" w14:textId="690A1ADB" w:rsidR="4AAFC0D8" w:rsidRDefault="4AAFC0D8" w:rsidP="4AAFC0D8">
            <w:pPr>
              <w:rPr>
                <w:rFonts w:ascii="Arial" w:eastAsia="Arial" w:hAnsi="Arial" w:cs="Arial"/>
              </w:rPr>
            </w:pPr>
            <w:r w:rsidRPr="4AAFC0D8">
              <w:rPr>
                <w:rFonts w:ascii="Arial" w:eastAsia="Arial" w:hAnsi="Arial" w:cs="Arial"/>
              </w:rPr>
              <w:t>Java Runtime</w:t>
            </w:r>
          </w:p>
        </w:tc>
        <w:tc>
          <w:tcPr>
            <w:tcW w:w="5005" w:type="dxa"/>
          </w:tcPr>
          <w:p w14:paraId="3CB5E283" w14:textId="165126C5" w:rsidR="4AAFC0D8" w:rsidRDefault="4AAFC0D8" w:rsidP="4AAFC0D8">
            <w:pPr>
              <w:rPr>
                <w:rFonts w:ascii="Arial" w:eastAsia="Arial" w:hAnsi="Arial" w:cs="Arial"/>
              </w:rPr>
            </w:pPr>
            <w:r w:rsidRPr="4AAFC0D8">
              <w:rPr>
                <w:rFonts w:ascii="Arial" w:eastAsia="Arial" w:hAnsi="Arial" w:cs="Arial"/>
              </w:rPr>
              <w:t>Compiles and executes automated tests</w:t>
            </w:r>
          </w:p>
        </w:tc>
      </w:tr>
      <w:tr w:rsidR="4AAFC0D8" w14:paraId="5B9BBF98" w14:textId="77777777" w:rsidTr="4AAFC0D8">
        <w:trPr>
          <w:trHeight w:val="300"/>
        </w:trPr>
        <w:tc>
          <w:tcPr>
            <w:tcW w:w="3260" w:type="dxa"/>
          </w:tcPr>
          <w:p w14:paraId="21D6245F" w14:textId="0B021C6D" w:rsidR="4AAFC0D8" w:rsidRDefault="4AAFC0D8" w:rsidP="4AAFC0D8">
            <w:pPr>
              <w:rPr>
                <w:rFonts w:ascii="Arial" w:eastAsia="Arial" w:hAnsi="Arial" w:cs="Arial"/>
              </w:rPr>
            </w:pPr>
            <w:r w:rsidRPr="4AAFC0D8">
              <w:rPr>
                <w:rFonts w:ascii="Arial" w:eastAsia="Arial" w:hAnsi="Arial" w:cs="Arial"/>
              </w:rPr>
              <w:t>JUnit 5</w:t>
            </w:r>
          </w:p>
        </w:tc>
        <w:tc>
          <w:tcPr>
            <w:tcW w:w="2418" w:type="dxa"/>
          </w:tcPr>
          <w:p w14:paraId="5A62C141" w14:textId="18AF6BD0" w:rsidR="4AAFC0D8" w:rsidRDefault="4AAFC0D8" w:rsidP="4AAFC0D8">
            <w:pPr>
              <w:rPr>
                <w:rFonts w:ascii="Arial" w:eastAsia="Arial" w:hAnsi="Arial" w:cs="Arial"/>
              </w:rPr>
            </w:pPr>
            <w:r w:rsidRPr="4AAFC0D8">
              <w:rPr>
                <w:rFonts w:ascii="Arial" w:eastAsia="Arial" w:hAnsi="Arial" w:cs="Arial"/>
              </w:rPr>
              <w:t>Testing Framework</w:t>
            </w:r>
          </w:p>
        </w:tc>
        <w:tc>
          <w:tcPr>
            <w:tcW w:w="5005" w:type="dxa"/>
          </w:tcPr>
          <w:p w14:paraId="31247193" w14:textId="56068041" w:rsidR="4AAFC0D8" w:rsidRDefault="4AAFC0D8" w:rsidP="4AAFC0D8">
            <w:pPr>
              <w:rPr>
                <w:rFonts w:ascii="Arial" w:eastAsia="Arial" w:hAnsi="Arial" w:cs="Arial"/>
              </w:rPr>
            </w:pPr>
            <w:r w:rsidRPr="4AAFC0D8">
              <w:rPr>
                <w:rFonts w:ascii="Arial" w:eastAsia="Arial" w:hAnsi="Arial" w:cs="Arial"/>
              </w:rPr>
              <w:t>Test execution and assertions</w:t>
            </w:r>
          </w:p>
        </w:tc>
      </w:tr>
      <w:tr w:rsidR="4AAFC0D8" w14:paraId="3842B68F" w14:textId="77777777" w:rsidTr="4AAFC0D8">
        <w:trPr>
          <w:trHeight w:val="300"/>
        </w:trPr>
        <w:tc>
          <w:tcPr>
            <w:tcW w:w="3260" w:type="dxa"/>
          </w:tcPr>
          <w:p w14:paraId="0DD2D9F8" w14:textId="23C4FD4B" w:rsidR="4AAFC0D8" w:rsidRDefault="4AAFC0D8" w:rsidP="4AAFC0D8">
            <w:pPr>
              <w:rPr>
                <w:rFonts w:ascii="Arial" w:eastAsia="Arial" w:hAnsi="Arial" w:cs="Arial"/>
              </w:rPr>
            </w:pPr>
            <w:r w:rsidRPr="4AAFC0D8">
              <w:rPr>
                <w:rFonts w:ascii="Arial" w:eastAsia="Arial" w:hAnsi="Arial" w:cs="Arial"/>
              </w:rPr>
              <w:t>Cucumber</w:t>
            </w:r>
          </w:p>
        </w:tc>
        <w:tc>
          <w:tcPr>
            <w:tcW w:w="2418" w:type="dxa"/>
          </w:tcPr>
          <w:p w14:paraId="69D1F60A" w14:textId="5E489FED" w:rsidR="4AAFC0D8" w:rsidRDefault="4AAFC0D8" w:rsidP="4AAFC0D8">
            <w:pPr>
              <w:rPr>
                <w:rFonts w:ascii="Arial" w:eastAsia="Arial" w:hAnsi="Arial" w:cs="Arial"/>
              </w:rPr>
            </w:pPr>
            <w:r w:rsidRPr="4AAFC0D8">
              <w:rPr>
                <w:rFonts w:ascii="Arial" w:eastAsia="Arial" w:hAnsi="Arial" w:cs="Arial"/>
              </w:rPr>
              <w:t>BDD Framework</w:t>
            </w:r>
          </w:p>
        </w:tc>
        <w:tc>
          <w:tcPr>
            <w:tcW w:w="5005" w:type="dxa"/>
          </w:tcPr>
          <w:p w14:paraId="4F353BB3" w14:textId="2E2D0BB3" w:rsidR="4AAFC0D8" w:rsidRDefault="4AAFC0D8" w:rsidP="4AAFC0D8">
            <w:pPr>
              <w:rPr>
                <w:rFonts w:ascii="Arial" w:eastAsia="Arial" w:hAnsi="Arial" w:cs="Arial"/>
              </w:rPr>
            </w:pPr>
            <w:r w:rsidRPr="4AAFC0D8">
              <w:rPr>
                <w:rFonts w:ascii="Arial" w:eastAsia="Arial" w:hAnsi="Arial" w:cs="Arial"/>
              </w:rPr>
              <w:t>Gherkin feature execution</w:t>
            </w:r>
          </w:p>
        </w:tc>
      </w:tr>
      <w:tr w:rsidR="4AAFC0D8" w14:paraId="212EFAD9" w14:textId="77777777" w:rsidTr="4AAFC0D8">
        <w:trPr>
          <w:trHeight w:val="300"/>
        </w:trPr>
        <w:tc>
          <w:tcPr>
            <w:tcW w:w="3260" w:type="dxa"/>
          </w:tcPr>
          <w:p w14:paraId="29195FEA" w14:textId="7ECA9B29" w:rsidR="4AAFC0D8" w:rsidRDefault="4AAFC0D8" w:rsidP="4AAFC0D8">
            <w:pPr>
              <w:rPr>
                <w:rFonts w:ascii="Arial" w:eastAsia="Arial" w:hAnsi="Arial" w:cs="Arial"/>
              </w:rPr>
            </w:pPr>
            <w:r w:rsidRPr="4AAFC0D8">
              <w:rPr>
                <w:rFonts w:ascii="Arial" w:eastAsia="Arial" w:hAnsi="Arial" w:cs="Arial"/>
              </w:rPr>
              <w:t>Selenium WebDriver</w:t>
            </w:r>
          </w:p>
        </w:tc>
        <w:tc>
          <w:tcPr>
            <w:tcW w:w="2418" w:type="dxa"/>
          </w:tcPr>
          <w:p w14:paraId="7B35D7FD" w14:textId="2CFB2A07" w:rsidR="4AAFC0D8" w:rsidRDefault="4AAFC0D8" w:rsidP="4AAFC0D8">
            <w:pPr>
              <w:rPr>
                <w:rFonts w:ascii="Arial" w:eastAsia="Arial" w:hAnsi="Arial" w:cs="Arial"/>
              </w:rPr>
            </w:pPr>
            <w:r w:rsidRPr="4AAFC0D8">
              <w:rPr>
                <w:rFonts w:ascii="Arial" w:eastAsia="Arial" w:hAnsi="Arial" w:cs="Arial"/>
              </w:rPr>
              <w:t>Browser Automation</w:t>
            </w:r>
          </w:p>
        </w:tc>
        <w:tc>
          <w:tcPr>
            <w:tcW w:w="5005" w:type="dxa"/>
          </w:tcPr>
          <w:p w14:paraId="14AE9BFB" w14:textId="028EB721" w:rsidR="4AAFC0D8" w:rsidRDefault="4AAFC0D8" w:rsidP="4AAFC0D8">
            <w:pPr>
              <w:rPr>
                <w:rFonts w:ascii="Arial" w:eastAsia="Arial" w:hAnsi="Arial" w:cs="Arial"/>
              </w:rPr>
            </w:pPr>
            <w:r w:rsidRPr="4AAFC0D8">
              <w:rPr>
                <w:rFonts w:ascii="Arial" w:eastAsia="Arial" w:hAnsi="Arial" w:cs="Arial"/>
              </w:rPr>
              <w:t>Automated UI interaction</w:t>
            </w:r>
          </w:p>
        </w:tc>
      </w:tr>
      <w:tr w:rsidR="4AAFC0D8" w14:paraId="2164CF0E" w14:textId="77777777" w:rsidTr="4AAFC0D8">
        <w:trPr>
          <w:trHeight w:val="300"/>
        </w:trPr>
        <w:tc>
          <w:tcPr>
            <w:tcW w:w="3260" w:type="dxa"/>
          </w:tcPr>
          <w:p w14:paraId="655B37F2" w14:textId="7BD02943" w:rsidR="4AAFC0D8" w:rsidRDefault="4AAFC0D8" w:rsidP="4AAFC0D8">
            <w:pPr>
              <w:rPr>
                <w:rFonts w:ascii="Arial" w:eastAsia="Arial" w:hAnsi="Arial" w:cs="Arial"/>
              </w:rPr>
            </w:pPr>
            <w:r w:rsidRPr="4AAFC0D8">
              <w:rPr>
                <w:rFonts w:ascii="Arial" w:eastAsia="Arial" w:hAnsi="Arial" w:cs="Arial"/>
              </w:rPr>
              <w:t>Google Chrome</w:t>
            </w:r>
          </w:p>
        </w:tc>
        <w:tc>
          <w:tcPr>
            <w:tcW w:w="2418" w:type="dxa"/>
          </w:tcPr>
          <w:p w14:paraId="4341AE0E" w14:textId="1FE9872F" w:rsidR="4AAFC0D8" w:rsidRDefault="4AAFC0D8" w:rsidP="4AAFC0D8">
            <w:pPr>
              <w:rPr>
                <w:rFonts w:ascii="Arial" w:eastAsia="Arial" w:hAnsi="Arial" w:cs="Arial"/>
              </w:rPr>
            </w:pPr>
            <w:r w:rsidRPr="4AAFC0D8">
              <w:rPr>
                <w:rFonts w:ascii="Arial" w:eastAsia="Arial" w:hAnsi="Arial" w:cs="Arial"/>
              </w:rPr>
              <w:t>Web Browser</w:t>
            </w:r>
          </w:p>
        </w:tc>
        <w:tc>
          <w:tcPr>
            <w:tcW w:w="5005" w:type="dxa"/>
          </w:tcPr>
          <w:p w14:paraId="3C2BE90A" w14:textId="4F225FA2" w:rsidR="4AAFC0D8" w:rsidRDefault="4AAFC0D8" w:rsidP="4AAFC0D8">
            <w:pPr>
              <w:rPr>
                <w:rFonts w:ascii="Arial" w:eastAsia="Arial" w:hAnsi="Arial" w:cs="Arial"/>
              </w:rPr>
            </w:pPr>
            <w:r w:rsidRPr="4AAFC0D8">
              <w:rPr>
                <w:rFonts w:ascii="Arial" w:eastAsia="Arial" w:hAnsi="Arial" w:cs="Arial"/>
              </w:rPr>
              <w:t>Primary manual and automated testing browser</w:t>
            </w:r>
          </w:p>
        </w:tc>
      </w:tr>
      <w:tr w:rsidR="4AAFC0D8" w14:paraId="54E4E90A" w14:textId="77777777" w:rsidTr="4AAFC0D8">
        <w:trPr>
          <w:trHeight w:val="300"/>
        </w:trPr>
        <w:tc>
          <w:tcPr>
            <w:tcW w:w="3260" w:type="dxa"/>
          </w:tcPr>
          <w:p w14:paraId="223FCC1F" w14:textId="3E932DA2" w:rsidR="4AAFC0D8" w:rsidRDefault="4AAFC0D8" w:rsidP="4AAFC0D8">
            <w:pPr>
              <w:rPr>
                <w:rFonts w:ascii="Arial" w:eastAsia="Arial" w:hAnsi="Arial" w:cs="Arial"/>
              </w:rPr>
            </w:pPr>
            <w:r w:rsidRPr="4AAFC0D8">
              <w:rPr>
                <w:rFonts w:ascii="Arial" w:eastAsia="Arial" w:hAnsi="Arial" w:cs="Arial"/>
              </w:rPr>
              <w:t>Mozilla Firefox</w:t>
            </w:r>
          </w:p>
        </w:tc>
        <w:tc>
          <w:tcPr>
            <w:tcW w:w="2418" w:type="dxa"/>
          </w:tcPr>
          <w:p w14:paraId="62BD07F0" w14:textId="6388D7BC" w:rsidR="4AAFC0D8" w:rsidRDefault="4AAFC0D8" w:rsidP="4AAFC0D8">
            <w:pPr>
              <w:rPr>
                <w:rFonts w:ascii="Arial" w:eastAsia="Arial" w:hAnsi="Arial" w:cs="Arial"/>
              </w:rPr>
            </w:pPr>
            <w:r w:rsidRPr="4AAFC0D8">
              <w:rPr>
                <w:rFonts w:ascii="Arial" w:eastAsia="Arial" w:hAnsi="Arial" w:cs="Arial"/>
              </w:rPr>
              <w:t>Web Browser</w:t>
            </w:r>
          </w:p>
        </w:tc>
        <w:tc>
          <w:tcPr>
            <w:tcW w:w="5005" w:type="dxa"/>
          </w:tcPr>
          <w:p w14:paraId="0B43940C" w14:textId="6C7CF2C0" w:rsidR="4AAFC0D8" w:rsidRDefault="4AAFC0D8" w:rsidP="4AAFC0D8">
            <w:pPr>
              <w:rPr>
                <w:rFonts w:ascii="Arial" w:eastAsia="Arial" w:hAnsi="Arial" w:cs="Arial"/>
              </w:rPr>
            </w:pPr>
            <w:r w:rsidRPr="4AAFC0D8">
              <w:rPr>
                <w:rFonts w:ascii="Arial" w:eastAsia="Arial" w:hAnsi="Arial" w:cs="Arial"/>
              </w:rPr>
              <w:t>Secondary browser for manual verification</w:t>
            </w:r>
          </w:p>
        </w:tc>
      </w:tr>
      <w:tr w:rsidR="4AAFC0D8" w14:paraId="265CED1D" w14:textId="77777777" w:rsidTr="4AAFC0D8">
        <w:trPr>
          <w:trHeight w:val="300"/>
        </w:trPr>
        <w:tc>
          <w:tcPr>
            <w:tcW w:w="3260" w:type="dxa"/>
          </w:tcPr>
          <w:p w14:paraId="1651D032" w14:textId="6EADEAB3" w:rsidR="4AAFC0D8" w:rsidRDefault="4AAFC0D8" w:rsidP="4AAFC0D8">
            <w:pPr>
              <w:rPr>
                <w:rFonts w:ascii="Arial" w:eastAsia="Arial" w:hAnsi="Arial" w:cs="Arial"/>
              </w:rPr>
            </w:pPr>
            <w:r w:rsidRPr="4AAFC0D8">
              <w:rPr>
                <w:rFonts w:ascii="Arial" w:eastAsia="Arial" w:hAnsi="Arial" w:cs="Arial"/>
              </w:rPr>
              <w:t>GitHub</w:t>
            </w:r>
          </w:p>
        </w:tc>
        <w:tc>
          <w:tcPr>
            <w:tcW w:w="2418" w:type="dxa"/>
          </w:tcPr>
          <w:p w14:paraId="5AE2EDEA" w14:textId="7207A493" w:rsidR="4AAFC0D8" w:rsidRDefault="4AAFC0D8" w:rsidP="4AAFC0D8">
            <w:pPr>
              <w:rPr>
                <w:rFonts w:ascii="Arial" w:eastAsia="Arial" w:hAnsi="Arial" w:cs="Arial"/>
              </w:rPr>
            </w:pPr>
            <w:r w:rsidRPr="4AAFC0D8">
              <w:rPr>
                <w:rFonts w:ascii="Arial" w:eastAsia="Arial" w:hAnsi="Arial" w:cs="Arial"/>
              </w:rPr>
              <w:t>Version Control</w:t>
            </w:r>
          </w:p>
        </w:tc>
        <w:tc>
          <w:tcPr>
            <w:tcW w:w="5005" w:type="dxa"/>
          </w:tcPr>
          <w:p w14:paraId="5CF1205F" w14:textId="6B3B9092" w:rsidR="4AAFC0D8" w:rsidRDefault="4AAFC0D8" w:rsidP="4AAFC0D8">
            <w:pPr>
              <w:rPr>
                <w:rFonts w:ascii="Arial" w:eastAsia="Arial" w:hAnsi="Arial" w:cs="Arial"/>
              </w:rPr>
            </w:pPr>
            <w:r w:rsidRPr="4AAFC0D8">
              <w:rPr>
                <w:rFonts w:ascii="Arial" w:eastAsia="Arial" w:hAnsi="Arial" w:cs="Arial"/>
              </w:rPr>
              <w:t>Source code and test artifact management</w:t>
            </w:r>
          </w:p>
        </w:tc>
      </w:tr>
      <w:tr w:rsidR="4AAFC0D8" w14:paraId="5E381EA5" w14:textId="77777777" w:rsidTr="4AAFC0D8">
        <w:trPr>
          <w:trHeight w:val="300"/>
        </w:trPr>
        <w:tc>
          <w:tcPr>
            <w:tcW w:w="3260" w:type="dxa"/>
          </w:tcPr>
          <w:p w14:paraId="5334DD6E" w14:textId="0C25C412" w:rsidR="4AAFC0D8" w:rsidRDefault="4AAFC0D8" w:rsidP="4AAFC0D8">
            <w:pPr>
              <w:rPr>
                <w:rFonts w:ascii="Arial" w:eastAsia="Arial" w:hAnsi="Arial" w:cs="Arial"/>
              </w:rPr>
            </w:pPr>
            <w:r w:rsidRPr="4AAFC0D8">
              <w:rPr>
                <w:rFonts w:ascii="Arial" w:eastAsia="Arial" w:hAnsi="Arial" w:cs="Arial"/>
              </w:rPr>
              <w:t>Microsoft Word</w:t>
            </w:r>
          </w:p>
        </w:tc>
        <w:tc>
          <w:tcPr>
            <w:tcW w:w="2418" w:type="dxa"/>
          </w:tcPr>
          <w:p w14:paraId="004B8254" w14:textId="17CE4CEA" w:rsidR="4AAFC0D8" w:rsidRDefault="4AAFC0D8" w:rsidP="4AAFC0D8">
            <w:pPr>
              <w:rPr>
                <w:rFonts w:ascii="Arial" w:eastAsia="Arial" w:hAnsi="Arial" w:cs="Arial"/>
              </w:rPr>
            </w:pPr>
            <w:r w:rsidRPr="4AAFC0D8">
              <w:rPr>
                <w:rFonts w:ascii="Arial" w:eastAsia="Arial" w:hAnsi="Arial" w:cs="Arial"/>
              </w:rPr>
              <w:t>Documentation Tool</w:t>
            </w:r>
          </w:p>
        </w:tc>
        <w:tc>
          <w:tcPr>
            <w:tcW w:w="5005" w:type="dxa"/>
          </w:tcPr>
          <w:p w14:paraId="29937B10" w14:textId="5B84044E" w:rsidR="4AAFC0D8" w:rsidRDefault="4AAFC0D8" w:rsidP="4AAFC0D8">
            <w:pPr>
              <w:rPr>
                <w:rFonts w:ascii="Arial" w:eastAsia="Arial" w:hAnsi="Arial" w:cs="Arial"/>
              </w:rPr>
            </w:pPr>
            <w:r w:rsidRPr="4AAFC0D8">
              <w:rPr>
                <w:rFonts w:ascii="Arial" w:eastAsia="Arial" w:hAnsi="Arial" w:cs="Arial"/>
              </w:rPr>
              <w:t>Test plan and report preparation</w:t>
            </w:r>
          </w:p>
        </w:tc>
      </w:tr>
      <w:tr w:rsidR="4AAFC0D8" w14:paraId="26070964" w14:textId="77777777" w:rsidTr="4AAFC0D8">
        <w:trPr>
          <w:trHeight w:val="300"/>
        </w:trPr>
        <w:tc>
          <w:tcPr>
            <w:tcW w:w="3260" w:type="dxa"/>
          </w:tcPr>
          <w:p w14:paraId="7A1E4C6E" w14:textId="639D9B11" w:rsidR="4AAFC0D8" w:rsidRDefault="4AAFC0D8" w:rsidP="4AAFC0D8">
            <w:pPr>
              <w:rPr>
                <w:rFonts w:ascii="Arial" w:eastAsia="Arial" w:hAnsi="Arial" w:cs="Arial"/>
              </w:rPr>
            </w:pPr>
            <w:r w:rsidRPr="4AAFC0D8">
              <w:rPr>
                <w:rFonts w:ascii="Arial" w:eastAsia="Arial" w:hAnsi="Arial" w:cs="Arial"/>
              </w:rPr>
              <w:t>Taiga Web Application</w:t>
            </w:r>
          </w:p>
        </w:tc>
        <w:tc>
          <w:tcPr>
            <w:tcW w:w="2418" w:type="dxa"/>
          </w:tcPr>
          <w:p w14:paraId="6645169D" w14:textId="19991F8B" w:rsidR="4AAFC0D8" w:rsidRDefault="4AAFC0D8" w:rsidP="4AAFC0D8">
            <w:pPr>
              <w:rPr>
                <w:rFonts w:ascii="Arial" w:eastAsia="Arial" w:hAnsi="Arial" w:cs="Arial"/>
              </w:rPr>
            </w:pPr>
            <w:r w:rsidRPr="4AAFC0D8">
              <w:rPr>
                <w:rFonts w:ascii="Arial" w:eastAsia="Arial" w:hAnsi="Arial" w:cs="Arial"/>
              </w:rPr>
              <w:t>System Under Test</w:t>
            </w:r>
          </w:p>
        </w:tc>
        <w:tc>
          <w:tcPr>
            <w:tcW w:w="5005" w:type="dxa"/>
          </w:tcPr>
          <w:p w14:paraId="725A9C33" w14:textId="37A31CF8" w:rsidR="4AAFC0D8" w:rsidRDefault="4AAFC0D8" w:rsidP="4AAFC0D8">
            <w:pPr>
              <w:rPr>
                <w:rFonts w:ascii="Arial" w:eastAsia="Arial" w:hAnsi="Arial" w:cs="Arial"/>
              </w:rPr>
            </w:pPr>
            <w:r w:rsidRPr="4AAFC0D8">
              <w:rPr>
                <w:rFonts w:ascii="Arial" w:eastAsia="Arial" w:hAnsi="Arial" w:cs="Arial"/>
              </w:rPr>
              <w:t>Execution of functional and workflow tests</w:t>
            </w:r>
          </w:p>
        </w:tc>
      </w:tr>
      <w:tr w:rsidR="4AAFC0D8" w14:paraId="712F154B" w14:textId="77777777" w:rsidTr="4AAFC0D8">
        <w:trPr>
          <w:trHeight w:val="300"/>
        </w:trPr>
        <w:tc>
          <w:tcPr>
            <w:tcW w:w="3260" w:type="dxa"/>
          </w:tcPr>
          <w:p w14:paraId="08476FB3" w14:textId="292FB768" w:rsidR="4AAFC0D8" w:rsidRDefault="4AAFC0D8" w:rsidP="4AAFC0D8">
            <w:pPr>
              <w:rPr>
                <w:rFonts w:ascii="Arial" w:eastAsia="Arial" w:hAnsi="Arial" w:cs="Arial"/>
              </w:rPr>
            </w:pPr>
            <w:r w:rsidRPr="4AAFC0D8">
              <w:rPr>
                <w:rFonts w:ascii="Arial" w:eastAsia="Arial" w:hAnsi="Arial" w:cs="Arial"/>
              </w:rPr>
              <w:t>Test User Accounts</w:t>
            </w:r>
          </w:p>
        </w:tc>
        <w:tc>
          <w:tcPr>
            <w:tcW w:w="2418" w:type="dxa"/>
          </w:tcPr>
          <w:p w14:paraId="54E977B1" w14:textId="45B1AB50" w:rsidR="4AAFC0D8" w:rsidRDefault="4AAFC0D8" w:rsidP="4AAFC0D8">
            <w:pPr>
              <w:rPr>
                <w:rFonts w:ascii="Arial" w:eastAsia="Arial" w:hAnsi="Arial" w:cs="Arial"/>
              </w:rPr>
            </w:pPr>
            <w:r w:rsidRPr="4AAFC0D8">
              <w:rPr>
                <w:rFonts w:ascii="Arial" w:eastAsia="Arial" w:hAnsi="Arial" w:cs="Arial"/>
              </w:rPr>
              <w:t>Preconfigured Accounts</w:t>
            </w:r>
          </w:p>
        </w:tc>
        <w:tc>
          <w:tcPr>
            <w:tcW w:w="5005" w:type="dxa"/>
          </w:tcPr>
          <w:p w14:paraId="440B240F" w14:textId="06BB7D9E" w:rsidR="4AAFC0D8" w:rsidRDefault="4AAFC0D8" w:rsidP="4AAFC0D8">
            <w:pPr>
              <w:rPr>
                <w:rFonts w:ascii="Arial" w:eastAsia="Arial" w:hAnsi="Arial" w:cs="Arial"/>
              </w:rPr>
            </w:pPr>
            <w:r w:rsidRPr="4AAFC0D8">
              <w:rPr>
                <w:rFonts w:ascii="Arial" w:eastAsia="Arial" w:hAnsi="Arial" w:cs="Arial"/>
              </w:rPr>
              <w:t>Execution of authentication and workflow scenarios</w:t>
            </w:r>
          </w:p>
        </w:tc>
      </w:tr>
    </w:tbl>
    <w:p w14:paraId="6D08707B" w14:textId="604FD3BD" w:rsidR="3580FB4E" w:rsidRDefault="439FA19D" w:rsidP="4AAFC0D8">
      <w:pPr>
        <w:spacing w:before="240" w:after="240"/>
        <w:rPr>
          <w:rFonts w:ascii="Arial" w:eastAsia="Arial" w:hAnsi="Arial" w:cs="Arial"/>
        </w:rPr>
      </w:pPr>
      <w:r w:rsidRPr="4AAFC0D8">
        <w:rPr>
          <w:rFonts w:ascii="Arial" w:eastAsia="Arial" w:hAnsi="Arial" w:cs="Arial"/>
        </w:rPr>
        <w:t xml:space="preserve">These tools collectively </w:t>
      </w:r>
      <w:r w:rsidR="28ACB8FF" w:rsidRPr="4AAFC0D8">
        <w:rPr>
          <w:rFonts w:ascii="Arial" w:eastAsia="Arial" w:hAnsi="Arial" w:cs="Arial"/>
        </w:rPr>
        <w:t>provide</w:t>
      </w:r>
      <w:r w:rsidRPr="4AAFC0D8">
        <w:rPr>
          <w:rFonts w:ascii="Arial" w:eastAsia="Arial" w:hAnsi="Arial" w:cs="Arial"/>
        </w:rPr>
        <w:t xml:space="preserve"> the infrastructure required to develop, execute, document, and maintain both manual and automated testing activities. IntelliJ IDEA, </w:t>
      </w:r>
      <w:r w:rsidRPr="4AAFC0D8">
        <w:rPr>
          <w:rFonts w:ascii="Arial" w:eastAsia="Arial" w:hAnsi="Arial" w:cs="Arial"/>
        </w:rPr>
        <w:lastRenderedPageBreak/>
        <w:t>JUnit, Selenium WebDriver, and Cucumber formed the core automation framework, while GitHub supported collaboration and artifact management throughout the project.</w:t>
      </w:r>
    </w:p>
    <w:p w14:paraId="6AB50CB6" w14:textId="69596DD8" w:rsidR="3580FB4E" w:rsidRDefault="3580FB4E" w:rsidP="4AAFC0D8">
      <w:pPr>
        <w:rPr>
          <w:rFonts w:ascii="Arial" w:eastAsia="Arial" w:hAnsi="Arial" w:cs="Arial"/>
        </w:rPr>
      </w:pPr>
    </w:p>
    <w:p w14:paraId="660AA36D" w14:textId="07A4F784" w:rsidR="3580FB4E" w:rsidRDefault="1BB404EA" w:rsidP="4AAFC0D8">
      <w:pPr>
        <w:pStyle w:val="Heading2"/>
        <w:spacing w:before="261" w:after="261" w:line="300" w:lineRule="auto"/>
        <w:rPr>
          <w:rFonts w:ascii="Arial" w:eastAsia="Arial" w:hAnsi="Arial" w:cs="Arial"/>
          <w:color w:val="auto"/>
          <w:sz w:val="28"/>
          <w:szCs w:val="28"/>
        </w:rPr>
      </w:pPr>
      <w:r w:rsidRPr="4AAFC0D8">
        <w:rPr>
          <w:rFonts w:ascii="Arial" w:eastAsia="Arial" w:hAnsi="Arial" w:cs="Arial"/>
          <w:color w:val="auto"/>
          <w:sz w:val="28"/>
          <w:szCs w:val="28"/>
        </w:rPr>
        <w:t>7. Test Execution Strategy</w:t>
      </w:r>
    </w:p>
    <w:p w14:paraId="32965E04" w14:textId="12BB7BC0" w:rsidR="3580FB4E" w:rsidRDefault="025CE09B" w:rsidP="4AAFC0D8">
      <w:pPr>
        <w:spacing w:after="0"/>
        <w:rPr>
          <w:rFonts w:ascii="Arial" w:eastAsia="Arial" w:hAnsi="Arial" w:cs="Arial"/>
        </w:rPr>
      </w:pPr>
      <w:r w:rsidRPr="4AAFC0D8">
        <w:rPr>
          <w:rFonts w:ascii="Arial" w:eastAsia="Arial" w:hAnsi="Arial" w:cs="Arial"/>
        </w:rPr>
        <w:t xml:space="preserve">This section defines how the cases were executed: the frequency and timing of execution, the handling of failed cases, the failure rate at which testing stops, the order of execution, and the subset reserved for the final testing phase. Because this report documents a completed testing effort, the strategy below is </w:t>
      </w:r>
      <w:r w:rsidR="001C5453">
        <w:rPr>
          <w:rFonts w:ascii="Arial" w:eastAsia="Arial" w:hAnsi="Arial" w:cs="Arial"/>
        </w:rPr>
        <w:t>presented as applied, and the observed results are cited as evidence of its effectiveness</w:t>
      </w:r>
      <w:r w:rsidRPr="4AAFC0D8">
        <w:rPr>
          <w:rFonts w:ascii="Arial" w:eastAsia="Arial" w:hAnsi="Arial" w:cs="Arial"/>
        </w:rPr>
        <w:t>.</w:t>
      </w:r>
    </w:p>
    <w:p w14:paraId="1FFC7DAA" w14:textId="384380D6" w:rsidR="3580FB4E" w:rsidRDefault="1BB404EA" w:rsidP="4AAFC0D8">
      <w:pPr>
        <w:pStyle w:val="Heading3"/>
        <w:spacing w:before="246" w:after="246" w:line="300" w:lineRule="auto"/>
      </w:pPr>
      <w:r w:rsidRPr="4AAFC0D8">
        <w:rPr>
          <w:rFonts w:ascii="Arial" w:eastAsia="Arial" w:hAnsi="Arial" w:cs="Arial"/>
          <w:color w:val="auto"/>
          <w:sz w:val="24"/>
          <w:szCs w:val="24"/>
        </w:rPr>
        <w:t>7.1 Test Case Execution Frequency and Timing</w:t>
      </w:r>
    </w:p>
    <w:p w14:paraId="353AC027" w14:textId="218C947F" w:rsidR="3580FB4E" w:rsidRDefault="33A953CC" w:rsidP="4AAFC0D8">
      <w:r w:rsidRPr="4AAFC0D8">
        <w:rPr>
          <w:rFonts w:ascii="Arial" w:eastAsia="Arial" w:hAnsi="Arial" w:cs="Arial"/>
        </w:rPr>
        <w:t xml:space="preserve">The test effort used three execution modes </w:t>
      </w:r>
      <w:r w:rsidR="2E6CA1DC" w:rsidRPr="4AAFC0D8">
        <w:rPr>
          <w:rFonts w:ascii="Arial" w:eastAsia="Arial" w:hAnsi="Arial" w:cs="Arial"/>
        </w:rPr>
        <w:t>with</w:t>
      </w:r>
      <w:r w:rsidRPr="4AAFC0D8">
        <w:rPr>
          <w:rFonts w:ascii="Arial" w:eastAsia="Arial" w:hAnsi="Arial" w:cs="Arial"/>
        </w:rPr>
        <w:t xml:space="preserve"> different frequencies. Frequency was set by the cost of repeating a test</w:t>
      </w:r>
      <w:r w:rsidR="001C5453">
        <w:rPr>
          <w:rFonts w:ascii="Arial" w:eastAsia="Arial" w:hAnsi="Arial" w:cs="Arial"/>
        </w:rPr>
        <w:t>,</w:t>
      </w:r>
      <w:r w:rsidRPr="4AAFC0D8">
        <w:rPr>
          <w:rFonts w:ascii="Arial" w:eastAsia="Arial" w:hAnsi="Arial" w:cs="Arial"/>
        </w:rPr>
        <w:t xml:space="preserve"> and by the amount of new information a repeat execution produces.</w:t>
      </w:r>
    </w:p>
    <w:p w14:paraId="4CE4F41E" w14:textId="31FE7903" w:rsidR="3580FB4E" w:rsidRDefault="33A953CC" w:rsidP="4AAFC0D8">
      <w:r w:rsidRPr="4AAFC0D8">
        <w:rPr>
          <w:rFonts w:ascii="Arial" w:eastAsia="Arial" w:hAnsi="Arial" w:cs="Arial"/>
          <w:b/>
          <w:bCs/>
        </w:rPr>
        <w:t>Table 7.1: Execution frequency and timing by mode</w:t>
      </w:r>
    </w:p>
    <w:tbl>
      <w:tblPr>
        <w:tblW w:w="0" w:type="auto"/>
        <w:tblLook w:val="04A0" w:firstRow="1" w:lastRow="0" w:firstColumn="1" w:lastColumn="0" w:noHBand="0" w:noVBand="1"/>
      </w:tblPr>
      <w:tblGrid>
        <w:gridCol w:w="1721"/>
        <w:gridCol w:w="1724"/>
        <w:gridCol w:w="1720"/>
        <w:gridCol w:w="1721"/>
        <w:gridCol w:w="1724"/>
      </w:tblGrid>
      <w:tr w:rsidR="4AAFC0D8" w14:paraId="12DEEDF5" w14:textId="77777777" w:rsidTr="4AAFC0D8">
        <w:trPr>
          <w:trHeight w:val="300"/>
        </w:trPr>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42EAEC6D" w14:textId="0F170DF2" w:rsidR="4AAFC0D8" w:rsidRDefault="4AAFC0D8" w:rsidP="4AAFC0D8">
            <w:r w:rsidRPr="4AAFC0D8">
              <w:rPr>
                <w:rFonts w:ascii="Arial" w:eastAsia="Arial" w:hAnsi="Arial" w:cs="Arial"/>
                <w:b/>
                <w:bCs/>
              </w:rPr>
              <w:t>Execution Mode</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7DB3AD02" w14:textId="19583A04" w:rsidR="4AAFC0D8" w:rsidRDefault="4AAFC0D8" w:rsidP="4AAFC0D8">
            <w:r w:rsidRPr="4AAFC0D8">
              <w:rPr>
                <w:rFonts w:ascii="Arial" w:eastAsia="Arial" w:hAnsi="Arial" w:cs="Arial"/>
                <w:b/>
                <w:bCs/>
              </w:rPr>
              <w:t>Scope</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6180BF5E" w14:textId="3392EDD1" w:rsidR="4AAFC0D8" w:rsidRDefault="4AAFC0D8" w:rsidP="4AAFC0D8">
            <w:r w:rsidRPr="4AAFC0D8">
              <w:rPr>
                <w:rFonts w:ascii="Arial" w:eastAsia="Arial" w:hAnsi="Arial" w:cs="Arial"/>
                <w:b/>
                <w:bCs/>
              </w:rPr>
              <w:t>Trigger</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72B5E5B5" w14:textId="369FD162" w:rsidR="4AAFC0D8" w:rsidRDefault="4AAFC0D8" w:rsidP="4AAFC0D8">
            <w:r w:rsidRPr="4AAFC0D8">
              <w:rPr>
                <w:rFonts w:ascii="Arial" w:eastAsia="Arial" w:hAnsi="Arial" w:cs="Arial"/>
                <w:b/>
                <w:bCs/>
              </w:rPr>
              <w:t>Frequency</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05ABCFFB" w14:textId="49B979D0" w:rsidR="4AAFC0D8" w:rsidRDefault="4AAFC0D8" w:rsidP="4AAFC0D8">
            <w:r w:rsidRPr="4AAFC0D8">
              <w:rPr>
                <w:rFonts w:ascii="Arial" w:eastAsia="Arial" w:hAnsi="Arial" w:cs="Arial"/>
                <w:b/>
                <w:bCs/>
              </w:rPr>
              <w:t>Feedback Time</w:t>
            </w:r>
          </w:p>
        </w:tc>
      </w:tr>
      <w:tr w:rsidR="4AAFC0D8" w14:paraId="617DB0F6" w14:textId="77777777" w:rsidTr="4AAFC0D8">
        <w:trPr>
          <w:trHeight w:val="1590"/>
        </w:trPr>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7E93DBF6" w14:textId="4AEF4460" w:rsidR="4AAFC0D8" w:rsidRDefault="4AAFC0D8" w:rsidP="4AAFC0D8">
            <w:r w:rsidRPr="4AAFC0D8">
              <w:rPr>
                <w:rFonts w:ascii="Arial" w:eastAsia="Arial" w:hAnsi="Arial" w:cs="Arial"/>
              </w:rPr>
              <w:t>Automated regression suite (JUnit 5, Maven)</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797406DC" w14:textId="13EFB99C" w:rsidR="4AAFC0D8" w:rsidRDefault="4AAFC0D8" w:rsidP="4AAFC0D8">
            <w:r w:rsidRPr="4AAFC0D8">
              <w:rPr>
                <w:rFonts w:ascii="Arial" w:eastAsia="Arial" w:hAnsi="Arial" w:cs="Arial"/>
              </w:rPr>
              <w:t>28 cases: 21 input domain (US, TK, IS, SP, AU) and 7 graph-based (GB)</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153BEFDF" w14:textId="67323A3C" w:rsidR="2A98D026" w:rsidRDefault="2A98D026" w:rsidP="4AAFC0D8">
            <w:pPr>
              <w:spacing w:after="0" w:line="300" w:lineRule="auto"/>
              <w:rPr>
                <w:rFonts w:ascii="Arial" w:eastAsia="Arial" w:hAnsi="Arial" w:cs="Arial"/>
                <w:sz w:val="21"/>
                <w:szCs w:val="21"/>
              </w:rPr>
            </w:pPr>
            <w:r w:rsidRPr="4AAFC0D8">
              <w:rPr>
                <w:rFonts w:ascii="Arial" w:eastAsia="Arial" w:hAnsi="Arial" w:cs="Arial"/>
                <w:sz w:val="21"/>
                <w:szCs w:val="21"/>
              </w:rPr>
              <w:t>Each push to the GitHub repository</w:t>
            </w:r>
          </w:p>
          <w:p w14:paraId="5EAC026B" w14:textId="2E862065" w:rsidR="4AAFC0D8" w:rsidRDefault="4AAFC0D8" w:rsidP="4AAFC0D8">
            <w:pPr>
              <w:rPr>
                <w:rFonts w:ascii="Arial" w:eastAsia="Arial" w:hAnsi="Arial" w:cs="Arial"/>
              </w:rPr>
            </w:pP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445F505E" w14:textId="05DD70FC" w:rsidR="4AAFC0D8" w:rsidRDefault="4AAFC0D8" w:rsidP="4AAFC0D8">
            <w:r w:rsidRPr="4AAFC0D8">
              <w:rPr>
                <w:rFonts w:ascii="Arial" w:eastAsia="Arial" w:hAnsi="Arial" w:cs="Arial"/>
              </w:rPr>
              <w:t>Continuous, every commit</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05E15DDC" w14:textId="2DA8397F" w:rsidR="12C5D9F9" w:rsidRDefault="12C5D9F9" w:rsidP="4AAFC0D8">
            <w:pPr>
              <w:spacing w:after="0" w:line="300" w:lineRule="auto"/>
              <w:rPr>
                <w:rFonts w:ascii="Arial" w:eastAsia="Arial" w:hAnsi="Arial" w:cs="Arial"/>
                <w:sz w:val="21"/>
                <w:szCs w:val="21"/>
              </w:rPr>
            </w:pPr>
            <w:r w:rsidRPr="4AAFC0D8">
              <w:rPr>
                <w:rFonts w:ascii="Arial" w:eastAsia="Arial" w:hAnsi="Arial" w:cs="Arial"/>
                <w:sz w:val="21"/>
                <w:szCs w:val="21"/>
              </w:rPr>
              <w:t>Approximately 34 seconds, as observed during CI execution</w:t>
            </w:r>
          </w:p>
          <w:p w14:paraId="18DFC1A1" w14:textId="1008D568" w:rsidR="4AAFC0D8" w:rsidRDefault="4AAFC0D8" w:rsidP="4AAFC0D8">
            <w:pPr>
              <w:rPr>
                <w:rFonts w:ascii="Arial" w:eastAsia="Arial" w:hAnsi="Arial" w:cs="Arial"/>
              </w:rPr>
            </w:pPr>
          </w:p>
        </w:tc>
      </w:tr>
      <w:tr w:rsidR="4AAFC0D8" w14:paraId="5147FB97" w14:textId="77777777" w:rsidTr="4AAFC0D8">
        <w:trPr>
          <w:trHeight w:val="300"/>
        </w:trPr>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486B1915" w14:textId="54B1A68A" w:rsidR="4AAFC0D8" w:rsidRDefault="4AAFC0D8" w:rsidP="4AAFC0D8">
            <w:r w:rsidRPr="4AAFC0D8">
              <w:rPr>
                <w:rFonts w:ascii="Arial" w:eastAsia="Arial" w:hAnsi="Arial" w:cs="Arial"/>
              </w:rPr>
              <w:t>Exploratory sessions</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26444FD7" w14:textId="77F8998A" w:rsidR="4AAFC0D8" w:rsidRDefault="4AAFC0D8" w:rsidP="4AAFC0D8">
            <w:r w:rsidRPr="4AAFC0D8">
              <w:rPr>
                <w:rFonts w:ascii="Arial" w:eastAsia="Arial" w:hAnsi="Arial" w:cs="Arial"/>
              </w:rPr>
              <w:t>33 scenarios across 5 charters (EX-01 to EX-05)</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76C45175" w14:textId="4DE523EB" w:rsidR="4AAFC0D8" w:rsidRDefault="4AAFC0D8" w:rsidP="4AAFC0D8">
            <w:r w:rsidRPr="4AAFC0D8">
              <w:rPr>
                <w:rFonts w:ascii="Arial" w:eastAsia="Arial" w:hAnsi="Arial" w:cs="Arial"/>
              </w:rPr>
              <w:t>Scheduled, time-boxed session</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283821B9" w14:textId="1CF0B947" w:rsidR="4AAFC0D8" w:rsidRDefault="4AAFC0D8" w:rsidP="4AAFC0D8">
            <w:r w:rsidRPr="4AAFC0D8">
              <w:rPr>
                <w:rFonts w:ascii="Arial" w:eastAsia="Arial" w:hAnsi="Arial" w:cs="Arial"/>
              </w:rPr>
              <w:t>Once per charter, 30 minutes each</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65CF6BC0" w14:textId="5A1152CB" w:rsidR="4AAFC0D8" w:rsidRDefault="4AAFC0D8" w:rsidP="4AAFC0D8">
            <w:r w:rsidRPr="4AAFC0D8">
              <w:rPr>
                <w:rFonts w:ascii="Arial" w:eastAsia="Arial" w:hAnsi="Arial" w:cs="Arial"/>
              </w:rPr>
              <w:t>Immediate, within session</w:t>
            </w:r>
          </w:p>
        </w:tc>
      </w:tr>
      <w:tr w:rsidR="4AAFC0D8" w14:paraId="71FE7B8E" w14:textId="77777777" w:rsidTr="4AAFC0D8">
        <w:trPr>
          <w:trHeight w:val="300"/>
        </w:trPr>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41FF1BEA" w14:textId="7C304995" w:rsidR="4AAFC0D8" w:rsidRDefault="4AAFC0D8" w:rsidP="4AAFC0D8">
            <w:r w:rsidRPr="4AAFC0D8">
              <w:rPr>
                <w:rFonts w:ascii="Arial" w:eastAsia="Arial" w:hAnsi="Arial" w:cs="Arial"/>
              </w:rPr>
              <w:t>Manual functional and cross-browser verification</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4AB835D6" w14:textId="4CC80012" w:rsidR="4AAFC0D8" w:rsidRDefault="4AAFC0D8" w:rsidP="4AAFC0D8">
            <w:r w:rsidRPr="4AAFC0D8">
              <w:rPr>
                <w:rFonts w:ascii="Arial" w:eastAsia="Arial" w:hAnsi="Arial" w:cs="Arial"/>
              </w:rPr>
              <w:t>Selected feature walkthroughs</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0A851F20" w14:textId="6611D77D" w:rsidR="4AAFC0D8" w:rsidRDefault="4AAFC0D8" w:rsidP="4AAFC0D8">
            <w:r w:rsidRPr="4AAFC0D8">
              <w:rPr>
                <w:rFonts w:ascii="Arial" w:eastAsia="Arial" w:hAnsi="Arial" w:cs="Arial"/>
              </w:rPr>
              <w:t>Manual, per feature area</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67483DDD" w14:textId="454D0F3C" w:rsidR="4AAFC0D8" w:rsidRDefault="4AAFC0D8" w:rsidP="4AAFC0D8">
            <w:r w:rsidRPr="4AAFC0D8">
              <w:rPr>
                <w:rFonts w:ascii="Arial" w:eastAsia="Arial" w:hAnsi="Arial" w:cs="Arial"/>
              </w:rPr>
              <w:t>Once per feature area, per browser (Chrome, Firefox)</w:t>
            </w:r>
          </w:p>
        </w:tc>
        <w:tc>
          <w:tcPr>
            <w:tcW w:w="1728" w:type="dxa"/>
            <w:tcBorders>
              <w:top w:val="single" w:sz="12" w:space="0" w:color="auto"/>
              <w:left w:val="single" w:sz="12" w:space="0" w:color="auto"/>
              <w:bottom w:val="single" w:sz="12" w:space="0" w:color="auto"/>
              <w:right w:val="single" w:sz="12" w:space="0" w:color="auto"/>
            </w:tcBorders>
            <w:tcMar>
              <w:left w:w="108" w:type="dxa"/>
              <w:right w:w="108" w:type="dxa"/>
            </w:tcMar>
          </w:tcPr>
          <w:p w14:paraId="5A45D356" w14:textId="20B60D3D" w:rsidR="4AAFC0D8" w:rsidRDefault="4AAFC0D8" w:rsidP="4AAFC0D8">
            <w:r w:rsidRPr="4AAFC0D8">
              <w:rPr>
                <w:rFonts w:ascii="Arial" w:eastAsia="Arial" w:hAnsi="Arial" w:cs="Arial"/>
              </w:rPr>
              <w:t>Immediate</w:t>
            </w:r>
          </w:p>
        </w:tc>
      </w:tr>
    </w:tbl>
    <w:p w14:paraId="1BB80656" w14:textId="01106B38" w:rsidR="3580FB4E" w:rsidRDefault="711F8035" w:rsidP="4AAFC0D8">
      <w:r w:rsidRPr="4AAFC0D8">
        <w:rPr>
          <w:rFonts w:ascii="Arial" w:eastAsia="Arial" w:hAnsi="Arial" w:cs="Arial"/>
          <w:b/>
          <w:bCs/>
        </w:rPr>
        <w:t xml:space="preserve"> </w:t>
      </w:r>
    </w:p>
    <w:p w14:paraId="48019585" w14:textId="17F31A3E" w:rsidR="3580FB4E" w:rsidRDefault="01993E72" w:rsidP="4AAFC0D8">
      <w:pPr>
        <w:spacing w:after="0" w:line="300" w:lineRule="auto"/>
        <w:rPr>
          <w:rFonts w:ascii="Arial" w:eastAsia="Arial" w:hAnsi="Arial" w:cs="Arial"/>
          <w:sz w:val="24"/>
          <w:szCs w:val="24"/>
        </w:rPr>
      </w:pPr>
      <w:r w:rsidRPr="4AAFC0D8">
        <w:rPr>
          <w:rFonts w:ascii="Arial" w:eastAsia="Arial" w:hAnsi="Arial" w:cs="Arial"/>
          <w:sz w:val="24"/>
          <w:szCs w:val="24"/>
        </w:rPr>
        <w:t xml:space="preserve">Automated cases are inexpensive to repeat and produce deterministic results, so they were configured to run continuously and to act as a gate on every change. </w:t>
      </w:r>
      <w:r w:rsidRPr="4AAFC0D8">
        <w:rPr>
          <w:rFonts w:ascii="Arial" w:eastAsia="Arial" w:hAnsi="Arial" w:cs="Arial"/>
          <w:sz w:val="24"/>
          <w:szCs w:val="24"/>
        </w:rPr>
        <w:lastRenderedPageBreak/>
        <w:t xml:space="preserve">Exploratory sessions derive value from discovering unexpected behaviors rather than repeatedly confirming known outcomes. As documented in Appendix D, five </w:t>
      </w:r>
      <w:proofErr w:type="gramStart"/>
      <w:r w:rsidRPr="4AAFC0D8">
        <w:rPr>
          <w:rFonts w:ascii="Arial" w:eastAsia="Arial" w:hAnsi="Arial" w:cs="Arial"/>
          <w:sz w:val="24"/>
          <w:szCs w:val="24"/>
        </w:rPr>
        <w:t>exploratory</w:t>
      </w:r>
      <w:proofErr w:type="gramEnd"/>
      <w:r w:rsidRPr="4AAFC0D8">
        <w:rPr>
          <w:rFonts w:ascii="Arial" w:eastAsia="Arial" w:hAnsi="Arial" w:cs="Arial"/>
          <w:sz w:val="24"/>
          <w:szCs w:val="24"/>
        </w:rPr>
        <w:t xml:space="preserve"> charters (EX-01 through EX-05) were executed as single 30-minute time-boxed sessions covering User Story Management, Task and Issue Management, Sprint and Milestone Planning, Kanban and Sprint Task Board functionality, and Authentication and User Permissions. Because findings from each charter were recorded during execution and summarized in Appendix D.3 and D.4, repeating the same charter against an unchanged application was unlikely to provide additional insight. Consequently, each charter was executed once, while regression assurance was provided through the automated test suite and the final-phase verification set defined in Section 7.5.</w:t>
      </w:r>
    </w:p>
    <w:p w14:paraId="3E47A1CE" w14:textId="596388F7" w:rsidR="3580FB4E" w:rsidRDefault="3580FB4E" w:rsidP="4AAFC0D8">
      <w:pPr>
        <w:spacing w:after="0" w:line="300" w:lineRule="auto"/>
        <w:rPr>
          <w:rFonts w:ascii="Arial" w:eastAsia="Arial" w:hAnsi="Arial" w:cs="Arial"/>
          <w:sz w:val="24"/>
          <w:szCs w:val="24"/>
        </w:rPr>
      </w:pPr>
    </w:p>
    <w:p w14:paraId="13C52473" w14:textId="079A351A" w:rsidR="3580FB4E" w:rsidRDefault="1BB404EA" w:rsidP="4AAFC0D8">
      <w:pPr>
        <w:pStyle w:val="Heading3"/>
        <w:spacing w:before="246" w:after="246" w:line="300" w:lineRule="auto"/>
      </w:pPr>
      <w:r w:rsidRPr="4AAFC0D8">
        <w:rPr>
          <w:rFonts w:ascii="Arial" w:eastAsia="Arial" w:hAnsi="Arial" w:cs="Arial"/>
          <w:color w:val="auto"/>
          <w:sz w:val="24"/>
          <w:szCs w:val="24"/>
        </w:rPr>
        <w:t>7.2 Handling Failed Test Cases</w:t>
      </w:r>
    </w:p>
    <w:p w14:paraId="3319425F" w14:textId="4FA43A2F" w:rsidR="3580FB4E" w:rsidRDefault="7104B70B" w:rsidP="4AAFC0D8">
      <w:r w:rsidRPr="4AAFC0D8">
        <w:rPr>
          <w:rFonts w:ascii="Arial" w:eastAsia="Arial" w:hAnsi="Arial" w:cs="Arial"/>
        </w:rPr>
        <w:t xml:space="preserve">A test case is recorded as failed when the observed behavior diverges from the expected result defined for that case. Failures were captured through two channels, each with </w:t>
      </w:r>
      <w:r w:rsidR="001C5453">
        <w:rPr>
          <w:rFonts w:ascii="Arial" w:eastAsia="Arial" w:hAnsi="Arial" w:cs="Arial"/>
        </w:rPr>
        <w:t>its</w:t>
      </w:r>
      <w:r w:rsidRPr="4AAFC0D8">
        <w:rPr>
          <w:rFonts w:ascii="Arial" w:eastAsia="Arial" w:hAnsi="Arial" w:cs="Arial"/>
        </w:rPr>
        <w:t xml:space="preserve"> own handling.</w:t>
      </w:r>
    </w:p>
    <w:p w14:paraId="67A2C099" w14:textId="62C403B4" w:rsidR="3580FB4E" w:rsidRDefault="69035EC7" w:rsidP="4AAFC0D8">
      <w:r w:rsidRPr="4AAFC0D8">
        <w:rPr>
          <w:rFonts w:ascii="Arial" w:eastAsia="Arial" w:hAnsi="Arial" w:cs="Arial"/>
        </w:rPr>
        <w:t xml:space="preserve">A failing assertion in the JUnit 5 suite causes the Maven </w:t>
      </w:r>
      <w:r w:rsidR="234FE4AF" w:rsidRPr="4AAFC0D8">
        <w:rPr>
          <w:rFonts w:ascii="Arial" w:eastAsia="Arial" w:hAnsi="Arial" w:cs="Arial"/>
        </w:rPr>
        <w:t>build to</w:t>
      </w:r>
      <w:r w:rsidRPr="4AAFC0D8">
        <w:rPr>
          <w:rFonts w:ascii="Arial" w:eastAsia="Arial" w:hAnsi="Arial" w:cs="Arial"/>
        </w:rPr>
        <w:t xml:space="preserve"> fail, which marks the GitHub Actions workflow run as failed. The failing assertion, the test identifier, and the stack trace are captured in the workflow log and retained in the repository </w:t>
      </w:r>
      <w:r w:rsidR="05D974E4" w:rsidRPr="4AAFC0D8">
        <w:rPr>
          <w:rFonts w:ascii="Arial" w:eastAsia="Arial" w:hAnsi="Arial" w:cs="Arial"/>
        </w:rPr>
        <w:t>to run</w:t>
      </w:r>
      <w:r w:rsidRPr="4AAFC0D8">
        <w:rPr>
          <w:rFonts w:ascii="Arial" w:eastAsia="Arial" w:hAnsi="Arial" w:cs="Arial"/>
        </w:rPr>
        <w:t xml:space="preserve"> history. Because the suite executes every push, an automated failure is attributable to a specific commit, which fixes both the time of introduction and the change that introduced it.</w:t>
      </w:r>
    </w:p>
    <w:p w14:paraId="3B126705" w14:textId="692B7F2C" w:rsidR="3580FB4E" w:rsidRDefault="69035EC7" w:rsidP="4AAFC0D8">
      <w:r w:rsidRPr="4AAFC0D8">
        <w:rPr>
          <w:rFonts w:ascii="Arial" w:eastAsia="Arial" w:hAnsi="Arial" w:cs="Arial"/>
        </w:rPr>
        <w:t xml:space="preserve">Findings were recorded during the session in a structured findings log. Each entry captures the finding identifier, the steps performed, the expected result, the actual observed result, a severity classification, and an explanatory note. </w:t>
      </w:r>
    </w:p>
    <w:p w14:paraId="2A03F566" w14:textId="2EBE2E0D" w:rsidR="3580FB4E" w:rsidRDefault="69035EC7" w:rsidP="4AAFC0D8">
      <w:pPr>
        <w:spacing w:after="0" w:line="300" w:lineRule="auto"/>
      </w:pPr>
      <w:r w:rsidRPr="4AAFC0D8">
        <w:rPr>
          <w:rFonts w:ascii="Arial" w:eastAsia="Arial" w:hAnsi="Arial" w:cs="Arial"/>
        </w:rPr>
        <w:t xml:space="preserve">Every failure was triaged after </w:t>
      </w:r>
      <w:r w:rsidR="4AB527D9" w:rsidRPr="4AAFC0D8">
        <w:rPr>
          <w:rFonts w:ascii="Arial" w:eastAsia="Arial" w:hAnsi="Arial" w:cs="Arial"/>
        </w:rPr>
        <w:t>capturing</w:t>
      </w:r>
      <w:r w:rsidRPr="4AAFC0D8">
        <w:rPr>
          <w:rFonts w:ascii="Arial" w:eastAsia="Arial" w:hAnsi="Arial" w:cs="Arial"/>
        </w:rPr>
        <w:t xml:space="preserve"> and </w:t>
      </w:r>
      <w:r w:rsidR="7D1D59F5" w:rsidRPr="4AAFC0D8">
        <w:rPr>
          <w:rFonts w:ascii="Segoe UI" w:eastAsia="Segoe UI" w:hAnsi="Segoe UI" w:cs="Segoe UI"/>
          <w:sz w:val="21"/>
          <w:szCs w:val="21"/>
        </w:rPr>
        <w:t>assigned one of the following classifications:</w:t>
      </w:r>
    </w:p>
    <w:p w14:paraId="683C73C2" w14:textId="0280791A" w:rsidR="3580FB4E" w:rsidRDefault="3580FB4E" w:rsidP="4AAFC0D8">
      <w:pPr>
        <w:rPr>
          <w:rFonts w:ascii="Arial" w:eastAsia="Arial" w:hAnsi="Arial" w:cs="Arial"/>
        </w:rPr>
      </w:pPr>
    </w:p>
    <w:p w14:paraId="1DB91B2E" w14:textId="409E1DEF" w:rsidR="3580FB4E" w:rsidRDefault="69035EC7" w:rsidP="4AAFC0D8">
      <w:r w:rsidRPr="4AAFC0D8">
        <w:rPr>
          <w:rFonts w:ascii="Arial" w:eastAsia="Arial" w:hAnsi="Arial" w:cs="Arial"/>
          <w:b/>
          <w:bCs/>
        </w:rPr>
        <w:t>Table 7.2: Severity classification</w:t>
      </w:r>
    </w:p>
    <w:tbl>
      <w:tblPr>
        <w:tblW w:w="0" w:type="auto"/>
        <w:tblLook w:val="04A0" w:firstRow="1" w:lastRow="0" w:firstColumn="1" w:lastColumn="0" w:noHBand="0" w:noVBand="1"/>
      </w:tblPr>
      <w:tblGrid>
        <w:gridCol w:w="1709"/>
        <w:gridCol w:w="4270"/>
        <w:gridCol w:w="2631"/>
      </w:tblGrid>
      <w:tr w:rsidR="4AAFC0D8" w14:paraId="0431D416" w14:textId="77777777" w:rsidTr="4AAFC0D8">
        <w:trPr>
          <w:trHeight w:val="300"/>
        </w:trPr>
        <w:tc>
          <w:tcPr>
            <w:tcW w:w="1710" w:type="dxa"/>
            <w:tcBorders>
              <w:top w:val="single" w:sz="12" w:space="0" w:color="auto"/>
              <w:left w:val="single" w:sz="12" w:space="0" w:color="auto"/>
              <w:bottom w:val="single" w:sz="12" w:space="0" w:color="auto"/>
              <w:right w:val="single" w:sz="12" w:space="0" w:color="auto"/>
            </w:tcBorders>
            <w:tcMar>
              <w:left w:w="108" w:type="dxa"/>
              <w:right w:w="108" w:type="dxa"/>
            </w:tcMar>
          </w:tcPr>
          <w:p w14:paraId="4BF94787" w14:textId="68D034AB" w:rsidR="4AAFC0D8" w:rsidRDefault="4AAFC0D8" w:rsidP="4AAFC0D8">
            <w:r w:rsidRPr="4AAFC0D8">
              <w:rPr>
                <w:rFonts w:ascii="Arial" w:eastAsia="Arial" w:hAnsi="Arial" w:cs="Arial"/>
                <w:b/>
                <w:bCs/>
              </w:rPr>
              <w:t>Classification</w:t>
            </w:r>
          </w:p>
        </w:tc>
        <w:tc>
          <w:tcPr>
            <w:tcW w:w="4290" w:type="dxa"/>
            <w:tcBorders>
              <w:top w:val="single" w:sz="12" w:space="0" w:color="auto"/>
              <w:left w:val="single" w:sz="12" w:space="0" w:color="auto"/>
              <w:bottom w:val="single" w:sz="12" w:space="0" w:color="auto"/>
              <w:right w:val="single" w:sz="12" w:space="0" w:color="auto"/>
            </w:tcBorders>
            <w:tcMar>
              <w:left w:w="108" w:type="dxa"/>
              <w:right w:w="108" w:type="dxa"/>
            </w:tcMar>
          </w:tcPr>
          <w:p w14:paraId="36E8BFD0" w14:textId="3752B588" w:rsidR="4AAFC0D8" w:rsidRDefault="4AAFC0D8" w:rsidP="4AAFC0D8">
            <w:r w:rsidRPr="4AAFC0D8">
              <w:rPr>
                <w:rFonts w:ascii="Arial" w:eastAsia="Arial" w:hAnsi="Arial" w:cs="Arial"/>
                <w:b/>
                <w:bCs/>
              </w:rPr>
              <w:t>Definition</w:t>
            </w:r>
          </w:p>
        </w:tc>
        <w:tc>
          <w:tcPr>
            <w:tcW w:w="2640" w:type="dxa"/>
            <w:tcBorders>
              <w:top w:val="single" w:sz="12" w:space="0" w:color="auto"/>
              <w:left w:val="single" w:sz="12" w:space="0" w:color="auto"/>
              <w:bottom w:val="single" w:sz="12" w:space="0" w:color="auto"/>
              <w:right w:val="single" w:sz="12" w:space="0" w:color="auto"/>
            </w:tcBorders>
            <w:tcMar>
              <w:left w:w="108" w:type="dxa"/>
              <w:right w:w="108" w:type="dxa"/>
            </w:tcMar>
          </w:tcPr>
          <w:p w14:paraId="1479E218" w14:textId="55B0F734" w:rsidR="4AAFC0D8" w:rsidRDefault="4AAFC0D8" w:rsidP="4AAFC0D8">
            <w:r w:rsidRPr="4AAFC0D8">
              <w:rPr>
                <w:rFonts w:ascii="Arial" w:eastAsia="Arial" w:hAnsi="Arial" w:cs="Arial"/>
                <w:b/>
                <w:bCs/>
              </w:rPr>
              <w:t>Disposition</w:t>
            </w:r>
          </w:p>
        </w:tc>
      </w:tr>
      <w:tr w:rsidR="4AAFC0D8" w14:paraId="542A17F0" w14:textId="77777777" w:rsidTr="4AAFC0D8">
        <w:trPr>
          <w:trHeight w:val="300"/>
        </w:trPr>
        <w:tc>
          <w:tcPr>
            <w:tcW w:w="1710" w:type="dxa"/>
            <w:tcBorders>
              <w:top w:val="single" w:sz="12" w:space="0" w:color="auto"/>
              <w:left w:val="single" w:sz="12" w:space="0" w:color="auto"/>
              <w:bottom w:val="single" w:sz="12" w:space="0" w:color="auto"/>
              <w:right w:val="single" w:sz="12" w:space="0" w:color="auto"/>
            </w:tcBorders>
            <w:tcMar>
              <w:left w:w="108" w:type="dxa"/>
              <w:right w:w="108" w:type="dxa"/>
            </w:tcMar>
          </w:tcPr>
          <w:p w14:paraId="55272979" w14:textId="5A817062" w:rsidR="4AAFC0D8" w:rsidRDefault="4AAFC0D8" w:rsidP="4AAFC0D8">
            <w:r w:rsidRPr="4AAFC0D8">
              <w:rPr>
                <w:rFonts w:ascii="Arial" w:eastAsia="Arial" w:hAnsi="Arial" w:cs="Arial"/>
              </w:rPr>
              <w:t>Blocker</w:t>
            </w:r>
          </w:p>
        </w:tc>
        <w:tc>
          <w:tcPr>
            <w:tcW w:w="4290" w:type="dxa"/>
            <w:tcBorders>
              <w:top w:val="single" w:sz="12" w:space="0" w:color="auto"/>
              <w:left w:val="single" w:sz="12" w:space="0" w:color="auto"/>
              <w:bottom w:val="single" w:sz="12" w:space="0" w:color="auto"/>
              <w:right w:val="single" w:sz="12" w:space="0" w:color="auto"/>
            </w:tcBorders>
            <w:tcMar>
              <w:left w:w="108" w:type="dxa"/>
              <w:right w:w="108" w:type="dxa"/>
            </w:tcMar>
          </w:tcPr>
          <w:p w14:paraId="5C5E4E6A" w14:textId="3003788F" w:rsidR="4AAFC0D8" w:rsidRDefault="4AAFC0D8" w:rsidP="4AAFC0D8">
            <w:r w:rsidRPr="4AAFC0D8">
              <w:rPr>
                <w:rFonts w:ascii="Arial" w:eastAsia="Arial" w:hAnsi="Arial" w:cs="Arial"/>
              </w:rPr>
              <w:t>Prevents further testing of the feature area, or renders the feature unusable</w:t>
            </w:r>
          </w:p>
        </w:tc>
        <w:tc>
          <w:tcPr>
            <w:tcW w:w="2640" w:type="dxa"/>
            <w:tcBorders>
              <w:top w:val="single" w:sz="12" w:space="0" w:color="auto"/>
              <w:left w:val="single" w:sz="12" w:space="0" w:color="auto"/>
              <w:bottom w:val="single" w:sz="12" w:space="0" w:color="auto"/>
              <w:right w:val="single" w:sz="12" w:space="0" w:color="auto"/>
            </w:tcBorders>
            <w:tcMar>
              <w:left w:w="108" w:type="dxa"/>
              <w:right w:w="108" w:type="dxa"/>
            </w:tcMar>
          </w:tcPr>
          <w:p w14:paraId="5C36C242" w14:textId="7A069ABB" w:rsidR="4AAFC0D8" w:rsidRDefault="4AAFC0D8" w:rsidP="4AAFC0D8">
            <w:r w:rsidRPr="4AAFC0D8">
              <w:rPr>
                <w:rFonts w:ascii="Arial" w:eastAsia="Arial" w:hAnsi="Arial" w:cs="Arial"/>
              </w:rPr>
              <w:t>Terminate the session and report immediately</w:t>
            </w:r>
          </w:p>
        </w:tc>
      </w:tr>
      <w:tr w:rsidR="4AAFC0D8" w14:paraId="2555672A" w14:textId="77777777" w:rsidTr="4AAFC0D8">
        <w:trPr>
          <w:trHeight w:val="300"/>
        </w:trPr>
        <w:tc>
          <w:tcPr>
            <w:tcW w:w="1710" w:type="dxa"/>
            <w:tcBorders>
              <w:top w:val="single" w:sz="12" w:space="0" w:color="auto"/>
              <w:left w:val="single" w:sz="12" w:space="0" w:color="auto"/>
              <w:bottom w:val="single" w:sz="12" w:space="0" w:color="auto"/>
              <w:right w:val="single" w:sz="12" w:space="0" w:color="auto"/>
            </w:tcBorders>
            <w:tcMar>
              <w:left w:w="108" w:type="dxa"/>
              <w:right w:w="108" w:type="dxa"/>
            </w:tcMar>
          </w:tcPr>
          <w:p w14:paraId="51FCAD35" w14:textId="5D19A04C" w:rsidR="4AAFC0D8" w:rsidRDefault="4AAFC0D8" w:rsidP="4AAFC0D8">
            <w:r w:rsidRPr="4AAFC0D8">
              <w:rPr>
                <w:rFonts w:ascii="Arial" w:eastAsia="Arial" w:hAnsi="Arial" w:cs="Arial"/>
              </w:rPr>
              <w:t>Major</w:t>
            </w:r>
          </w:p>
        </w:tc>
        <w:tc>
          <w:tcPr>
            <w:tcW w:w="4290" w:type="dxa"/>
            <w:tcBorders>
              <w:top w:val="single" w:sz="12" w:space="0" w:color="auto"/>
              <w:left w:val="single" w:sz="12" w:space="0" w:color="auto"/>
              <w:bottom w:val="single" w:sz="12" w:space="0" w:color="auto"/>
              <w:right w:val="single" w:sz="12" w:space="0" w:color="auto"/>
            </w:tcBorders>
            <w:tcMar>
              <w:left w:w="108" w:type="dxa"/>
              <w:right w:w="108" w:type="dxa"/>
            </w:tcMar>
          </w:tcPr>
          <w:p w14:paraId="71B2F271" w14:textId="247B48E8" w:rsidR="4AAFC0D8" w:rsidRDefault="4AAFC0D8" w:rsidP="4AAFC0D8">
            <w:r w:rsidRPr="4AAFC0D8">
              <w:rPr>
                <w:rFonts w:ascii="Arial" w:eastAsia="Arial" w:hAnsi="Arial" w:cs="Arial"/>
              </w:rPr>
              <w:t>The feature does not perform its stated function</w:t>
            </w:r>
            <w:r w:rsidR="00571B05">
              <w:rPr>
                <w:rFonts w:ascii="Arial" w:eastAsia="Arial" w:hAnsi="Arial" w:cs="Arial"/>
              </w:rPr>
              <w:t>,</w:t>
            </w:r>
            <w:r w:rsidRPr="4AAFC0D8">
              <w:rPr>
                <w:rFonts w:ascii="Arial" w:eastAsia="Arial" w:hAnsi="Arial" w:cs="Arial"/>
              </w:rPr>
              <w:t xml:space="preserve"> and no acceptable workaround exists</w:t>
            </w:r>
          </w:p>
        </w:tc>
        <w:tc>
          <w:tcPr>
            <w:tcW w:w="2640" w:type="dxa"/>
            <w:tcBorders>
              <w:top w:val="single" w:sz="12" w:space="0" w:color="auto"/>
              <w:left w:val="single" w:sz="12" w:space="0" w:color="auto"/>
              <w:bottom w:val="single" w:sz="12" w:space="0" w:color="auto"/>
              <w:right w:val="single" w:sz="12" w:space="0" w:color="auto"/>
            </w:tcBorders>
            <w:tcMar>
              <w:left w:w="108" w:type="dxa"/>
              <w:right w:w="108" w:type="dxa"/>
            </w:tcMar>
          </w:tcPr>
          <w:p w14:paraId="674AD770" w14:textId="76C45711" w:rsidR="4AAFC0D8" w:rsidRDefault="4AAFC0D8" w:rsidP="4AAFC0D8">
            <w:r w:rsidRPr="4AAFC0D8">
              <w:rPr>
                <w:rFonts w:ascii="Arial" w:eastAsia="Arial" w:hAnsi="Arial" w:cs="Arial"/>
              </w:rPr>
              <w:t>Record as defect, carry to Section 10</w:t>
            </w:r>
          </w:p>
        </w:tc>
      </w:tr>
      <w:tr w:rsidR="4AAFC0D8" w14:paraId="495CB7DD" w14:textId="77777777" w:rsidTr="4AAFC0D8">
        <w:trPr>
          <w:trHeight w:val="300"/>
        </w:trPr>
        <w:tc>
          <w:tcPr>
            <w:tcW w:w="1710" w:type="dxa"/>
            <w:tcBorders>
              <w:top w:val="single" w:sz="12" w:space="0" w:color="auto"/>
              <w:left w:val="single" w:sz="12" w:space="0" w:color="auto"/>
              <w:bottom w:val="single" w:sz="12" w:space="0" w:color="auto"/>
              <w:right w:val="single" w:sz="12" w:space="0" w:color="auto"/>
            </w:tcBorders>
            <w:tcMar>
              <w:left w:w="108" w:type="dxa"/>
              <w:right w:w="108" w:type="dxa"/>
            </w:tcMar>
          </w:tcPr>
          <w:p w14:paraId="6E50D211" w14:textId="72BD7088" w:rsidR="4AAFC0D8" w:rsidRDefault="4AAFC0D8" w:rsidP="4AAFC0D8">
            <w:r w:rsidRPr="4AAFC0D8">
              <w:rPr>
                <w:rFonts w:ascii="Arial" w:eastAsia="Arial" w:hAnsi="Arial" w:cs="Arial"/>
              </w:rPr>
              <w:lastRenderedPageBreak/>
              <w:t>Minor</w:t>
            </w:r>
          </w:p>
        </w:tc>
        <w:tc>
          <w:tcPr>
            <w:tcW w:w="4290" w:type="dxa"/>
            <w:tcBorders>
              <w:top w:val="single" w:sz="12" w:space="0" w:color="auto"/>
              <w:left w:val="single" w:sz="12" w:space="0" w:color="auto"/>
              <w:bottom w:val="single" w:sz="12" w:space="0" w:color="auto"/>
              <w:right w:val="single" w:sz="12" w:space="0" w:color="auto"/>
            </w:tcBorders>
            <w:tcMar>
              <w:left w:w="108" w:type="dxa"/>
              <w:right w:w="108" w:type="dxa"/>
            </w:tcMar>
          </w:tcPr>
          <w:p w14:paraId="2F52F87E" w14:textId="364181FC" w:rsidR="4AAFC0D8" w:rsidRDefault="4AAFC0D8" w:rsidP="4AAFC0D8">
            <w:r w:rsidRPr="4AAFC0D8">
              <w:rPr>
                <w:rFonts w:ascii="Arial" w:eastAsia="Arial" w:hAnsi="Arial" w:cs="Arial"/>
              </w:rPr>
              <w:t xml:space="preserve">Behavior diverges from the expected </w:t>
            </w:r>
            <w:r w:rsidR="2C3DEF3F" w:rsidRPr="4AAFC0D8">
              <w:rPr>
                <w:rFonts w:ascii="Arial" w:eastAsia="Arial" w:hAnsi="Arial" w:cs="Arial"/>
              </w:rPr>
              <w:t>result,</w:t>
            </w:r>
            <w:r w:rsidRPr="4AAFC0D8">
              <w:rPr>
                <w:rFonts w:ascii="Arial" w:eastAsia="Arial" w:hAnsi="Arial" w:cs="Arial"/>
              </w:rPr>
              <w:t xml:space="preserve"> but the feature remains usable</w:t>
            </w:r>
          </w:p>
        </w:tc>
        <w:tc>
          <w:tcPr>
            <w:tcW w:w="2640" w:type="dxa"/>
            <w:tcBorders>
              <w:top w:val="single" w:sz="12" w:space="0" w:color="auto"/>
              <w:left w:val="single" w:sz="12" w:space="0" w:color="auto"/>
              <w:bottom w:val="single" w:sz="12" w:space="0" w:color="auto"/>
              <w:right w:val="single" w:sz="12" w:space="0" w:color="auto"/>
            </w:tcBorders>
            <w:tcMar>
              <w:left w:w="108" w:type="dxa"/>
              <w:right w:w="108" w:type="dxa"/>
            </w:tcMar>
          </w:tcPr>
          <w:p w14:paraId="05A06FF3" w14:textId="74C1B418" w:rsidR="4AAFC0D8" w:rsidRDefault="4AAFC0D8" w:rsidP="4AAFC0D8">
            <w:r w:rsidRPr="4AAFC0D8">
              <w:rPr>
                <w:rFonts w:ascii="Arial" w:eastAsia="Arial" w:hAnsi="Arial" w:cs="Arial"/>
              </w:rPr>
              <w:t>Record as defect, carry to Section 10</w:t>
            </w:r>
          </w:p>
        </w:tc>
      </w:tr>
      <w:tr w:rsidR="4AAFC0D8" w14:paraId="48FF6966" w14:textId="77777777" w:rsidTr="4AAFC0D8">
        <w:trPr>
          <w:trHeight w:val="300"/>
        </w:trPr>
        <w:tc>
          <w:tcPr>
            <w:tcW w:w="1710" w:type="dxa"/>
            <w:tcBorders>
              <w:top w:val="single" w:sz="12" w:space="0" w:color="auto"/>
              <w:left w:val="single" w:sz="12" w:space="0" w:color="auto"/>
              <w:bottom w:val="single" w:sz="12" w:space="0" w:color="auto"/>
              <w:right w:val="single" w:sz="12" w:space="0" w:color="auto"/>
            </w:tcBorders>
            <w:tcMar>
              <w:left w:w="108" w:type="dxa"/>
              <w:right w:w="108" w:type="dxa"/>
            </w:tcMar>
          </w:tcPr>
          <w:p w14:paraId="046A061D" w14:textId="629C894E" w:rsidR="4AAFC0D8" w:rsidRDefault="4AAFC0D8" w:rsidP="4AAFC0D8">
            <w:r w:rsidRPr="4AAFC0D8">
              <w:rPr>
                <w:rFonts w:ascii="Arial" w:eastAsia="Arial" w:hAnsi="Arial" w:cs="Arial"/>
              </w:rPr>
              <w:t>Cosmetic</w:t>
            </w:r>
          </w:p>
        </w:tc>
        <w:tc>
          <w:tcPr>
            <w:tcW w:w="4290" w:type="dxa"/>
            <w:tcBorders>
              <w:top w:val="single" w:sz="12" w:space="0" w:color="auto"/>
              <w:left w:val="single" w:sz="12" w:space="0" w:color="auto"/>
              <w:bottom w:val="single" w:sz="12" w:space="0" w:color="auto"/>
              <w:right w:val="single" w:sz="12" w:space="0" w:color="auto"/>
            </w:tcBorders>
            <w:tcMar>
              <w:left w:w="108" w:type="dxa"/>
              <w:right w:w="108" w:type="dxa"/>
            </w:tcMar>
          </w:tcPr>
          <w:p w14:paraId="19A24FA8" w14:textId="2068A232" w:rsidR="4AAFC0D8" w:rsidRDefault="4AAFC0D8" w:rsidP="4AAFC0D8">
            <w:r w:rsidRPr="4AAFC0D8">
              <w:rPr>
                <w:rFonts w:ascii="Arial" w:eastAsia="Arial" w:hAnsi="Arial" w:cs="Arial"/>
              </w:rPr>
              <w:t>Presentation-only divergence with no functional consequence</w:t>
            </w:r>
          </w:p>
        </w:tc>
        <w:tc>
          <w:tcPr>
            <w:tcW w:w="2640" w:type="dxa"/>
            <w:tcBorders>
              <w:top w:val="single" w:sz="12" w:space="0" w:color="auto"/>
              <w:left w:val="single" w:sz="12" w:space="0" w:color="auto"/>
              <w:bottom w:val="single" w:sz="12" w:space="0" w:color="auto"/>
              <w:right w:val="single" w:sz="12" w:space="0" w:color="auto"/>
            </w:tcBorders>
            <w:tcMar>
              <w:left w:w="108" w:type="dxa"/>
              <w:right w:w="108" w:type="dxa"/>
            </w:tcMar>
          </w:tcPr>
          <w:p w14:paraId="094A8008" w14:textId="10B83B7E" w:rsidR="4AAFC0D8" w:rsidRDefault="4AAFC0D8" w:rsidP="4AAFC0D8">
            <w:r w:rsidRPr="4AAFC0D8">
              <w:rPr>
                <w:rFonts w:ascii="Arial" w:eastAsia="Arial" w:hAnsi="Arial" w:cs="Arial"/>
              </w:rPr>
              <w:t>Record as defect, carry to Section 10</w:t>
            </w:r>
          </w:p>
        </w:tc>
      </w:tr>
      <w:tr w:rsidR="4AAFC0D8" w14:paraId="6EF174C1" w14:textId="77777777" w:rsidTr="4AAFC0D8">
        <w:trPr>
          <w:trHeight w:val="300"/>
        </w:trPr>
        <w:tc>
          <w:tcPr>
            <w:tcW w:w="1710" w:type="dxa"/>
            <w:tcBorders>
              <w:top w:val="single" w:sz="12" w:space="0" w:color="auto"/>
              <w:left w:val="single" w:sz="12" w:space="0" w:color="auto"/>
              <w:bottom w:val="single" w:sz="12" w:space="0" w:color="auto"/>
              <w:right w:val="single" w:sz="12" w:space="0" w:color="auto"/>
            </w:tcBorders>
            <w:tcMar>
              <w:left w:w="108" w:type="dxa"/>
              <w:right w:w="108" w:type="dxa"/>
            </w:tcMar>
          </w:tcPr>
          <w:p w14:paraId="487358B5" w14:textId="3CC5F6F8" w:rsidR="4AAFC0D8" w:rsidRDefault="4AAFC0D8" w:rsidP="4AAFC0D8">
            <w:r w:rsidRPr="4AAFC0D8">
              <w:rPr>
                <w:rFonts w:ascii="Arial" w:eastAsia="Arial" w:hAnsi="Arial" w:cs="Arial"/>
              </w:rPr>
              <w:t>Observation</w:t>
            </w:r>
          </w:p>
        </w:tc>
        <w:tc>
          <w:tcPr>
            <w:tcW w:w="4290" w:type="dxa"/>
            <w:tcBorders>
              <w:top w:val="single" w:sz="12" w:space="0" w:color="auto"/>
              <w:left w:val="single" w:sz="12" w:space="0" w:color="auto"/>
              <w:bottom w:val="single" w:sz="12" w:space="0" w:color="auto"/>
              <w:right w:val="single" w:sz="12" w:space="0" w:color="auto"/>
            </w:tcBorders>
            <w:tcMar>
              <w:left w:w="108" w:type="dxa"/>
              <w:right w:w="108" w:type="dxa"/>
            </w:tcMar>
          </w:tcPr>
          <w:p w14:paraId="215B7D11" w14:textId="7667A144" w:rsidR="4AAFC0D8" w:rsidRDefault="4AAFC0D8" w:rsidP="4AAFC0D8">
            <w:r w:rsidRPr="4AAFC0D8">
              <w:rPr>
                <w:rFonts w:ascii="Arial" w:eastAsia="Arial" w:hAnsi="Arial" w:cs="Arial"/>
              </w:rPr>
              <w:t>Behavior diverges from the tester's expectation but is judged on review to be intentional design</w:t>
            </w:r>
          </w:p>
        </w:tc>
        <w:tc>
          <w:tcPr>
            <w:tcW w:w="2640" w:type="dxa"/>
            <w:tcBorders>
              <w:top w:val="single" w:sz="12" w:space="0" w:color="auto"/>
              <w:left w:val="single" w:sz="12" w:space="0" w:color="auto"/>
              <w:bottom w:val="single" w:sz="12" w:space="0" w:color="auto"/>
              <w:right w:val="single" w:sz="12" w:space="0" w:color="auto"/>
            </w:tcBorders>
            <w:tcMar>
              <w:left w:w="108" w:type="dxa"/>
              <w:right w:w="108" w:type="dxa"/>
            </w:tcMar>
          </w:tcPr>
          <w:p w14:paraId="2A9A3FD1" w14:textId="3841370D" w:rsidR="4AAFC0D8" w:rsidRDefault="4AAFC0D8" w:rsidP="4AAFC0D8">
            <w:r w:rsidRPr="4AAFC0D8">
              <w:rPr>
                <w:rFonts w:ascii="Arial" w:eastAsia="Arial" w:hAnsi="Arial" w:cs="Arial"/>
              </w:rPr>
              <w:t>Record, no defect raised</w:t>
            </w:r>
          </w:p>
        </w:tc>
      </w:tr>
    </w:tbl>
    <w:p w14:paraId="101A6232" w14:textId="3BC97714" w:rsidR="3580FB4E" w:rsidRDefault="3580FB4E" w:rsidP="4AAFC0D8">
      <w:pPr>
        <w:rPr>
          <w:rFonts w:ascii="Arial" w:eastAsia="Arial" w:hAnsi="Arial" w:cs="Arial"/>
        </w:rPr>
      </w:pPr>
    </w:p>
    <w:p w14:paraId="1178F576" w14:textId="5F678C47" w:rsidR="3580FB4E" w:rsidRDefault="69035EC7" w:rsidP="4AAFC0D8">
      <w:pPr>
        <w:spacing w:after="0"/>
      </w:pPr>
      <w:r w:rsidRPr="4AAFC0D8">
        <w:rPr>
          <w:rFonts w:ascii="Arial" w:eastAsia="Arial" w:hAnsi="Arial" w:cs="Arial"/>
        </w:rPr>
        <w:t>This project evaluates a third-party open-source application that the team neither develops nor maintains, so the repair and retest arcs are structurally unavailable to it. The life cycle applied here is therefore truncated to three states: New, where the finding is captured in the session log; Triaged, where a severity is assigned</w:t>
      </w:r>
      <w:r w:rsidR="00571B05">
        <w:rPr>
          <w:rFonts w:ascii="Arial" w:eastAsia="Arial" w:hAnsi="Arial" w:cs="Arial"/>
        </w:rPr>
        <w:t>, and the finding is classified as a defect or an observation; and documented</w:t>
      </w:r>
      <w:r w:rsidRPr="4AAFC0D8">
        <w:rPr>
          <w:rFonts w:ascii="Arial" w:eastAsia="Arial" w:hAnsi="Arial" w:cs="Arial"/>
        </w:rPr>
        <w:t>, where the finding is carried into Section 10 as a recommendation.</w:t>
      </w:r>
    </w:p>
    <w:p w14:paraId="1933744D" w14:textId="0AF0467E" w:rsidR="3580FB4E" w:rsidRDefault="1BB404EA" w:rsidP="4AAFC0D8">
      <w:pPr>
        <w:pStyle w:val="Heading3"/>
        <w:spacing w:before="246" w:after="246" w:line="300" w:lineRule="auto"/>
      </w:pPr>
      <w:r w:rsidRPr="4AAFC0D8">
        <w:rPr>
          <w:rFonts w:ascii="Arial" w:eastAsia="Arial" w:hAnsi="Arial" w:cs="Arial"/>
          <w:color w:val="auto"/>
          <w:sz w:val="24"/>
          <w:szCs w:val="24"/>
        </w:rPr>
        <w:t>7.3 Management of Test Cases with Too Many Failures</w:t>
      </w:r>
    </w:p>
    <w:p w14:paraId="1F3AB734" w14:textId="2D6146B8" w:rsidR="3580FB4E" w:rsidRDefault="61C10259" w:rsidP="4AAFC0D8">
      <w:r w:rsidRPr="4AAFC0D8">
        <w:rPr>
          <w:rFonts w:ascii="Arial" w:eastAsia="Arial" w:hAnsi="Arial" w:cs="Arial"/>
        </w:rPr>
        <w:t>Excessive failure is defined at three scopes, because the appropriate response differs at each.</w:t>
      </w:r>
    </w:p>
    <w:p w14:paraId="6984D486" w14:textId="48741147" w:rsidR="3580FB4E" w:rsidRDefault="61C10259" w:rsidP="4AAFC0D8">
      <w:r w:rsidRPr="4AAFC0D8">
        <w:rPr>
          <w:rFonts w:ascii="Arial" w:eastAsia="Arial" w:hAnsi="Arial" w:cs="Arial"/>
          <w:b/>
          <w:bCs/>
        </w:rPr>
        <w:t>Table 7.3: Failure thresholds and responses</w:t>
      </w:r>
    </w:p>
    <w:tbl>
      <w:tblPr>
        <w:tblW w:w="0" w:type="auto"/>
        <w:tblLook w:val="04A0" w:firstRow="1" w:lastRow="0" w:firstColumn="1" w:lastColumn="0" w:noHBand="0" w:noVBand="1"/>
      </w:tblPr>
      <w:tblGrid>
        <w:gridCol w:w="1737"/>
        <w:gridCol w:w="1677"/>
        <w:gridCol w:w="5196"/>
      </w:tblGrid>
      <w:tr w:rsidR="4AAFC0D8" w14:paraId="423EBACD" w14:textId="77777777" w:rsidTr="4AAFC0D8">
        <w:trPr>
          <w:trHeight w:val="300"/>
        </w:trPr>
        <w:tc>
          <w:tcPr>
            <w:tcW w:w="1740" w:type="dxa"/>
            <w:tcBorders>
              <w:top w:val="single" w:sz="12" w:space="0" w:color="auto"/>
              <w:left w:val="single" w:sz="12" w:space="0" w:color="auto"/>
              <w:bottom w:val="single" w:sz="12" w:space="0" w:color="auto"/>
              <w:right w:val="single" w:sz="12" w:space="0" w:color="auto"/>
            </w:tcBorders>
            <w:tcMar>
              <w:left w:w="108" w:type="dxa"/>
              <w:right w:w="108" w:type="dxa"/>
            </w:tcMar>
          </w:tcPr>
          <w:p w14:paraId="485A7826" w14:textId="6CB84FB8" w:rsidR="4AAFC0D8" w:rsidRDefault="4AAFC0D8" w:rsidP="4AAFC0D8">
            <w:r w:rsidRPr="4AAFC0D8">
              <w:rPr>
                <w:rFonts w:ascii="Arial" w:eastAsia="Arial" w:hAnsi="Arial" w:cs="Arial"/>
                <w:b/>
                <w:bCs/>
              </w:rPr>
              <w:t>Scope</w:t>
            </w:r>
          </w:p>
        </w:tc>
        <w:tc>
          <w:tcPr>
            <w:tcW w:w="1680" w:type="dxa"/>
            <w:tcBorders>
              <w:top w:val="single" w:sz="12" w:space="0" w:color="auto"/>
              <w:left w:val="single" w:sz="12" w:space="0" w:color="auto"/>
              <w:bottom w:val="single" w:sz="12" w:space="0" w:color="auto"/>
              <w:right w:val="single" w:sz="12" w:space="0" w:color="auto"/>
            </w:tcBorders>
            <w:tcMar>
              <w:left w:w="108" w:type="dxa"/>
              <w:right w:w="108" w:type="dxa"/>
            </w:tcMar>
          </w:tcPr>
          <w:p w14:paraId="2CE2245F" w14:textId="7B6A2432" w:rsidR="4AAFC0D8" w:rsidRDefault="4AAFC0D8" w:rsidP="4AAFC0D8">
            <w:r w:rsidRPr="4AAFC0D8">
              <w:rPr>
                <w:rFonts w:ascii="Arial" w:eastAsia="Arial" w:hAnsi="Arial" w:cs="Arial"/>
                <w:b/>
                <w:bCs/>
              </w:rPr>
              <w:t>Threshold</w:t>
            </w:r>
          </w:p>
        </w:tc>
        <w:tc>
          <w:tcPr>
            <w:tcW w:w="5220" w:type="dxa"/>
            <w:tcBorders>
              <w:top w:val="single" w:sz="12" w:space="0" w:color="auto"/>
              <w:left w:val="single" w:sz="12" w:space="0" w:color="auto"/>
              <w:bottom w:val="single" w:sz="12" w:space="0" w:color="auto"/>
              <w:right w:val="single" w:sz="12" w:space="0" w:color="auto"/>
            </w:tcBorders>
            <w:tcMar>
              <w:left w:w="108" w:type="dxa"/>
              <w:right w:w="108" w:type="dxa"/>
            </w:tcMar>
          </w:tcPr>
          <w:p w14:paraId="56E8921A" w14:textId="7B3265B1" w:rsidR="4AAFC0D8" w:rsidRDefault="4AAFC0D8" w:rsidP="4AAFC0D8">
            <w:r w:rsidRPr="4AAFC0D8">
              <w:rPr>
                <w:rFonts w:ascii="Arial" w:eastAsia="Arial" w:hAnsi="Arial" w:cs="Arial"/>
                <w:b/>
                <w:bCs/>
              </w:rPr>
              <w:t>Response</w:t>
            </w:r>
          </w:p>
        </w:tc>
      </w:tr>
      <w:tr w:rsidR="4AAFC0D8" w14:paraId="5DA58A12" w14:textId="77777777" w:rsidTr="001C5453">
        <w:trPr>
          <w:trHeight w:val="1167"/>
        </w:trPr>
        <w:tc>
          <w:tcPr>
            <w:tcW w:w="1740" w:type="dxa"/>
            <w:tcBorders>
              <w:top w:val="single" w:sz="12" w:space="0" w:color="auto"/>
              <w:left w:val="single" w:sz="12" w:space="0" w:color="auto"/>
              <w:bottom w:val="single" w:sz="12" w:space="0" w:color="auto"/>
              <w:right w:val="single" w:sz="12" w:space="0" w:color="auto"/>
            </w:tcBorders>
            <w:tcMar>
              <w:left w:w="108" w:type="dxa"/>
              <w:right w:w="108" w:type="dxa"/>
            </w:tcMar>
          </w:tcPr>
          <w:p w14:paraId="47AF226B" w14:textId="14BD51FB" w:rsidR="4AAFC0D8" w:rsidRDefault="4AAFC0D8" w:rsidP="4AAFC0D8">
            <w:r w:rsidRPr="4AAFC0D8">
              <w:rPr>
                <w:rFonts w:ascii="Arial" w:eastAsia="Arial" w:hAnsi="Arial" w:cs="Arial"/>
              </w:rPr>
              <w:t>Automated suite, per run</w:t>
            </w:r>
          </w:p>
        </w:tc>
        <w:tc>
          <w:tcPr>
            <w:tcW w:w="1680" w:type="dxa"/>
            <w:tcBorders>
              <w:top w:val="single" w:sz="12" w:space="0" w:color="auto"/>
              <w:left w:val="single" w:sz="12" w:space="0" w:color="auto"/>
              <w:bottom w:val="single" w:sz="12" w:space="0" w:color="auto"/>
              <w:right w:val="single" w:sz="12" w:space="0" w:color="auto"/>
            </w:tcBorders>
            <w:tcMar>
              <w:left w:w="108" w:type="dxa"/>
              <w:right w:w="108" w:type="dxa"/>
            </w:tcMar>
          </w:tcPr>
          <w:p w14:paraId="0B6C192A" w14:textId="72F6E2E1" w:rsidR="4FB9B8D5" w:rsidRDefault="4FB9B8D5" w:rsidP="4AAFC0D8">
            <w:pPr>
              <w:spacing w:after="0" w:line="300" w:lineRule="auto"/>
              <w:rPr>
                <w:rFonts w:ascii="Arial" w:eastAsia="Arial" w:hAnsi="Arial" w:cs="Arial"/>
                <w:sz w:val="20"/>
                <w:szCs w:val="20"/>
              </w:rPr>
            </w:pPr>
            <w:r w:rsidRPr="4AAFC0D8">
              <w:rPr>
                <w:rFonts w:ascii="Arial" w:eastAsia="Arial" w:hAnsi="Arial" w:cs="Arial"/>
                <w:sz w:val="20"/>
                <w:szCs w:val="20"/>
              </w:rPr>
              <w:t>≥1 failing test</w:t>
            </w:r>
          </w:p>
          <w:p w14:paraId="7B471B5D" w14:textId="0C5E46C1" w:rsidR="4AAFC0D8" w:rsidRDefault="4AAFC0D8" w:rsidP="4AAFC0D8">
            <w:pPr>
              <w:rPr>
                <w:rFonts w:ascii="Arial" w:eastAsia="Arial" w:hAnsi="Arial" w:cs="Arial"/>
              </w:rPr>
            </w:pPr>
          </w:p>
        </w:tc>
        <w:tc>
          <w:tcPr>
            <w:tcW w:w="5220" w:type="dxa"/>
            <w:tcBorders>
              <w:top w:val="single" w:sz="12" w:space="0" w:color="auto"/>
              <w:left w:val="single" w:sz="12" w:space="0" w:color="auto"/>
              <w:bottom w:val="single" w:sz="12" w:space="0" w:color="auto"/>
              <w:right w:val="single" w:sz="12" w:space="0" w:color="auto"/>
            </w:tcBorders>
            <w:tcMar>
              <w:left w:w="108" w:type="dxa"/>
              <w:right w:w="108" w:type="dxa"/>
            </w:tcMar>
          </w:tcPr>
          <w:p w14:paraId="4B3F9433" w14:textId="6527984C" w:rsidR="4AAFC0D8" w:rsidRDefault="4AAFC0D8" w:rsidP="4AAFC0D8">
            <w:r w:rsidRPr="4AAFC0D8">
              <w:rPr>
                <w:rFonts w:ascii="Arial" w:eastAsia="Arial" w:hAnsi="Arial" w:cs="Arial"/>
              </w:rPr>
              <w:t xml:space="preserve">Testing of the affected area stops until the failure is resolved or explained. The suite functions as a gate on every commit, so the threshold is </w:t>
            </w:r>
            <w:r w:rsidR="24E54488" w:rsidRPr="4AAFC0D8">
              <w:rPr>
                <w:rFonts w:ascii="Arial" w:eastAsia="Arial" w:hAnsi="Arial" w:cs="Arial"/>
              </w:rPr>
              <w:t>necessary</w:t>
            </w:r>
            <w:r w:rsidRPr="4AAFC0D8">
              <w:rPr>
                <w:rFonts w:ascii="Arial" w:eastAsia="Arial" w:hAnsi="Arial" w:cs="Arial"/>
              </w:rPr>
              <w:t>.</w:t>
            </w:r>
          </w:p>
        </w:tc>
      </w:tr>
      <w:tr w:rsidR="4AAFC0D8" w14:paraId="7FBF9885" w14:textId="77777777" w:rsidTr="4AAFC0D8">
        <w:trPr>
          <w:trHeight w:val="300"/>
        </w:trPr>
        <w:tc>
          <w:tcPr>
            <w:tcW w:w="1740" w:type="dxa"/>
            <w:tcBorders>
              <w:top w:val="single" w:sz="12" w:space="0" w:color="auto"/>
              <w:left w:val="single" w:sz="12" w:space="0" w:color="auto"/>
              <w:bottom w:val="single" w:sz="12" w:space="0" w:color="auto"/>
              <w:right w:val="single" w:sz="12" w:space="0" w:color="auto"/>
            </w:tcBorders>
            <w:tcMar>
              <w:left w:w="108" w:type="dxa"/>
              <w:right w:w="108" w:type="dxa"/>
            </w:tcMar>
          </w:tcPr>
          <w:p w14:paraId="71358299" w14:textId="455429EE" w:rsidR="4AAFC0D8" w:rsidRDefault="4AAFC0D8" w:rsidP="4AAFC0D8">
            <w:r w:rsidRPr="4AAFC0D8">
              <w:rPr>
                <w:rFonts w:ascii="Arial" w:eastAsia="Arial" w:hAnsi="Arial" w:cs="Arial"/>
              </w:rPr>
              <w:t>Exploratory charter, per session</w:t>
            </w:r>
          </w:p>
        </w:tc>
        <w:tc>
          <w:tcPr>
            <w:tcW w:w="1680" w:type="dxa"/>
            <w:tcBorders>
              <w:top w:val="single" w:sz="12" w:space="0" w:color="auto"/>
              <w:left w:val="single" w:sz="12" w:space="0" w:color="auto"/>
              <w:bottom w:val="single" w:sz="12" w:space="0" w:color="auto"/>
              <w:right w:val="single" w:sz="12" w:space="0" w:color="auto"/>
            </w:tcBorders>
            <w:tcMar>
              <w:left w:w="108" w:type="dxa"/>
              <w:right w:w="108" w:type="dxa"/>
            </w:tcMar>
          </w:tcPr>
          <w:p w14:paraId="1001AA1B" w14:textId="30904BC5" w:rsidR="4AAFC0D8" w:rsidRDefault="4AAFC0D8" w:rsidP="4AAFC0D8">
            <w:r w:rsidRPr="4AAFC0D8">
              <w:rPr>
                <w:rFonts w:ascii="Arial" w:eastAsia="Arial" w:hAnsi="Arial" w:cs="Arial"/>
              </w:rPr>
              <w:t>More than 30 percent of scenarios in a single charter</w:t>
            </w:r>
          </w:p>
        </w:tc>
        <w:tc>
          <w:tcPr>
            <w:tcW w:w="5220" w:type="dxa"/>
            <w:tcBorders>
              <w:top w:val="single" w:sz="12" w:space="0" w:color="auto"/>
              <w:left w:val="single" w:sz="12" w:space="0" w:color="auto"/>
              <w:bottom w:val="single" w:sz="12" w:space="0" w:color="auto"/>
              <w:right w:val="single" w:sz="12" w:space="0" w:color="auto"/>
            </w:tcBorders>
            <w:tcMar>
              <w:left w:w="108" w:type="dxa"/>
              <w:right w:w="108" w:type="dxa"/>
            </w:tcMar>
          </w:tcPr>
          <w:p w14:paraId="2A901AD5" w14:textId="417C4424" w:rsidR="4AAFC0D8" w:rsidRDefault="4AAFC0D8" w:rsidP="4AAFC0D8">
            <w:r w:rsidRPr="4AAFC0D8">
              <w:rPr>
                <w:rFonts w:ascii="Arial" w:eastAsia="Arial" w:hAnsi="Arial" w:cs="Arial"/>
              </w:rPr>
              <w:t xml:space="preserve">Terminate the session. An area failing at this rate is unstable enough that continued exploration </w:t>
            </w:r>
            <w:r w:rsidR="00571B05">
              <w:rPr>
                <w:rFonts w:ascii="Arial" w:eastAsia="Arial" w:hAnsi="Arial" w:cs="Arial"/>
              </w:rPr>
              <w:t>merely repeats symptoms of a single</w:t>
            </w:r>
            <w:r w:rsidRPr="4AAFC0D8">
              <w:rPr>
                <w:rFonts w:ascii="Arial" w:eastAsia="Arial" w:hAnsi="Arial" w:cs="Arial"/>
              </w:rPr>
              <w:t xml:space="preserve"> underlying condition rather than discovering new information. Report the instability and re-charter once it is understood.</w:t>
            </w:r>
          </w:p>
        </w:tc>
      </w:tr>
      <w:tr w:rsidR="4AAFC0D8" w14:paraId="19267DBF" w14:textId="77777777" w:rsidTr="4AAFC0D8">
        <w:trPr>
          <w:trHeight w:val="300"/>
        </w:trPr>
        <w:tc>
          <w:tcPr>
            <w:tcW w:w="1740" w:type="dxa"/>
            <w:tcBorders>
              <w:top w:val="single" w:sz="12" w:space="0" w:color="auto"/>
              <w:left w:val="single" w:sz="12" w:space="0" w:color="auto"/>
              <w:bottom w:val="single" w:sz="12" w:space="0" w:color="auto"/>
              <w:right w:val="single" w:sz="12" w:space="0" w:color="auto"/>
            </w:tcBorders>
            <w:tcMar>
              <w:left w:w="108" w:type="dxa"/>
              <w:right w:w="108" w:type="dxa"/>
            </w:tcMar>
          </w:tcPr>
          <w:p w14:paraId="07B60104" w14:textId="0E057185" w:rsidR="4AAFC0D8" w:rsidRDefault="4AAFC0D8" w:rsidP="4AAFC0D8">
            <w:r w:rsidRPr="4AAFC0D8">
              <w:rPr>
                <w:rFonts w:ascii="Arial" w:eastAsia="Arial" w:hAnsi="Arial" w:cs="Arial"/>
              </w:rPr>
              <w:t>Project, cumulative</w:t>
            </w:r>
          </w:p>
        </w:tc>
        <w:tc>
          <w:tcPr>
            <w:tcW w:w="1680" w:type="dxa"/>
            <w:tcBorders>
              <w:top w:val="single" w:sz="12" w:space="0" w:color="auto"/>
              <w:left w:val="single" w:sz="12" w:space="0" w:color="auto"/>
              <w:bottom w:val="single" w:sz="12" w:space="0" w:color="auto"/>
              <w:right w:val="single" w:sz="12" w:space="0" w:color="auto"/>
            </w:tcBorders>
            <w:tcMar>
              <w:left w:w="108" w:type="dxa"/>
              <w:right w:w="108" w:type="dxa"/>
            </w:tcMar>
          </w:tcPr>
          <w:p w14:paraId="7CBE6A51" w14:textId="5AE6E6E8" w:rsidR="4AAFC0D8" w:rsidRDefault="4AAFC0D8" w:rsidP="4AAFC0D8">
            <w:r w:rsidRPr="4AAFC0D8">
              <w:rPr>
                <w:rFonts w:ascii="Arial" w:eastAsia="Arial" w:hAnsi="Arial" w:cs="Arial"/>
              </w:rPr>
              <w:t>More than 20 percent of all executed scenarios</w:t>
            </w:r>
          </w:p>
        </w:tc>
        <w:tc>
          <w:tcPr>
            <w:tcW w:w="5220" w:type="dxa"/>
            <w:tcBorders>
              <w:top w:val="single" w:sz="12" w:space="0" w:color="auto"/>
              <w:left w:val="single" w:sz="12" w:space="0" w:color="auto"/>
              <w:bottom w:val="single" w:sz="12" w:space="0" w:color="auto"/>
              <w:right w:val="single" w:sz="12" w:space="0" w:color="auto"/>
            </w:tcBorders>
            <w:tcMar>
              <w:left w:w="108" w:type="dxa"/>
              <w:right w:w="108" w:type="dxa"/>
            </w:tcMar>
          </w:tcPr>
          <w:p w14:paraId="0A29F46B" w14:textId="4B2F9BD6" w:rsidR="4AAFC0D8" w:rsidRDefault="4AAFC0D8" w:rsidP="4AAFC0D8">
            <w:r w:rsidRPr="4AAFC0D8">
              <w:rPr>
                <w:rFonts w:ascii="Arial" w:eastAsia="Arial" w:hAnsi="Arial" w:cs="Arial"/>
              </w:rPr>
              <w:t xml:space="preserve">Halt execution and re-examine the test oracle before concluding that the software is defective. A failure rate at this level </w:t>
            </w:r>
            <w:r w:rsidR="5D83BC7F" w:rsidRPr="4AAFC0D8">
              <w:rPr>
                <w:rFonts w:ascii="Arial" w:eastAsia="Arial" w:hAnsi="Arial" w:cs="Arial"/>
              </w:rPr>
              <w:t>is</w:t>
            </w:r>
            <w:r w:rsidRPr="4AAFC0D8">
              <w:rPr>
                <w:rFonts w:ascii="Arial" w:eastAsia="Arial" w:hAnsi="Arial" w:cs="Arial"/>
              </w:rPr>
              <w:t xml:space="preserve"> likely to indicate that expected results were derived from an incorrect </w:t>
            </w:r>
            <w:r w:rsidRPr="4AAFC0D8">
              <w:rPr>
                <w:rFonts w:ascii="Arial" w:eastAsia="Arial" w:hAnsi="Arial" w:cs="Arial"/>
              </w:rPr>
              <w:lastRenderedPageBreak/>
              <w:t>understanding of the application as it is to indicate a defective system.</w:t>
            </w:r>
          </w:p>
        </w:tc>
      </w:tr>
    </w:tbl>
    <w:p w14:paraId="01EC09DD" w14:textId="77777777" w:rsidR="001C5453" w:rsidRDefault="001C5453" w:rsidP="001C5453">
      <w:pPr>
        <w:spacing w:after="0"/>
        <w:rPr>
          <w:rFonts w:ascii="Arial" w:eastAsia="Arial" w:hAnsi="Arial" w:cs="Arial"/>
        </w:rPr>
      </w:pPr>
    </w:p>
    <w:p w14:paraId="51D994DE" w14:textId="4C089FEC" w:rsidR="3580FB4E" w:rsidRDefault="25A1F7A4" w:rsidP="001C5453">
      <w:pPr>
        <w:spacing w:after="0"/>
      </w:pPr>
      <w:r w:rsidRPr="4AAFC0D8">
        <w:rPr>
          <w:rFonts w:ascii="Arial" w:eastAsia="Arial" w:hAnsi="Arial" w:cs="Arial"/>
        </w:rPr>
        <w:t xml:space="preserve">The rates </w:t>
      </w:r>
      <w:proofErr w:type="gramStart"/>
      <w:r w:rsidRPr="4AAFC0D8">
        <w:rPr>
          <w:rFonts w:ascii="Arial" w:eastAsia="Arial" w:hAnsi="Arial" w:cs="Arial"/>
        </w:rPr>
        <w:t>actually observed</w:t>
      </w:r>
      <w:proofErr w:type="gramEnd"/>
      <w:r w:rsidRPr="4AAFC0D8">
        <w:rPr>
          <w:rFonts w:ascii="Arial" w:eastAsia="Arial" w:hAnsi="Arial" w:cs="Arial"/>
        </w:rPr>
        <w:t xml:space="preserve"> during execution are recorded below.</w:t>
      </w:r>
    </w:p>
    <w:p w14:paraId="7D875659" w14:textId="77777777" w:rsidR="001C5453" w:rsidRDefault="001C5453" w:rsidP="4AAFC0D8">
      <w:pPr>
        <w:rPr>
          <w:rFonts w:ascii="Arial" w:eastAsia="Arial" w:hAnsi="Arial" w:cs="Arial"/>
          <w:b/>
          <w:bCs/>
        </w:rPr>
      </w:pPr>
    </w:p>
    <w:p w14:paraId="6E054CAA" w14:textId="3E9BE405" w:rsidR="3580FB4E" w:rsidRDefault="2B610DD0" w:rsidP="4AAFC0D8">
      <w:r w:rsidRPr="4AAFC0D8">
        <w:rPr>
          <w:rFonts w:ascii="Arial" w:eastAsia="Arial" w:hAnsi="Arial" w:cs="Arial"/>
          <w:b/>
          <w:bCs/>
        </w:rPr>
        <w:t>Table 7.3.1: Failure rates by scope</w:t>
      </w:r>
    </w:p>
    <w:tbl>
      <w:tblPr>
        <w:tblW w:w="0" w:type="auto"/>
        <w:tblLook w:val="04A0" w:firstRow="1" w:lastRow="0" w:firstColumn="1" w:lastColumn="0" w:noHBand="0" w:noVBand="1"/>
      </w:tblPr>
      <w:tblGrid>
        <w:gridCol w:w="2807"/>
        <w:gridCol w:w="1255"/>
        <w:gridCol w:w="924"/>
        <w:gridCol w:w="881"/>
        <w:gridCol w:w="1331"/>
        <w:gridCol w:w="1412"/>
      </w:tblGrid>
      <w:tr w:rsidR="4AAFC0D8" w14:paraId="0FF527BE" w14:textId="77777777" w:rsidTr="4AAFC0D8">
        <w:trPr>
          <w:trHeight w:val="300"/>
        </w:trPr>
        <w:tc>
          <w:tcPr>
            <w:tcW w:w="2910" w:type="dxa"/>
            <w:tcBorders>
              <w:top w:val="single" w:sz="12" w:space="0" w:color="auto"/>
              <w:left w:val="single" w:sz="12" w:space="0" w:color="auto"/>
              <w:bottom w:val="single" w:sz="12" w:space="0" w:color="auto"/>
              <w:right w:val="single" w:sz="12" w:space="0" w:color="auto"/>
            </w:tcBorders>
            <w:tcMar>
              <w:left w:w="108" w:type="dxa"/>
              <w:right w:w="108" w:type="dxa"/>
            </w:tcMar>
          </w:tcPr>
          <w:p w14:paraId="3E3F7553" w14:textId="71780AB1" w:rsidR="4AAFC0D8" w:rsidRDefault="4AAFC0D8" w:rsidP="4AAFC0D8">
            <w:r w:rsidRPr="4AAFC0D8">
              <w:rPr>
                <w:rFonts w:ascii="Arial" w:eastAsia="Arial" w:hAnsi="Arial" w:cs="Arial"/>
                <w:b/>
                <w:bCs/>
              </w:rPr>
              <w:t>Scope</w:t>
            </w:r>
          </w:p>
        </w:tc>
        <w:tc>
          <w:tcPr>
            <w:tcW w:w="1260" w:type="dxa"/>
            <w:tcBorders>
              <w:top w:val="single" w:sz="12" w:space="0" w:color="auto"/>
              <w:left w:val="single" w:sz="12" w:space="0" w:color="auto"/>
              <w:bottom w:val="single" w:sz="12" w:space="0" w:color="auto"/>
              <w:right w:val="single" w:sz="12" w:space="0" w:color="auto"/>
            </w:tcBorders>
            <w:tcMar>
              <w:left w:w="108" w:type="dxa"/>
              <w:right w:w="108" w:type="dxa"/>
            </w:tcMar>
          </w:tcPr>
          <w:p w14:paraId="4930CF40" w14:textId="575007B3" w:rsidR="4AAFC0D8" w:rsidRDefault="4AAFC0D8" w:rsidP="4AAFC0D8">
            <w:r w:rsidRPr="4AAFC0D8">
              <w:rPr>
                <w:rFonts w:ascii="Arial" w:eastAsia="Arial" w:hAnsi="Arial" w:cs="Arial"/>
                <w:b/>
                <w:bCs/>
              </w:rPr>
              <w:t>Executed</w:t>
            </w:r>
          </w:p>
        </w:tc>
        <w:tc>
          <w:tcPr>
            <w:tcW w:w="930" w:type="dxa"/>
            <w:tcBorders>
              <w:top w:val="single" w:sz="12" w:space="0" w:color="auto"/>
              <w:left w:val="single" w:sz="12" w:space="0" w:color="auto"/>
              <w:bottom w:val="single" w:sz="12" w:space="0" w:color="auto"/>
              <w:right w:val="single" w:sz="12" w:space="0" w:color="auto"/>
            </w:tcBorders>
            <w:tcMar>
              <w:left w:w="108" w:type="dxa"/>
              <w:right w:w="108" w:type="dxa"/>
            </w:tcMar>
          </w:tcPr>
          <w:p w14:paraId="0FB4049E" w14:textId="780162E1" w:rsidR="4AAFC0D8" w:rsidRDefault="4AAFC0D8" w:rsidP="4AAFC0D8">
            <w:r w:rsidRPr="4AAFC0D8">
              <w:rPr>
                <w:rFonts w:ascii="Arial" w:eastAsia="Arial" w:hAnsi="Arial" w:cs="Arial"/>
                <w:b/>
                <w:bCs/>
              </w:rPr>
              <w:t>Failed</w:t>
            </w:r>
          </w:p>
        </w:tc>
        <w:tc>
          <w:tcPr>
            <w:tcW w:w="885" w:type="dxa"/>
            <w:tcBorders>
              <w:top w:val="single" w:sz="12" w:space="0" w:color="auto"/>
              <w:left w:val="single" w:sz="12" w:space="0" w:color="auto"/>
              <w:bottom w:val="single" w:sz="12" w:space="0" w:color="auto"/>
              <w:right w:val="single" w:sz="12" w:space="0" w:color="auto"/>
            </w:tcBorders>
            <w:tcMar>
              <w:left w:w="108" w:type="dxa"/>
              <w:right w:w="108" w:type="dxa"/>
            </w:tcMar>
          </w:tcPr>
          <w:p w14:paraId="5820B00C" w14:textId="39053E4F" w:rsidR="4AAFC0D8" w:rsidRDefault="4AAFC0D8" w:rsidP="4AAFC0D8">
            <w:r w:rsidRPr="4AAFC0D8">
              <w:rPr>
                <w:rFonts w:ascii="Arial" w:eastAsia="Arial" w:hAnsi="Arial" w:cs="Arial"/>
                <w:b/>
                <w:bCs/>
              </w:rPr>
              <w:t>Rate</w:t>
            </w:r>
          </w:p>
        </w:tc>
        <w:tc>
          <w:tcPr>
            <w:tcW w:w="1335" w:type="dxa"/>
            <w:tcBorders>
              <w:top w:val="single" w:sz="12" w:space="0" w:color="auto"/>
              <w:left w:val="single" w:sz="12" w:space="0" w:color="auto"/>
              <w:bottom w:val="single" w:sz="12" w:space="0" w:color="auto"/>
              <w:right w:val="single" w:sz="12" w:space="0" w:color="auto"/>
            </w:tcBorders>
            <w:tcMar>
              <w:left w:w="108" w:type="dxa"/>
              <w:right w:w="108" w:type="dxa"/>
            </w:tcMar>
          </w:tcPr>
          <w:p w14:paraId="0C1FDBAF" w14:textId="4FFDDAA3" w:rsidR="4AAFC0D8" w:rsidRDefault="4AAFC0D8" w:rsidP="4AAFC0D8">
            <w:r w:rsidRPr="4AAFC0D8">
              <w:rPr>
                <w:rFonts w:ascii="Arial" w:eastAsia="Arial" w:hAnsi="Arial" w:cs="Arial"/>
                <w:b/>
                <w:bCs/>
              </w:rPr>
              <w:t>Threshold</w:t>
            </w:r>
          </w:p>
        </w:tc>
        <w:tc>
          <w:tcPr>
            <w:tcW w:w="1446" w:type="dxa"/>
            <w:tcBorders>
              <w:top w:val="single" w:sz="12" w:space="0" w:color="auto"/>
              <w:left w:val="single" w:sz="12" w:space="0" w:color="auto"/>
              <w:bottom w:val="single" w:sz="12" w:space="0" w:color="auto"/>
              <w:right w:val="single" w:sz="12" w:space="0" w:color="auto"/>
            </w:tcBorders>
            <w:tcMar>
              <w:left w:w="108" w:type="dxa"/>
              <w:right w:w="108" w:type="dxa"/>
            </w:tcMar>
          </w:tcPr>
          <w:p w14:paraId="1629B3AD" w14:textId="0DD7CA10" w:rsidR="4AAFC0D8" w:rsidRDefault="4AAFC0D8" w:rsidP="4AAFC0D8">
            <w:r w:rsidRPr="4AAFC0D8">
              <w:rPr>
                <w:rFonts w:ascii="Arial" w:eastAsia="Arial" w:hAnsi="Arial" w:cs="Arial"/>
                <w:b/>
                <w:bCs/>
              </w:rPr>
              <w:t>Status</w:t>
            </w:r>
          </w:p>
        </w:tc>
      </w:tr>
      <w:tr w:rsidR="4AAFC0D8" w14:paraId="4B672DB2" w14:textId="77777777" w:rsidTr="4AAFC0D8">
        <w:trPr>
          <w:trHeight w:val="300"/>
        </w:trPr>
        <w:tc>
          <w:tcPr>
            <w:tcW w:w="2910" w:type="dxa"/>
            <w:tcBorders>
              <w:top w:val="single" w:sz="12" w:space="0" w:color="auto"/>
              <w:left w:val="single" w:sz="12" w:space="0" w:color="auto"/>
              <w:bottom w:val="single" w:sz="12" w:space="0" w:color="auto"/>
              <w:right w:val="single" w:sz="12" w:space="0" w:color="auto"/>
            </w:tcBorders>
            <w:tcMar>
              <w:left w:w="108" w:type="dxa"/>
              <w:right w:w="108" w:type="dxa"/>
            </w:tcMar>
          </w:tcPr>
          <w:p w14:paraId="64F6773F" w14:textId="2AAD7D5A" w:rsidR="4AAFC0D8" w:rsidRDefault="4AAFC0D8" w:rsidP="4AAFC0D8">
            <w:r w:rsidRPr="4AAFC0D8">
              <w:rPr>
                <w:rFonts w:ascii="Arial" w:eastAsia="Arial" w:hAnsi="Arial" w:cs="Arial"/>
              </w:rPr>
              <w:t>Automated suite</w:t>
            </w:r>
          </w:p>
        </w:tc>
        <w:tc>
          <w:tcPr>
            <w:tcW w:w="1260" w:type="dxa"/>
            <w:tcBorders>
              <w:top w:val="single" w:sz="12" w:space="0" w:color="auto"/>
              <w:left w:val="single" w:sz="12" w:space="0" w:color="auto"/>
              <w:bottom w:val="single" w:sz="12" w:space="0" w:color="auto"/>
              <w:right w:val="single" w:sz="12" w:space="0" w:color="auto"/>
            </w:tcBorders>
            <w:tcMar>
              <w:left w:w="108" w:type="dxa"/>
              <w:right w:w="108" w:type="dxa"/>
            </w:tcMar>
          </w:tcPr>
          <w:p w14:paraId="33853431" w14:textId="69F11D51" w:rsidR="4AAFC0D8" w:rsidRDefault="4AAFC0D8" w:rsidP="4AAFC0D8">
            <w:r w:rsidRPr="4AAFC0D8">
              <w:rPr>
                <w:rFonts w:ascii="Arial" w:eastAsia="Arial" w:hAnsi="Arial" w:cs="Arial"/>
              </w:rPr>
              <w:t>28</w:t>
            </w:r>
          </w:p>
        </w:tc>
        <w:tc>
          <w:tcPr>
            <w:tcW w:w="930" w:type="dxa"/>
            <w:tcBorders>
              <w:top w:val="single" w:sz="12" w:space="0" w:color="auto"/>
              <w:left w:val="single" w:sz="12" w:space="0" w:color="auto"/>
              <w:bottom w:val="single" w:sz="12" w:space="0" w:color="auto"/>
              <w:right w:val="single" w:sz="12" w:space="0" w:color="auto"/>
            </w:tcBorders>
            <w:tcMar>
              <w:left w:w="108" w:type="dxa"/>
              <w:right w:w="108" w:type="dxa"/>
            </w:tcMar>
          </w:tcPr>
          <w:p w14:paraId="1B05686C" w14:textId="1CFB6A83" w:rsidR="4AAFC0D8" w:rsidRDefault="4AAFC0D8" w:rsidP="4AAFC0D8">
            <w:r w:rsidRPr="4AAFC0D8">
              <w:rPr>
                <w:rFonts w:ascii="Arial" w:eastAsia="Arial" w:hAnsi="Arial" w:cs="Arial"/>
              </w:rPr>
              <w:t>0</w:t>
            </w:r>
          </w:p>
        </w:tc>
        <w:tc>
          <w:tcPr>
            <w:tcW w:w="885" w:type="dxa"/>
            <w:tcBorders>
              <w:top w:val="single" w:sz="12" w:space="0" w:color="auto"/>
              <w:left w:val="single" w:sz="12" w:space="0" w:color="auto"/>
              <w:bottom w:val="single" w:sz="12" w:space="0" w:color="auto"/>
              <w:right w:val="single" w:sz="12" w:space="0" w:color="auto"/>
            </w:tcBorders>
            <w:tcMar>
              <w:left w:w="108" w:type="dxa"/>
              <w:right w:w="108" w:type="dxa"/>
            </w:tcMar>
          </w:tcPr>
          <w:p w14:paraId="74775FE7" w14:textId="3F3CF498" w:rsidR="4AAFC0D8" w:rsidRDefault="4AAFC0D8" w:rsidP="4AAFC0D8">
            <w:r w:rsidRPr="4AAFC0D8">
              <w:rPr>
                <w:rFonts w:ascii="Arial" w:eastAsia="Arial" w:hAnsi="Arial" w:cs="Arial"/>
              </w:rPr>
              <w:t>0.0%</w:t>
            </w:r>
          </w:p>
        </w:tc>
        <w:tc>
          <w:tcPr>
            <w:tcW w:w="1335" w:type="dxa"/>
            <w:tcBorders>
              <w:top w:val="single" w:sz="12" w:space="0" w:color="auto"/>
              <w:left w:val="single" w:sz="12" w:space="0" w:color="auto"/>
              <w:bottom w:val="single" w:sz="12" w:space="0" w:color="auto"/>
              <w:right w:val="single" w:sz="12" w:space="0" w:color="auto"/>
            </w:tcBorders>
            <w:tcMar>
              <w:left w:w="108" w:type="dxa"/>
              <w:right w:w="108" w:type="dxa"/>
            </w:tcMar>
          </w:tcPr>
          <w:p w14:paraId="1BAEFE09" w14:textId="3296ADD6" w:rsidR="4AAFC0D8" w:rsidRDefault="4AAFC0D8" w:rsidP="4AAFC0D8">
            <w:r w:rsidRPr="4AAFC0D8">
              <w:rPr>
                <w:rFonts w:ascii="Arial" w:eastAsia="Arial" w:hAnsi="Arial" w:cs="Arial"/>
              </w:rPr>
              <w:t>1 failure</w:t>
            </w:r>
          </w:p>
        </w:tc>
        <w:tc>
          <w:tcPr>
            <w:tcW w:w="1446" w:type="dxa"/>
            <w:tcBorders>
              <w:top w:val="single" w:sz="12" w:space="0" w:color="auto"/>
              <w:left w:val="single" w:sz="12" w:space="0" w:color="auto"/>
              <w:bottom w:val="single" w:sz="12" w:space="0" w:color="auto"/>
              <w:right w:val="single" w:sz="12" w:space="0" w:color="auto"/>
            </w:tcBorders>
            <w:tcMar>
              <w:left w:w="108" w:type="dxa"/>
              <w:right w:w="108" w:type="dxa"/>
            </w:tcMar>
          </w:tcPr>
          <w:p w14:paraId="64F840B3" w14:textId="4FC9EA36" w:rsidR="4AAFC0D8" w:rsidRDefault="4AAFC0D8" w:rsidP="4AAFC0D8">
            <w:r w:rsidRPr="4AAFC0D8">
              <w:rPr>
                <w:rFonts w:ascii="Arial" w:eastAsia="Arial" w:hAnsi="Arial" w:cs="Arial"/>
              </w:rPr>
              <w:t>Not reached</w:t>
            </w:r>
          </w:p>
        </w:tc>
      </w:tr>
      <w:tr w:rsidR="4AAFC0D8" w14:paraId="1CC43733" w14:textId="77777777" w:rsidTr="4AAFC0D8">
        <w:trPr>
          <w:trHeight w:val="300"/>
        </w:trPr>
        <w:tc>
          <w:tcPr>
            <w:tcW w:w="2910" w:type="dxa"/>
            <w:tcBorders>
              <w:top w:val="single" w:sz="12" w:space="0" w:color="auto"/>
              <w:left w:val="single" w:sz="12" w:space="0" w:color="auto"/>
              <w:bottom w:val="single" w:sz="12" w:space="0" w:color="auto"/>
              <w:right w:val="single" w:sz="12" w:space="0" w:color="auto"/>
            </w:tcBorders>
            <w:tcMar>
              <w:left w:w="108" w:type="dxa"/>
              <w:right w:w="108" w:type="dxa"/>
            </w:tcMar>
          </w:tcPr>
          <w:p w14:paraId="478913E6" w14:textId="5337031E" w:rsidR="4AAFC0D8" w:rsidRDefault="4AAFC0D8" w:rsidP="4AAFC0D8">
            <w:r w:rsidRPr="4AAFC0D8">
              <w:rPr>
                <w:rFonts w:ascii="Arial" w:eastAsia="Arial" w:hAnsi="Arial" w:cs="Arial"/>
              </w:rPr>
              <w:t>EX-01 User Story Management</w:t>
            </w:r>
          </w:p>
        </w:tc>
        <w:tc>
          <w:tcPr>
            <w:tcW w:w="1260" w:type="dxa"/>
            <w:tcBorders>
              <w:top w:val="single" w:sz="12" w:space="0" w:color="auto"/>
              <w:left w:val="single" w:sz="12" w:space="0" w:color="auto"/>
              <w:bottom w:val="single" w:sz="12" w:space="0" w:color="auto"/>
              <w:right w:val="single" w:sz="12" w:space="0" w:color="auto"/>
            </w:tcBorders>
            <w:tcMar>
              <w:left w:w="108" w:type="dxa"/>
              <w:right w:w="108" w:type="dxa"/>
            </w:tcMar>
          </w:tcPr>
          <w:p w14:paraId="21AD9CA8" w14:textId="4E999102" w:rsidR="4AAFC0D8" w:rsidRDefault="4AAFC0D8" w:rsidP="4AAFC0D8">
            <w:r w:rsidRPr="4AAFC0D8">
              <w:rPr>
                <w:rFonts w:ascii="Arial" w:eastAsia="Arial" w:hAnsi="Arial" w:cs="Arial"/>
              </w:rPr>
              <w:t>9</w:t>
            </w:r>
          </w:p>
        </w:tc>
        <w:tc>
          <w:tcPr>
            <w:tcW w:w="930" w:type="dxa"/>
            <w:tcBorders>
              <w:top w:val="single" w:sz="12" w:space="0" w:color="auto"/>
              <w:left w:val="single" w:sz="12" w:space="0" w:color="auto"/>
              <w:bottom w:val="single" w:sz="12" w:space="0" w:color="auto"/>
              <w:right w:val="single" w:sz="12" w:space="0" w:color="auto"/>
            </w:tcBorders>
            <w:tcMar>
              <w:left w:w="108" w:type="dxa"/>
              <w:right w:w="108" w:type="dxa"/>
            </w:tcMar>
          </w:tcPr>
          <w:p w14:paraId="095B21B4" w14:textId="47D14FCC" w:rsidR="4AAFC0D8" w:rsidRDefault="4AAFC0D8" w:rsidP="4AAFC0D8">
            <w:r w:rsidRPr="4AAFC0D8">
              <w:rPr>
                <w:rFonts w:ascii="Arial" w:eastAsia="Arial" w:hAnsi="Arial" w:cs="Arial"/>
              </w:rPr>
              <w:t>2</w:t>
            </w:r>
          </w:p>
        </w:tc>
        <w:tc>
          <w:tcPr>
            <w:tcW w:w="885" w:type="dxa"/>
            <w:tcBorders>
              <w:top w:val="single" w:sz="12" w:space="0" w:color="auto"/>
              <w:left w:val="single" w:sz="12" w:space="0" w:color="auto"/>
              <w:bottom w:val="single" w:sz="12" w:space="0" w:color="auto"/>
              <w:right w:val="single" w:sz="12" w:space="0" w:color="auto"/>
            </w:tcBorders>
            <w:tcMar>
              <w:left w:w="108" w:type="dxa"/>
              <w:right w:w="108" w:type="dxa"/>
            </w:tcMar>
          </w:tcPr>
          <w:p w14:paraId="3D070741" w14:textId="19A28F6D" w:rsidR="4AAFC0D8" w:rsidRDefault="4AAFC0D8" w:rsidP="4AAFC0D8">
            <w:r w:rsidRPr="4AAFC0D8">
              <w:rPr>
                <w:rFonts w:ascii="Arial" w:eastAsia="Arial" w:hAnsi="Arial" w:cs="Arial"/>
              </w:rPr>
              <w:t>22.2%</w:t>
            </w:r>
          </w:p>
        </w:tc>
        <w:tc>
          <w:tcPr>
            <w:tcW w:w="1335" w:type="dxa"/>
            <w:tcBorders>
              <w:top w:val="single" w:sz="12" w:space="0" w:color="auto"/>
              <w:left w:val="single" w:sz="12" w:space="0" w:color="auto"/>
              <w:bottom w:val="single" w:sz="12" w:space="0" w:color="auto"/>
              <w:right w:val="single" w:sz="12" w:space="0" w:color="auto"/>
            </w:tcBorders>
            <w:tcMar>
              <w:left w:w="108" w:type="dxa"/>
              <w:right w:w="108" w:type="dxa"/>
            </w:tcMar>
          </w:tcPr>
          <w:p w14:paraId="1B2D6A51" w14:textId="22285857" w:rsidR="4AAFC0D8" w:rsidRDefault="4AAFC0D8" w:rsidP="4AAFC0D8">
            <w:r w:rsidRPr="4AAFC0D8">
              <w:rPr>
                <w:rFonts w:ascii="Arial" w:eastAsia="Arial" w:hAnsi="Arial" w:cs="Arial"/>
              </w:rPr>
              <w:t>30%</w:t>
            </w:r>
          </w:p>
        </w:tc>
        <w:tc>
          <w:tcPr>
            <w:tcW w:w="1446" w:type="dxa"/>
            <w:tcBorders>
              <w:top w:val="single" w:sz="12" w:space="0" w:color="auto"/>
              <w:left w:val="single" w:sz="12" w:space="0" w:color="auto"/>
              <w:bottom w:val="single" w:sz="12" w:space="0" w:color="auto"/>
              <w:right w:val="single" w:sz="12" w:space="0" w:color="auto"/>
            </w:tcBorders>
            <w:tcMar>
              <w:left w:w="108" w:type="dxa"/>
              <w:right w:w="108" w:type="dxa"/>
            </w:tcMar>
          </w:tcPr>
          <w:p w14:paraId="0F4655BA" w14:textId="700F82AD" w:rsidR="4AAFC0D8" w:rsidRDefault="4AAFC0D8" w:rsidP="4AAFC0D8">
            <w:r w:rsidRPr="4AAFC0D8">
              <w:rPr>
                <w:rFonts w:ascii="Arial" w:eastAsia="Arial" w:hAnsi="Arial" w:cs="Arial"/>
              </w:rPr>
              <w:t>Not reached</w:t>
            </w:r>
          </w:p>
        </w:tc>
      </w:tr>
      <w:tr w:rsidR="4AAFC0D8" w14:paraId="2E61113E" w14:textId="77777777" w:rsidTr="4AAFC0D8">
        <w:trPr>
          <w:trHeight w:val="300"/>
        </w:trPr>
        <w:tc>
          <w:tcPr>
            <w:tcW w:w="2910" w:type="dxa"/>
            <w:tcBorders>
              <w:top w:val="single" w:sz="12" w:space="0" w:color="auto"/>
              <w:left w:val="single" w:sz="12" w:space="0" w:color="auto"/>
              <w:bottom w:val="single" w:sz="12" w:space="0" w:color="auto"/>
              <w:right w:val="single" w:sz="12" w:space="0" w:color="auto"/>
            </w:tcBorders>
            <w:tcMar>
              <w:left w:w="108" w:type="dxa"/>
              <w:right w:w="108" w:type="dxa"/>
            </w:tcMar>
          </w:tcPr>
          <w:p w14:paraId="415C043B" w14:textId="44A8D5FC" w:rsidR="4AAFC0D8" w:rsidRDefault="4AAFC0D8" w:rsidP="4AAFC0D8">
            <w:r w:rsidRPr="4AAFC0D8">
              <w:rPr>
                <w:rFonts w:ascii="Arial" w:eastAsia="Arial" w:hAnsi="Arial" w:cs="Arial"/>
              </w:rPr>
              <w:t>EX-02 Task and Issue Management</w:t>
            </w:r>
          </w:p>
        </w:tc>
        <w:tc>
          <w:tcPr>
            <w:tcW w:w="1260" w:type="dxa"/>
            <w:tcBorders>
              <w:top w:val="single" w:sz="12" w:space="0" w:color="auto"/>
              <w:left w:val="single" w:sz="12" w:space="0" w:color="auto"/>
              <w:bottom w:val="single" w:sz="12" w:space="0" w:color="auto"/>
              <w:right w:val="single" w:sz="12" w:space="0" w:color="auto"/>
            </w:tcBorders>
            <w:tcMar>
              <w:left w:w="108" w:type="dxa"/>
              <w:right w:w="108" w:type="dxa"/>
            </w:tcMar>
          </w:tcPr>
          <w:p w14:paraId="44B067A9" w14:textId="5870793A" w:rsidR="4AAFC0D8" w:rsidRDefault="4AAFC0D8" w:rsidP="4AAFC0D8">
            <w:r w:rsidRPr="4AAFC0D8">
              <w:rPr>
                <w:rFonts w:ascii="Arial" w:eastAsia="Arial" w:hAnsi="Arial" w:cs="Arial"/>
              </w:rPr>
              <w:t>6</w:t>
            </w:r>
          </w:p>
        </w:tc>
        <w:tc>
          <w:tcPr>
            <w:tcW w:w="930" w:type="dxa"/>
            <w:tcBorders>
              <w:top w:val="single" w:sz="12" w:space="0" w:color="auto"/>
              <w:left w:val="single" w:sz="12" w:space="0" w:color="auto"/>
              <w:bottom w:val="single" w:sz="12" w:space="0" w:color="auto"/>
              <w:right w:val="single" w:sz="12" w:space="0" w:color="auto"/>
            </w:tcBorders>
            <w:tcMar>
              <w:left w:w="108" w:type="dxa"/>
              <w:right w:w="108" w:type="dxa"/>
            </w:tcMar>
          </w:tcPr>
          <w:p w14:paraId="5E5B5AC1" w14:textId="5172833C" w:rsidR="4AAFC0D8" w:rsidRDefault="4AAFC0D8" w:rsidP="4AAFC0D8">
            <w:r w:rsidRPr="4AAFC0D8">
              <w:rPr>
                <w:rFonts w:ascii="Arial" w:eastAsia="Arial" w:hAnsi="Arial" w:cs="Arial"/>
              </w:rPr>
              <w:t>1</w:t>
            </w:r>
          </w:p>
        </w:tc>
        <w:tc>
          <w:tcPr>
            <w:tcW w:w="885" w:type="dxa"/>
            <w:tcBorders>
              <w:top w:val="single" w:sz="12" w:space="0" w:color="auto"/>
              <w:left w:val="single" w:sz="12" w:space="0" w:color="auto"/>
              <w:bottom w:val="single" w:sz="12" w:space="0" w:color="auto"/>
              <w:right w:val="single" w:sz="12" w:space="0" w:color="auto"/>
            </w:tcBorders>
            <w:tcMar>
              <w:left w:w="108" w:type="dxa"/>
              <w:right w:w="108" w:type="dxa"/>
            </w:tcMar>
          </w:tcPr>
          <w:p w14:paraId="679C60EB" w14:textId="208B97CA" w:rsidR="4AAFC0D8" w:rsidRDefault="4AAFC0D8" w:rsidP="4AAFC0D8">
            <w:r w:rsidRPr="4AAFC0D8">
              <w:rPr>
                <w:rFonts w:ascii="Arial" w:eastAsia="Arial" w:hAnsi="Arial" w:cs="Arial"/>
              </w:rPr>
              <w:t>16.7%</w:t>
            </w:r>
          </w:p>
        </w:tc>
        <w:tc>
          <w:tcPr>
            <w:tcW w:w="1335" w:type="dxa"/>
            <w:tcBorders>
              <w:top w:val="single" w:sz="12" w:space="0" w:color="auto"/>
              <w:left w:val="single" w:sz="12" w:space="0" w:color="auto"/>
              <w:bottom w:val="single" w:sz="12" w:space="0" w:color="auto"/>
              <w:right w:val="single" w:sz="12" w:space="0" w:color="auto"/>
            </w:tcBorders>
            <w:tcMar>
              <w:left w:w="108" w:type="dxa"/>
              <w:right w:w="108" w:type="dxa"/>
            </w:tcMar>
          </w:tcPr>
          <w:p w14:paraId="1CD67D4B" w14:textId="3C2C93A2" w:rsidR="4AAFC0D8" w:rsidRDefault="4AAFC0D8" w:rsidP="4AAFC0D8">
            <w:r w:rsidRPr="4AAFC0D8">
              <w:rPr>
                <w:rFonts w:ascii="Arial" w:eastAsia="Arial" w:hAnsi="Arial" w:cs="Arial"/>
              </w:rPr>
              <w:t>30%</w:t>
            </w:r>
          </w:p>
        </w:tc>
        <w:tc>
          <w:tcPr>
            <w:tcW w:w="1446" w:type="dxa"/>
            <w:tcBorders>
              <w:top w:val="single" w:sz="12" w:space="0" w:color="auto"/>
              <w:left w:val="single" w:sz="12" w:space="0" w:color="auto"/>
              <w:bottom w:val="single" w:sz="12" w:space="0" w:color="auto"/>
              <w:right w:val="single" w:sz="12" w:space="0" w:color="auto"/>
            </w:tcBorders>
            <w:tcMar>
              <w:left w:w="108" w:type="dxa"/>
              <w:right w:w="108" w:type="dxa"/>
            </w:tcMar>
          </w:tcPr>
          <w:p w14:paraId="2824D2E2" w14:textId="4D494569" w:rsidR="4AAFC0D8" w:rsidRDefault="4AAFC0D8" w:rsidP="4AAFC0D8">
            <w:r w:rsidRPr="4AAFC0D8">
              <w:rPr>
                <w:rFonts w:ascii="Arial" w:eastAsia="Arial" w:hAnsi="Arial" w:cs="Arial"/>
              </w:rPr>
              <w:t>Not reached</w:t>
            </w:r>
          </w:p>
        </w:tc>
      </w:tr>
      <w:tr w:rsidR="4AAFC0D8" w14:paraId="2CBE6D83" w14:textId="77777777" w:rsidTr="4AAFC0D8">
        <w:trPr>
          <w:trHeight w:val="300"/>
        </w:trPr>
        <w:tc>
          <w:tcPr>
            <w:tcW w:w="2910" w:type="dxa"/>
            <w:tcBorders>
              <w:top w:val="single" w:sz="12" w:space="0" w:color="auto"/>
              <w:left w:val="single" w:sz="12" w:space="0" w:color="auto"/>
              <w:bottom w:val="single" w:sz="12" w:space="0" w:color="auto"/>
              <w:right w:val="single" w:sz="12" w:space="0" w:color="auto"/>
            </w:tcBorders>
            <w:tcMar>
              <w:left w:w="108" w:type="dxa"/>
              <w:right w:w="108" w:type="dxa"/>
            </w:tcMar>
          </w:tcPr>
          <w:p w14:paraId="7D15B540" w14:textId="0C9D6F37" w:rsidR="4AAFC0D8" w:rsidRDefault="4AAFC0D8" w:rsidP="4AAFC0D8">
            <w:r w:rsidRPr="4AAFC0D8">
              <w:rPr>
                <w:rFonts w:ascii="Arial" w:eastAsia="Arial" w:hAnsi="Arial" w:cs="Arial"/>
              </w:rPr>
              <w:t>EX-03 Sprint and Milestone Planning</w:t>
            </w:r>
          </w:p>
        </w:tc>
        <w:tc>
          <w:tcPr>
            <w:tcW w:w="1260" w:type="dxa"/>
            <w:tcBorders>
              <w:top w:val="single" w:sz="12" w:space="0" w:color="auto"/>
              <w:left w:val="single" w:sz="12" w:space="0" w:color="auto"/>
              <w:bottom w:val="single" w:sz="12" w:space="0" w:color="auto"/>
              <w:right w:val="single" w:sz="12" w:space="0" w:color="auto"/>
            </w:tcBorders>
            <w:tcMar>
              <w:left w:w="108" w:type="dxa"/>
              <w:right w:w="108" w:type="dxa"/>
            </w:tcMar>
          </w:tcPr>
          <w:p w14:paraId="37C93462" w14:textId="30A06EB1" w:rsidR="4AAFC0D8" w:rsidRDefault="4AAFC0D8" w:rsidP="4AAFC0D8">
            <w:r w:rsidRPr="4AAFC0D8">
              <w:rPr>
                <w:rFonts w:ascii="Arial" w:eastAsia="Arial" w:hAnsi="Arial" w:cs="Arial"/>
              </w:rPr>
              <w:t>6</w:t>
            </w:r>
          </w:p>
        </w:tc>
        <w:tc>
          <w:tcPr>
            <w:tcW w:w="930" w:type="dxa"/>
            <w:tcBorders>
              <w:top w:val="single" w:sz="12" w:space="0" w:color="auto"/>
              <w:left w:val="single" w:sz="12" w:space="0" w:color="auto"/>
              <w:bottom w:val="single" w:sz="12" w:space="0" w:color="auto"/>
              <w:right w:val="single" w:sz="12" w:space="0" w:color="auto"/>
            </w:tcBorders>
            <w:tcMar>
              <w:left w:w="108" w:type="dxa"/>
              <w:right w:w="108" w:type="dxa"/>
            </w:tcMar>
          </w:tcPr>
          <w:p w14:paraId="12E42D00" w14:textId="505C0EC2" w:rsidR="4AAFC0D8" w:rsidRDefault="4AAFC0D8" w:rsidP="4AAFC0D8">
            <w:r w:rsidRPr="4AAFC0D8">
              <w:rPr>
                <w:rFonts w:ascii="Arial" w:eastAsia="Arial" w:hAnsi="Arial" w:cs="Arial"/>
              </w:rPr>
              <w:t>1</w:t>
            </w:r>
          </w:p>
        </w:tc>
        <w:tc>
          <w:tcPr>
            <w:tcW w:w="885" w:type="dxa"/>
            <w:tcBorders>
              <w:top w:val="single" w:sz="12" w:space="0" w:color="auto"/>
              <w:left w:val="single" w:sz="12" w:space="0" w:color="auto"/>
              <w:bottom w:val="single" w:sz="12" w:space="0" w:color="auto"/>
              <w:right w:val="single" w:sz="12" w:space="0" w:color="auto"/>
            </w:tcBorders>
            <w:tcMar>
              <w:left w:w="108" w:type="dxa"/>
              <w:right w:w="108" w:type="dxa"/>
            </w:tcMar>
          </w:tcPr>
          <w:p w14:paraId="1C55A31A" w14:textId="68FD33F9" w:rsidR="4AAFC0D8" w:rsidRDefault="4AAFC0D8" w:rsidP="4AAFC0D8">
            <w:r w:rsidRPr="4AAFC0D8">
              <w:rPr>
                <w:rFonts w:ascii="Arial" w:eastAsia="Arial" w:hAnsi="Arial" w:cs="Arial"/>
              </w:rPr>
              <w:t>16.7%</w:t>
            </w:r>
          </w:p>
        </w:tc>
        <w:tc>
          <w:tcPr>
            <w:tcW w:w="1335" w:type="dxa"/>
            <w:tcBorders>
              <w:top w:val="single" w:sz="12" w:space="0" w:color="auto"/>
              <w:left w:val="single" w:sz="12" w:space="0" w:color="auto"/>
              <w:bottom w:val="single" w:sz="12" w:space="0" w:color="auto"/>
              <w:right w:val="single" w:sz="12" w:space="0" w:color="auto"/>
            </w:tcBorders>
            <w:tcMar>
              <w:left w:w="108" w:type="dxa"/>
              <w:right w:w="108" w:type="dxa"/>
            </w:tcMar>
          </w:tcPr>
          <w:p w14:paraId="1A488AD6" w14:textId="6A59DE62" w:rsidR="4AAFC0D8" w:rsidRDefault="4AAFC0D8" w:rsidP="4AAFC0D8">
            <w:r w:rsidRPr="4AAFC0D8">
              <w:rPr>
                <w:rFonts w:ascii="Arial" w:eastAsia="Arial" w:hAnsi="Arial" w:cs="Arial"/>
              </w:rPr>
              <w:t>30%</w:t>
            </w:r>
          </w:p>
        </w:tc>
        <w:tc>
          <w:tcPr>
            <w:tcW w:w="1446" w:type="dxa"/>
            <w:tcBorders>
              <w:top w:val="single" w:sz="12" w:space="0" w:color="auto"/>
              <w:left w:val="single" w:sz="12" w:space="0" w:color="auto"/>
              <w:bottom w:val="single" w:sz="12" w:space="0" w:color="auto"/>
              <w:right w:val="single" w:sz="12" w:space="0" w:color="auto"/>
            </w:tcBorders>
            <w:tcMar>
              <w:left w:w="108" w:type="dxa"/>
              <w:right w:w="108" w:type="dxa"/>
            </w:tcMar>
          </w:tcPr>
          <w:p w14:paraId="6783D47B" w14:textId="30C75892" w:rsidR="4AAFC0D8" w:rsidRDefault="4AAFC0D8" w:rsidP="4AAFC0D8">
            <w:r w:rsidRPr="4AAFC0D8">
              <w:rPr>
                <w:rFonts w:ascii="Arial" w:eastAsia="Arial" w:hAnsi="Arial" w:cs="Arial"/>
              </w:rPr>
              <w:t>Not reached</w:t>
            </w:r>
          </w:p>
        </w:tc>
      </w:tr>
      <w:tr w:rsidR="4AAFC0D8" w14:paraId="1F21E8CC" w14:textId="77777777" w:rsidTr="4AAFC0D8">
        <w:trPr>
          <w:trHeight w:val="300"/>
        </w:trPr>
        <w:tc>
          <w:tcPr>
            <w:tcW w:w="2910" w:type="dxa"/>
            <w:tcBorders>
              <w:top w:val="single" w:sz="12" w:space="0" w:color="auto"/>
              <w:left w:val="single" w:sz="12" w:space="0" w:color="auto"/>
              <w:bottom w:val="single" w:sz="12" w:space="0" w:color="auto"/>
              <w:right w:val="single" w:sz="12" w:space="0" w:color="auto"/>
            </w:tcBorders>
            <w:tcMar>
              <w:left w:w="108" w:type="dxa"/>
              <w:right w:w="108" w:type="dxa"/>
            </w:tcMar>
          </w:tcPr>
          <w:p w14:paraId="5099C105" w14:textId="71DFA62D" w:rsidR="4AAFC0D8" w:rsidRDefault="4AAFC0D8" w:rsidP="4AAFC0D8">
            <w:r w:rsidRPr="4AAFC0D8">
              <w:rPr>
                <w:rFonts w:ascii="Arial" w:eastAsia="Arial" w:hAnsi="Arial" w:cs="Arial"/>
              </w:rPr>
              <w:t>EX-04 Kanban and Sprint Taskboard</w:t>
            </w:r>
          </w:p>
        </w:tc>
        <w:tc>
          <w:tcPr>
            <w:tcW w:w="1260" w:type="dxa"/>
            <w:tcBorders>
              <w:top w:val="single" w:sz="12" w:space="0" w:color="auto"/>
              <w:left w:val="single" w:sz="12" w:space="0" w:color="auto"/>
              <w:bottom w:val="single" w:sz="12" w:space="0" w:color="auto"/>
              <w:right w:val="single" w:sz="12" w:space="0" w:color="auto"/>
            </w:tcBorders>
            <w:tcMar>
              <w:left w:w="108" w:type="dxa"/>
              <w:right w:w="108" w:type="dxa"/>
            </w:tcMar>
          </w:tcPr>
          <w:p w14:paraId="049401C0" w14:textId="0CB44200" w:rsidR="4AAFC0D8" w:rsidRDefault="4AAFC0D8" w:rsidP="4AAFC0D8">
            <w:r w:rsidRPr="4AAFC0D8">
              <w:rPr>
                <w:rFonts w:ascii="Arial" w:eastAsia="Arial" w:hAnsi="Arial" w:cs="Arial"/>
              </w:rPr>
              <w:t>6</w:t>
            </w:r>
          </w:p>
        </w:tc>
        <w:tc>
          <w:tcPr>
            <w:tcW w:w="930" w:type="dxa"/>
            <w:tcBorders>
              <w:top w:val="single" w:sz="12" w:space="0" w:color="auto"/>
              <w:left w:val="single" w:sz="12" w:space="0" w:color="auto"/>
              <w:bottom w:val="single" w:sz="12" w:space="0" w:color="auto"/>
              <w:right w:val="single" w:sz="12" w:space="0" w:color="auto"/>
            </w:tcBorders>
            <w:tcMar>
              <w:left w:w="108" w:type="dxa"/>
              <w:right w:w="108" w:type="dxa"/>
            </w:tcMar>
          </w:tcPr>
          <w:p w14:paraId="19CFE93A" w14:textId="5F436723" w:rsidR="4AAFC0D8" w:rsidRDefault="4AAFC0D8" w:rsidP="4AAFC0D8">
            <w:r w:rsidRPr="4AAFC0D8">
              <w:rPr>
                <w:rFonts w:ascii="Arial" w:eastAsia="Arial" w:hAnsi="Arial" w:cs="Arial"/>
              </w:rPr>
              <w:t>0</w:t>
            </w:r>
          </w:p>
        </w:tc>
        <w:tc>
          <w:tcPr>
            <w:tcW w:w="885" w:type="dxa"/>
            <w:tcBorders>
              <w:top w:val="single" w:sz="12" w:space="0" w:color="auto"/>
              <w:left w:val="single" w:sz="12" w:space="0" w:color="auto"/>
              <w:bottom w:val="single" w:sz="12" w:space="0" w:color="auto"/>
              <w:right w:val="single" w:sz="12" w:space="0" w:color="auto"/>
            </w:tcBorders>
            <w:tcMar>
              <w:left w:w="108" w:type="dxa"/>
              <w:right w:w="108" w:type="dxa"/>
            </w:tcMar>
          </w:tcPr>
          <w:p w14:paraId="66571D9D" w14:textId="5A444F85" w:rsidR="4AAFC0D8" w:rsidRDefault="4AAFC0D8" w:rsidP="4AAFC0D8">
            <w:r w:rsidRPr="4AAFC0D8">
              <w:rPr>
                <w:rFonts w:ascii="Arial" w:eastAsia="Arial" w:hAnsi="Arial" w:cs="Arial"/>
              </w:rPr>
              <w:t>0.0%</w:t>
            </w:r>
          </w:p>
        </w:tc>
        <w:tc>
          <w:tcPr>
            <w:tcW w:w="1335" w:type="dxa"/>
            <w:tcBorders>
              <w:top w:val="single" w:sz="12" w:space="0" w:color="auto"/>
              <w:left w:val="single" w:sz="12" w:space="0" w:color="auto"/>
              <w:bottom w:val="single" w:sz="12" w:space="0" w:color="auto"/>
              <w:right w:val="single" w:sz="12" w:space="0" w:color="auto"/>
            </w:tcBorders>
            <w:tcMar>
              <w:left w:w="108" w:type="dxa"/>
              <w:right w:w="108" w:type="dxa"/>
            </w:tcMar>
          </w:tcPr>
          <w:p w14:paraId="59A3394C" w14:textId="7D1ACCB3" w:rsidR="4AAFC0D8" w:rsidRDefault="4AAFC0D8" w:rsidP="4AAFC0D8">
            <w:r w:rsidRPr="4AAFC0D8">
              <w:rPr>
                <w:rFonts w:ascii="Arial" w:eastAsia="Arial" w:hAnsi="Arial" w:cs="Arial"/>
              </w:rPr>
              <w:t>30%</w:t>
            </w:r>
          </w:p>
        </w:tc>
        <w:tc>
          <w:tcPr>
            <w:tcW w:w="1446" w:type="dxa"/>
            <w:tcBorders>
              <w:top w:val="single" w:sz="12" w:space="0" w:color="auto"/>
              <w:left w:val="single" w:sz="12" w:space="0" w:color="auto"/>
              <w:bottom w:val="single" w:sz="12" w:space="0" w:color="auto"/>
              <w:right w:val="single" w:sz="12" w:space="0" w:color="auto"/>
            </w:tcBorders>
            <w:tcMar>
              <w:left w:w="108" w:type="dxa"/>
              <w:right w:w="108" w:type="dxa"/>
            </w:tcMar>
          </w:tcPr>
          <w:p w14:paraId="1740727B" w14:textId="5C2BD055" w:rsidR="4AAFC0D8" w:rsidRDefault="4AAFC0D8" w:rsidP="4AAFC0D8">
            <w:r w:rsidRPr="4AAFC0D8">
              <w:rPr>
                <w:rFonts w:ascii="Arial" w:eastAsia="Arial" w:hAnsi="Arial" w:cs="Arial"/>
              </w:rPr>
              <w:t>Not reached</w:t>
            </w:r>
          </w:p>
        </w:tc>
      </w:tr>
      <w:tr w:rsidR="4AAFC0D8" w14:paraId="34F5A6D2" w14:textId="77777777" w:rsidTr="4AAFC0D8">
        <w:trPr>
          <w:trHeight w:val="300"/>
        </w:trPr>
        <w:tc>
          <w:tcPr>
            <w:tcW w:w="2910" w:type="dxa"/>
            <w:tcBorders>
              <w:top w:val="single" w:sz="12" w:space="0" w:color="auto"/>
              <w:left w:val="single" w:sz="12" w:space="0" w:color="auto"/>
              <w:bottom w:val="single" w:sz="12" w:space="0" w:color="auto"/>
              <w:right w:val="single" w:sz="12" w:space="0" w:color="auto"/>
            </w:tcBorders>
            <w:tcMar>
              <w:left w:w="108" w:type="dxa"/>
              <w:right w:w="108" w:type="dxa"/>
            </w:tcMar>
          </w:tcPr>
          <w:p w14:paraId="374C729D" w14:textId="632133B3" w:rsidR="4AAFC0D8" w:rsidRDefault="4AAFC0D8" w:rsidP="4AAFC0D8">
            <w:r w:rsidRPr="4AAFC0D8">
              <w:rPr>
                <w:rFonts w:ascii="Arial" w:eastAsia="Arial" w:hAnsi="Arial" w:cs="Arial"/>
              </w:rPr>
              <w:t>EX-05 Authentication and User Permissions</w:t>
            </w:r>
          </w:p>
        </w:tc>
        <w:tc>
          <w:tcPr>
            <w:tcW w:w="1260" w:type="dxa"/>
            <w:tcBorders>
              <w:top w:val="single" w:sz="12" w:space="0" w:color="auto"/>
              <w:left w:val="single" w:sz="12" w:space="0" w:color="auto"/>
              <w:bottom w:val="single" w:sz="12" w:space="0" w:color="auto"/>
              <w:right w:val="single" w:sz="12" w:space="0" w:color="auto"/>
            </w:tcBorders>
            <w:tcMar>
              <w:left w:w="108" w:type="dxa"/>
              <w:right w:w="108" w:type="dxa"/>
            </w:tcMar>
          </w:tcPr>
          <w:p w14:paraId="32DD714E" w14:textId="048E0750" w:rsidR="4AAFC0D8" w:rsidRDefault="4AAFC0D8" w:rsidP="4AAFC0D8">
            <w:r w:rsidRPr="4AAFC0D8">
              <w:rPr>
                <w:rFonts w:ascii="Arial" w:eastAsia="Arial" w:hAnsi="Arial" w:cs="Arial"/>
              </w:rPr>
              <w:t>6</w:t>
            </w:r>
          </w:p>
        </w:tc>
        <w:tc>
          <w:tcPr>
            <w:tcW w:w="930" w:type="dxa"/>
            <w:tcBorders>
              <w:top w:val="single" w:sz="12" w:space="0" w:color="auto"/>
              <w:left w:val="single" w:sz="12" w:space="0" w:color="auto"/>
              <w:bottom w:val="single" w:sz="12" w:space="0" w:color="auto"/>
              <w:right w:val="single" w:sz="12" w:space="0" w:color="auto"/>
            </w:tcBorders>
            <w:tcMar>
              <w:left w:w="108" w:type="dxa"/>
              <w:right w:w="108" w:type="dxa"/>
            </w:tcMar>
          </w:tcPr>
          <w:p w14:paraId="2F5B3B80" w14:textId="10744687" w:rsidR="4AAFC0D8" w:rsidRDefault="4AAFC0D8" w:rsidP="4AAFC0D8">
            <w:r w:rsidRPr="4AAFC0D8">
              <w:rPr>
                <w:rFonts w:ascii="Arial" w:eastAsia="Arial" w:hAnsi="Arial" w:cs="Arial"/>
              </w:rPr>
              <w:t>0</w:t>
            </w:r>
          </w:p>
        </w:tc>
        <w:tc>
          <w:tcPr>
            <w:tcW w:w="885" w:type="dxa"/>
            <w:tcBorders>
              <w:top w:val="single" w:sz="12" w:space="0" w:color="auto"/>
              <w:left w:val="single" w:sz="12" w:space="0" w:color="auto"/>
              <w:bottom w:val="single" w:sz="12" w:space="0" w:color="auto"/>
              <w:right w:val="single" w:sz="12" w:space="0" w:color="auto"/>
            </w:tcBorders>
            <w:tcMar>
              <w:left w:w="108" w:type="dxa"/>
              <w:right w:w="108" w:type="dxa"/>
            </w:tcMar>
          </w:tcPr>
          <w:p w14:paraId="506170B0" w14:textId="7384B18C" w:rsidR="4AAFC0D8" w:rsidRDefault="4AAFC0D8" w:rsidP="4AAFC0D8">
            <w:r w:rsidRPr="4AAFC0D8">
              <w:rPr>
                <w:rFonts w:ascii="Arial" w:eastAsia="Arial" w:hAnsi="Arial" w:cs="Arial"/>
              </w:rPr>
              <w:t>0.0%</w:t>
            </w:r>
          </w:p>
        </w:tc>
        <w:tc>
          <w:tcPr>
            <w:tcW w:w="1335" w:type="dxa"/>
            <w:tcBorders>
              <w:top w:val="single" w:sz="12" w:space="0" w:color="auto"/>
              <w:left w:val="single" w:sz="12" w:space="0" w:color="auto"/>
              <w:bottom w:val="single" w:sz="12" w:space="0" w:color="auto"/>
              <w:right w:val="single" w:sz="12" w:space="0" w:color="auto"/>
            </w:tcBorders>
            <w:tcMar>
              <w:left w:w="108" w:type="dxa"/>
              <w:right w:w="108" w:type="dxa"/>
            </w:tcMar>
          </w:tcPr>
          <w:p w14:paraId="46542A10" w14:textId="583A0390" w:rsidR="4AAFC0D8" w:rsidRDefault="4AAFC0D8" w:rsidP="4AAFC0D8">
            <w:r w:rsidRPr="4AAFC0D8">
              <w:rPr>
                <w:rFonts w:ascii="Arial" w:eastAsia="Arial" w:hAnsi="Arial" w:cs="Arial"/>
              </w:rPr>
              <w:t>30%</w:t>
            </w:r>
          </w:p>
        </w:tc>
        <w:tc>
          <w:tcPr>
            <w:tcW w:w="1446" w:type="dxa"/>
            <w:tcBorders>
              <w:top w:val="single" w:sz="12" w:space="0" w:color="auto"/>
              <w:left w:val="single" w:sz="12" w:space="0" w:color="auto"/>
              <w:bottom w:val="single" w:sz="12" w:space="0" w:color="auto"/>
              <w:right w:val="single" w:sz="12" w:space="0" w:color="auto"/>
            </w:tcBorders>
            <w:tcMar>
              <w:left w:w="108" w:type="dxa"/>
              <w:right w:w="108" w:type="dxa"/>
            </w:tcMar>
          </w:tcPr>
          <w:p w14:paraId="67BC3C11" w14:textId="59352374" w:rsidR="4AAFC0D8" w:rsidRDefault="4AAFC0D8" w:rsidP="4AAFC0D8">
            <w:r w:rsidRPr="4AAFC0D8">
              <w:rPr>
                <w:rFonts w:ascii="Arial" w:eastAsia="Arial" w:hAnsi="Arial" w:cs="Arial"/>
              </w:rPr>
              <w:t>Not reached</w:t>
            </w:r>
          </w:p>
        </w:tc>
      </w:tr>
      <w:tr w:rsidR="4AAFC0D8" w14:paraId="47FFE79F" w14:textId="77777777" w:rsidTr="4AAFC0D8">
        <w:trPr>
          <w:trHeight w:val="300"/>
        </w:trPr>
        <w:tc>
          <w:tcPr>
            <w:tcW w:w="2910" w:type="dxa"/>
            <w:tcBorders>
              <w:top w:val="single" w:sz="12" w:space="0" w:color="auto"/>
              <w:left w:val="single" w:sz="12" w:space="0" w:color="auto"/>
              <w:bottom w:val="single" w:sz="12" w:space="0" w:color="auto"/>
              <w:right w:val="single" w:sz="12" w:space="0" w:color="auto"/>
            </w:tcBorders>
            <w:tcMar>
              <w:left w:w="108" w:type="dxa"/>
              <w:right w:w="108" w:type="dxa"/>
            </w:tcMar>
          </w:tcPr>
          <w:p w14:paraId="4410B45E" w14:textId="6E755968" w:rsidR="4AAFC0D8" w:rsidRDefault="4AAFC0D8" w:rsidP="4AAFC0D8">
            <w:r w:rsidRPr="4AAFC0D8">
              <w:rPr>
                <w:rFonts w:ascii="Arial" w:eastAsia="Arial" w:hAnsi="Arial" w:cs="Arial"/>
              </w:rPr>
              <w:t>Project total</w:t>
            </w:r>
          </w:p>
        </w:tc>
        <w:tc>
          <w:tcPr>
            <w:tcW w:w="1260" w:type="dxa"/>
            <w:tcBorders>
              <w:top w:val="single" w:sz="12" w:space="0" w:color="auto"/>
              <w:left w:val="single" w:sz="12" w:space="0" w:color="auto"/>
              <w:bottom w:val="single" w:sz="12" w:space="0" w:color="auto"/>
              <w:right w:val="single" w:sz="12" w:space="0" w:color="auto"/>
            </w:tcBorders>
            <w:tcMar>
              <w:left w:w="108" w:type="dxa"/>
              <w:right w:w="108" w:type="dxa"/>
            </w:tcMar>
          </w:tcPr>
          <w:p w14:paraId="2B1053BA" w14:textId="552D88B0" w:rsidR="4AAFC0D8" w:rsidRDefault="4AAFC0D8" w:rsidP="4AAFC0D8">
            <w:r w:rsidRPr="4AAFC0D8">
              <w:rPr>
                <w:rFonts w:ascii="Arial" w:eastAsia="Arial" w:hAnsi="Arial" w:cs="Arial"/>
              </w:rPr>
              <w:t>61</w:t>
            </w:r>
          </w:p>
        </w:tc>
        <w:tc>
          <w:tcPr>
            <w:tcW w:w="930" w:type="dxa"/>
            <w:tcBorders>
              <w:top w:val="single" w:sz="12" w:space="0" w:color="auto"/>
              <w:left w:val="single" w:sz="12" w:space="0" w:color="auto"/>
              <w:bottom w:val="single" w:sz="12" w:space="0" w:color="auto"/>
              <w:right w:val="single" w:sz="12" w:space="0" w:color="auto"/>
            </w:tcBorders>
            <w:tcMar>
              <w:left w:w="108" w:type="dxa"/>
              <w:right w:w="108" w:type="dxa"/>
            </w:tcMar>
          </w:tcPr>
          <w:p w14:paraId="27CAC687" w14:textId="1837BA05" w:rsidR="4AAFC0D8" w:rsidRDefault="4AAFC0D8" w:rsidP="4AAFC0D8">
            <w:r w:rsidRPr="4AAFC0D8">
              <w:rPr>
                <w:rFonts w:ascii="Arial" w:eastAsia="Arial" w:hAnsi="Arial" w:cs="Arial"/>
              </w:rPr>
              <w:t>4</w:t>
            </w:r>
          </w:p>
        </w:tc>
        <w:tc>
          <w:tcPr>
            <w:tcW w:w="885" w:type="dxa"/>
            <w:tcBorders>
              <w:top w:val="single" w:sz="12" w:space="0" w:color="auto"/>
              <w:left w:val="single" w:sz="12" w:space="0" w:color="auto"/>
              <w:bottom w:val="single" w:sz="12" w:space="0" w:color="auto"/>
              <w:right w:val="single" w:sz="12" w:space="0" w:color="auto"/>
            </w:tcBorders>
            <w:tcMar>
              <w:left w:w="108" w:type="dxa"/>
              <w:right w:w="108" w:type="dxa"/>
            </w:tcMar>
          </w:tcPr>
          <w:p w14:paraId="2AAF4F94" w14:textId="13FA9CFF" w:rsidR="4AAFC0D8" w:rsidRDefault="4AAFC0D8" w:rsidP="4AAFC0D8">
            <w:r w:rsidRPr="4AAFC0D8">
              <w:rPr>
                <w:rFonts w:ascii="Arial" w:eastAsia="Arial" w:hAnsi="Arial" w:cs="Arial"/>
              </w:rPr>
              <w:t>6.6%</w:t>
            </w:r>
          </w:p>
        </w:tc>
        <w:tc>
          <w:tcPr>
            <w:tcW w:w="1335" w:type="dxa"/>
            <w:tcBorders>
              <w:top w:val="single" w:sz="12" w:space="0" w:color="auto"/>
              <w:left w:val="single" w:sz="12" w:space="0" w:color="auto"/>
              <w:bottom w:val="single" w:sz="12" w:space="0" w:color="auto"/>
              <w:right w:val="single" w:sz="12" w:space="0" w:color="auto"/>
            </w:tcBorders>
            <w:tcMar>
              <w:left w:w="108" w:type="dxa"/>
              <w:right w:w="108" w:type="dxa"/>
            </w:tcMar>
          </w:tcPr>
          <w:p w14:paraId="10D96502" w14:textId="0466BE0D" w:rsidR="4AAFC0D8" w:rsidRDefault="4AAFC0D8" w:rsidP="4AAFC0D8">
            <w:r w:rsidRPr="4AAFC0D8">
              <w:rPr>
                <w:rFonts w:ascii="Arial" w:eastAsia="Arial" w:hAnsi="Arial" w:cs="Arial"/>
              </w:rPr>
              <w:t>20%</w:t>
            </w:r>
          </w:p>
        </w:tc>
        <w:tc>
          <w:tcPr>
            <w:tcW w:w="1446" w:type="dxa"/>
            <w:tcBorders>
              <w:top w:val="single" w:sz="12" w:space="0" w:color="auto"/>
              <w:left w:val="single" w:sz="12" w:space="0" w:color="auto"/>
              <w:bottom w:val="single" w:sz="12" w:space="0" w:color="auto"/>
              <w:right w:val="single" w:sz="12" w:space="0" w:color="auto"/>
            </w:tcBorders>
            <w:tcMar>
              <w:left w:w="108" w:type="dxa"/>
              <w:right w:w="108" w:type="dxa"/>
            </w:tcMar>
          </w:tcPr>
          <w:p w14:paraId="3EE84A09" w14:textId="1FD45771" w:rsidR="4AAFC0D8" w:rsidRDefault="4AAFC0D8" w:rsidP="4AAFC0D8">
            <w:r w:rsidRPr="4AAFC0D8">
              <w:rPr>
                <w:rFonts w:ascii="Arial" w:eastAsia="Arial" w:hAnsi="Arial" w:cs="Arial"/>
              </w:rPr>
              <w:t>Not reached</w:t>
            </w:r>
          </w:p>
        </w:tc>
      </w:tr>
    </w:tbl>
    <w:p w14:paraId="4C1DAB50" w14:textId="75C672DA" w:rsidR="3580FB4E" w:rsidRDefault="3580FB4E" w:rsidP="4AAFC0D8">
      <w:pPr>
        <w:rPr>
          <w:rFonts w:ascii="Arial" w:eastAsia="Arial" w:hAnsi="Arial" w:cs="Arial"/>
          <w:b/>
          <w:bCs/>
          <w:color w:val="C00000"/>
          <w:sz w:val="24"/>
          <w:szCs w:val="24"/>
        </w:rPr>
      </w:pPr>
    </w:p>
    <w:p w14:paraId="3E1CD67F" w14:textId="57D8E366" w:rsidR="3580FB4E" w:rsidRDefault="1BB404EA" w:rsidP="4AAFC0D8">
      <w:pPr>
        <w:pStyle w:val="Heading3"/>
        <w:spacing w:before="246" w:after="246" w:line="300" w:lineRule="auto"/>
        <w:rPr>
          <w:rFonts w:ascii="Arial" w:eastAsia="Arial" w:hAnsi="Arial" w:cs="Arial"/>
          <w:color w:val="auto"/>
          <w:sz w:val="28"/>
          <w:szCs w:val="28"/>
        </w:rPr>
      </w:pPr>
      <w:r w:rsidRPr="4AAFC0D8">
        <w:rPr>
          <w:rFonts w:ascii="Arial" w:eastAsia="Arial" w:hAnsi="Arial" w:cs="Arial"/>
          <w:color w:val="auto"/>
          <w:sz w:val="28"/>
          <w:szCs w:val="28"/>
        </w:rPr>
        <w:t>7.4 Test Case Execution Order</w:t>
      </w:r>
    </w:p>
    <w:p w14:paraId="3723650A" w14:textId="1FEEE1D4" w:rsidR="3580FB4E" w:rsidRDefault="574F4708" w:rsidP="4AAFC0D8">
      <w:r w:rsidRPr="4AAFC0D8">
        <w:rPr>
          <w:rFonts w:ascii="Arial" w:eastAsia="Arial" w:hAnsi="Arial" w:cs="Arial"/>
        </w:rPr>
        <w:t xml:space="preserve">Two ordering regimes </w:t>
      </w:r>
      <w:r w:rsidR="00571B05">
        <w:rPr>
          <w:rFonts w:ascii="Arial" w:eastAsia="Arial" w:hAnsi="Arial" w:cs="Arial"/>
        </w:rPr>
        <w:t>are applied</w:t>
      </w:r>
      <w:r w:rsidRPr="4AAFC0D8">
        <w:rPr>
          <w:rFonts w:ascii="Arial" w:eastAsia="Arial" w:hAnsi="Arial" w:cs="Arial"/>
        </w:rPr>
        <w:t xml:space="preserve"> because the automated and the manual test sets have different dependency properties.</w:t>
      </w:r>
    </w:p>
    <w:p w14:paraId="6CA48F67" w14:textId="65A2DC83" w:rsidR="3580FB4E" w:rsidRDefault="574F4708" w:rsidP="4AAFC0D8">
      <w:r w:rsidRPr="4AAFC0D8">
        <w:rPr>
          <w:rFonts w:ascii="Arial" w:eastAsia="Arial" w:hAnsi="Arial" w:cs="Arial"/>
          <w:b/>
          <w:bCs/>
        </w:rPr>
        <w:t xml:space="preserve">Automated suite: order-independent </w:t>
      </w:r>
      <w:r w:rsidR="4009A641" w:rsidRPr="4AAFC0D8">
        <w:rPr>
          <w:rFonts w:ascii="Arial" w:eastAsia="Arial" w:hAnsi="Arial" w:cs="Arial"/>
          <w:b/>
          <w:bCs/>
        </w:rPr>
        <w:t>on</w:t>
      </w:r>
      <w:r w:rsidRPr="4AAFC0D8">
        <w:rPr>
          <w:rFonts w:ascii="Arial" w:eastAsia="Arial" w:hAnsi="Arial" w:cs="Arial"/>
          <w:b/>
          <w:bCs/>
        </w:rPr>
        <w:t xml:space="preserve"> construction</w:t>
      </w:r>
    </w:p>
    <w:p w14:paraId="56A03DBC" w14:textId="1FC873AF" w:rsidR="3580FB4E" w:rsidRDefault="574F4708" w:rsidP="4AAFC0D8">
      <w:r w:rsidRPr="4AAFC0D8">
        <w:rPr>
          <w:rFonts w:ascii="Arial" w:eastAsia="Arial" w:hAnsi="Arial" w:cs="Arial"/>
        </w:rPr>
        <w:t xml:space="preserve">Section 4.3 establishes </w:t>
      </w:r>
      <w:r w:rsidR="00571B05">
        <w:rPr>
          <w:rFonts w:ascii="Arial" w:eastAsia="Arial" w:hAnsi="Arial" w:cs="Arial"/>
        </w:rPr>
        <w:t>automation guidelines stating</w:t>
      </w:r>
      <w:r w:rsidRPr="4AAFC0D8">
        <w:rPr>
          <w:rFonts w:ascii="Arial" w:eastAsia="Arial" w:hAnsi="Arial" w:cs="Arial"/>
        </w:rPr>
        <w:t xml:space="preserve"> that automated tests must be independent, that browser sessions are initialized and terminated automatically, and that test data is reusable across executions. Each of the 28 JUnit 5 cases therefore establishes its own preconditions and asserts against its own result, and no case depends on </w:t>
      </w:r>
      <w:r w:rsidR="0F3E4D32" w:rsidRPr="4AAFC0D8">
        <w:rPr>
          <w:rFonts w:ascii="Arial" w:eastAsia="Arial" w:hAnsi="Arial" w:cs="Arial"/>
        </w:rPr>
        <w:t>the state</w:t>
      </w:r>
      <w:r w:rsidRPr="4AAFC0D8">
        <w:rPr>
          <w:rFonts w:ascii="Arial" w:eastAsia="Arial" w:hAnsi="Arial" w:cs="Arial"/>
        </w:rPr>
        <w:t xml:space="preserve"> left behind by another. The suite carries no required execution </w:t>
      </w:r>
      <w:r w:rsidRPr="4AAFC0D8">
        <w:rPr>
          <w:rFonts w:ascii="Arial" w:eastAsia="Arial" w:hAnsi="Arial" w:cs="Arial"/>
        </w:rPr>
        <w:lastRenderedPageBreak/>
        <w:t>order, and the CI runner is free to execute it in any sequence. This property is precisely what makes unattended execution on every commit viable.</w:t>
      </w:r>
    </w:p>
    <w:p w14:paraId="05926750" w14:textId="231F71FF" w:rsidR="3580FB4E" w:rsidRDefault="574F4708" w:rsidP="4AAFC0D8">
      <w:r w:rsidRPr="4AAFC0D8">
        <w:rPr>
          <w:rFonts w:ascii="Arial" w:eastAsia="Arial" w:hAnsi="Arial" w:cs="Arial"/>
          <w:b/>
          <w:bCs/>
        </w:rPr>
        <w:t xml:space="preserve">Manual and </w:t>
      </w:r>
      <w:proofErr w:type="gramStart"/>
      <w:r w:rsidRPr="4AAFC0D8">
        <w:rPr>
          <w:rFonts w:ascii="Arial" w:eastAsia="Arial" w:hAnsi="Arial" w:cs="Arial"/>
          <w:b/>
          <w:bCs/>
        </w:rPr>
        <w:t>exploratory</w:t>
      </w:r>
      <w:proofErr w:type="gramEnd"/>
      <w:r w:rsidRPr="4AAFC0D8">
        <w:rPr>
          <w:rFonts w:ascii="Arial" w:eastAsia="Arial" w:hAnsi="Arial" w:cs="Arial"/>
          <w:b/>
          <w:bCs/>
        </w:rPr>
        <w:t xml:space="preserve"> testing: </w:t>
      </w:r>
      <w:r w:rsidR="14F03D35" w:rsidRPr="4AAFC0D8">
        <w:rPr>
          <w:rFonts w:ascii="Arial" w:eastAsia="Arial" w:hAnsi="Arial" w:cs="Arial"/>
          <w:b/>
          <w:bCs/>
        </w:rPr>
        <w:t>order dependent</w:t>
      </w:r>
    </w:p>
    <w:p w14:paraId="6586A0DF" w14:textId="3DBCBEBB" w:rsidR="3580FB4E" w:rsidRDefault="574F4708" w:rsidP="4AAFC0D8">
      <w:r w:rsidRPr="4AAFC0D8">
        <w:rPr>
          <w:rFonts w:ascii="Arial" w:eastAsia="Arial" w:hAnsi="Arial" w:cs="Arial"/>
        </w:rPr>
        <w:t>Manual execution accumulates state in the application, and several feature areas cannot be exercised until the objects they depend on already exist.</w:t>
      </w:r>
    </w:p>
    <w:p w14:paraId="6B730F4B" w14:textId="33B457CC" w:rsidR="3580FB4E" w:rsidRDefault="3580FB4E" w:rsidP="4AAFC0D8">
      <w:pPr>
        <w:spacing w:after="0"/>
      </w:pPr>
    </w:p>
    <w:p w14:paraId="072D550B" w14:textId="71DE2240" w:rsidR="3580FB4E" w:rsidRDefault="574F4708" w:rsidP="4AAFC0D8">
      <w:r w:rsidRPr="4AAFC0D8">
        <w:rPr>
          <w:rFonts w:ascii="Arial" w:eastAsia="Arial" w:hAnsi="Arial" w:cs="Arial"/>
          <w:b/>
          <w:bCs/>
        </w:rPr>
        <w:t>Table 7.4: Manual execution order and dependency rationale</w:t>
      </w:r>
    </w:p>
    <w:tbl>
      <w:tblPr>
        <w:tblW w:w="0" w:type="auto"/>
        <w:tblLook w:val="04A0" w:firstRow="1" w:lastRow="0" w:firstColumn="1" w:lastColumn="0" w:noHBand="0" w:noVBand="1"/>
      </w:tblPr>
      <w:tblGrid>
        <w:gridCol w:w="855"/>
        <w:gridCol w:w="1873"/>
        <w:gridCol w:w="1553"/>
        <w:gridCol w:w="4329"/>
      </w:tblGrid>
      <w:tr w:rsidR="4AAFC0D8" w14:paraId="1DAE231A" w14:textId="77777777" w:rsidTr="4AAFC0D8">
        <w:trPr>
          <w:trHeight w:val="300"/>
        </w:trPr>
        <w:tc>
          <w:tcPr>
            <w:tcW w:w="855" w:type="dxa"/>
            <w:tcBorders>
              <w:top w:val="single" w:sz="12" w:space="0" w:color="auto"/>
              <w:left w:val="single" w:sz="12" w:space="0" w:color="auto"/>
              <w:bottom w:val="single" w:sz="12" w:space="0" w:color="auto"/>
              <w:right w:val="single" w:sz="12" w:space="0" w:color="auto"/>
            </w:tcBorders>
            <w:tcMar>
              <w:left w:w="108" w:type="dxa"/>
              <w:right w:w="108" w:type="dxa"/>
            </w:tcMar>
          </w:tcPr>
          <w:p w14:paraId="3C756201" w14:textId="189CD58E" w:rsidR="4AAFC0D8" w:rsidRDefault="4AAFC0D8" w:rsidP="4AAFC0D8">
            <w:r w:rsidRPr="4AAFC0D8">
              <w:rPr>
                <w:rFonts w:ascii="Arial" w:eastAsia="Arial" w:hAnsi="Arial" w:cs="Arial"/>
                <w:b/>
                <w:bCs/>
              </w:rPr>
              <w:t>Order</w:t>
            </w:r>
          </w:p>
        </w:tc>
        <w:tc>
          <w:tcPr>
            <w:tcW w:w="1875" w:type="dxa"/>
            <w:tcBorders>
              <w:top w:val="single" w:sz="12" w:space="0" w:color="auto"/>
              <w:left w:val="single" w:sz="12" w:space="0" w:color="auto"/>
              <w:bottom w:val="single" w:sz="12" w:space="0" w:color="auto"/>
              <w:right w:val="single" w:sz="12" w:space="0" w:color="auto"/>
            </w:tcBorders>
            <w:tcMar>
              <w:left w:w="108" w:type="dxa"/>
              <w:right w:w="108" w:type="dxa"/>
            </w:tcMar>
          </w:tcPr>
          <w:p w14:paraId="78D7C2C2" w14:textId="6D5FE5CB" w:rsidR="4AAFC0D8" w:rsidRDefault="4AAFC0D8" w:rsidP="4AAFC0D8">
            <w:r w:rsidRPr="4AAFC0D8">
              <w:rPr>
                <w:rFonts w:ascii="Arial" w:eastAsia="Arial" w:hAnsi="Arial" w:cs="Arial"/>
                <w:b/>
                <w:bCs/>
              </w:rPr>
              <w:t>Area</w:t>
            </w:r>
          </w:p>
        </w:tc>
        <w:tc>
          <w:tcPr>
            <w:tcW w:w="1560" w:type="dxa"/>
            <w:tcBorders>
              <w:top w:val="single" w:sz="12" w:space="0" w:color="auto"/>
              <w:left w:val="single" w:sz="12" w:space="0" w:color="auto"/>
              <w:bottom w:val="single" w:sz="12" w:space="0" w:color="auto"/>
              <w:right w:val="single" w:sz="12" w:space="0" w:color="auto"/>
            </w:tcBorders>
            <w:tcMar>
              <w:left w:w="108" w:type="dxa"/>
              <w:right w:w="108" w:type="dxa"/>
            </w:tcMar>
          </w:tcPr>
          <w:p w14:paraId="2F03E942" w14:textId="0C0FC214" w:rsidR="4AAFC0D8" w:rsidRDefault="4AAFC0D8" w:rsidP="4AAFC0D8">
            <w:r w:rsidRPr="4AAFC0D8">
              <w:rPr>
                <w:rFonts w:ascii="Arial" w:eastAsia="Arial" w:hAnsi="Arial" w:cs="Arial"/>
                <w:b/>
                <w:bCs/>
              </w:rPr>
              <w:t>Test IDs</w:t>
            </w:r>
          </w:p>
        </w:tc>
        <w:tc>
          <w:tcPr>
            <w:tcW w:w="4350" w:type="dxa"/>
            <w:tcBorders>
              <w:top w:val="single" w:sz="12" w:space="0" w:color="auto"/>
              <w:left w:val="single" w:sz="12" w:space="0" w:color="auto"/>
              <w:bottom w:val="single" w:sz="12" w:space="0" w:color="auto"/>
              <w:right w:val="single" w:sz="12" w:space="0" w:color="auto"/>
            </w:tcBorders>
            <w:tcMar>
              <w:left w:w="108" w:type="dxa"/>
              <w:right w:w="108" w:type="dxa"/>
            </w:tcMar>
          </w:tcPr>
          <w:p w14:paraId="58EB1D92" w14:textId="07D9F6A8" w:rsidR="4AAFC0D8" w:rsidRDefault="4AAFC0D8" w:rsidP="4AAFC0D8">
            <w:r w:rsidRPr="4AAFC0D8">
              <w:rPr>
                <w:rFonts w:ascii="Arial" w:eastAsia="Arial" w:hAnsi="Arial" w:cs="Arial"/>
                <w:b/>
                <w:bCs/>
              </w:rPr>
              <w:t>Dependency rationale</w:t>
            </w:r>
          </w:p>
        </w:tc>
      </w:tr>
      <w:tr w:rsidR="4AAFC0D8" w14:paraId="4BA2961D" w14:textId="77777777" w:rsidTr="4AAFC0D8">
        <w:trPr>
          <w:trHeight w:val="300"/>
        </w:trPr>
        <w:tc>
          <w:tcPr>
            <w:tcW w:w="855" w:type="dxa"/>
            <w:tcBorders>
              <w:top w:val="single" w:sz="12" w:space="0" w:color="auto"/>
              <w:left w:val="single" w:sz="12" w:space="0" w:color="auto"/>
              <w:bottom w:val="single" w:sz="12" w:space="0" w:color="auto"/>
              <w:right w:val="single" w:sz="12" w:space="0" w:color="auto"/>
            </w:tcBorders>
            <w:tcMar>
              <w:left w:w="108" w:type="dxa"/>
              <w:right w:w="108" w:type="dxa"/>
            </w:tcMar>
          </w:tcPr>
          <w:p w14:paraId="7B0F9A30" w14:textId="737C1BC4" w:rsidR="4AAFC0D8" w:rsidRDefault="4AAFC0D8" w:rsidP="4AAFC0D8">
            <w:r w:rsidRPr="4AAFC0D8">
              <w:rPr>
                <w:rFonts w:ascii="Arial" w:eastAsia="Arial" w:hAnsi="Arial" w:cs="Arial"/>
              </w:rPr>
              <w:t>1</w:t>
            </w:r>
          </w:p>
        </w:tc>
        <w:tc>
          <w:tcPr>
            <w:tcW w:w="1875" w:type="dxa"/>
            <w:tcBorders>
              <w:top w:val="single" w:sz="12" w:space="0" w:color="auto"/>
              <w:left w:val="single" w:sz="12" w:space="0" w:color="auto"/>
              <w:bottom w:val="single" w:sz="12" w:space="0" w:color="auto"/>
              <w:right w:val="single" w:sz="12" w:space="0" w:color="auto"/>
            </w:tcBorders>
            <w:tcMar>
              <w:left w:w="108" w:type="dxa"/>
              <w:right w:w="108" w:type="dxa"/>
            </w:tcMar>
          </w:tcPr>
          <w:p w14:paraId="2C87879F" w14:textId="6A4CE053" w:rsidR="4AAFC0D8" w:rsidRDefault="4AAFC0D8" w:rsidP="4AAFC0D8">
            <w:r w:rsidRPr="4AAFC0D8">
              <w:rPr>
                <w:rFonts w:ascii="Arial" w:eastAsia="Arial" w:hAnsi="Arial" w:cs="Arial"/>
              </w:rPr>
              <w:t>Authentication: registration and login</w:t>
            </w:r>
          </w:p>
        </w:tc>
        <w:tc>
          <w:tcPr>
            <w:tcW w:w="1560" w:type="dxa"/>
            <w:tcBorders>
              <w:top w:val="single" w:sz="12" w:space="0" w:color="auto"/>
              <w:left w:val="single" w:sz="12" w:space="0" w:color="auto"/>
              <w:bottom w:val="single" w:sz="12" w:space="0" w:color="auto"/>
              <w:right w:val="single" w:sz="12" w:space="0" w:color="auto"/>
            </w:tcBorders>
            <w:tcMar>
              <w:left w:w="108" w:type="dxa"/>
              <w:right w:w="108" w:type="dxa"/>
            </w:tcMar>
          </w:tcPr>
          <w:p w14:paraId="1C2C815D" w14:textId="5F0854FE" w:rsidR="4AAFC0D8" w:rsidRDefault="4AAFC0D8" w:rsidP="4AAFC0D8">
            <w:r w:rsidRPr="4AAFC0D8">
              <w:rPr>
                <w:rFonts w:ascii="Arial" w:eastAsia="Arial" w:hAnsi="Arial" w:cs="Arial"/>
              </w:rPr>
              <w:t>AU-01 to AU-05, GB-01 to GB-07</w:t>
            </w:r>
          </w:p>
        </w:tc>
        <w:tc>
          <w:tcPr>
            <w:tcW w:w="4350" w:type="dxa"/>
            <w:tcBorders>
              <w:top w:val="single" w:sz="12" w:space="0" w:color="auto"/>
              <w:left w:val="single" w:sz="12" w:space="0" w:color="auto"/>
              <w:bottom w:val="single" w:sz="12" w:space="0" w:color="auto"/>
              <w:right w:val="single" w:sz="12" w:space="0" w:color="auto"/>
            </w:tcBorders>
            <w:tcMar>
              <w:left w:w="108" w:type="dxa"/>
              <w:right w:w="108" w:type="dxa"/>
            </w:tcMar>
          </w:tcPr>
          <w:p w14:paraId="4C2792C7" w14:textId="05B91209" w:rsidR="4AAFC0D8" w:rsidRDefault="4AAFC0D8" w:rsidP="4AAFC0D8">
            <w:r w:rsidRPr="4AAFC0D8">
              <w:rPr>
                <w:rFonts w:ascii="Arial" w:eastAsia="Arial" w:hAnsi="Arial" w:cs="Arial"/>
              </w:rPr>
              <w:t>Authentication gates every other feature. No other area is reachable without an authenticated session, and the automated login test establishes the session used by subsequent automation.</w:t>
            </w:r>
          </w:p>
        </w:tc>
      </w:tr>
      <w:tr w:rsidR="4AAFC0D8" w14:paraId="295B4274" w14:textId="77777777" w:rsidTr="4AAFC0D8">
        <w:trPr>
          <w:trHeight w:val="300"/>
        </w:trPr>
        <w:tc>
          <w:tcPr>
            <w:tcW w:w="855" w:type="dxa"/>
            <w:tcBorders>
              <w:top w:val="single" w:sz="12" w:space="0" w:color="auto"/>
              <w:left w:val="single" w:sz="12" w:space="0" w:color="auto"/>
              <w:bottom w:val="single" w:sz="12" w:space="0" w:color="auto"/>
              <w:right w:val="single" w:sz="12" w:space="0" w:color="auto"/>
            </w:tcBorders>
            <w:tcMar>
              <w:left w:w="108" w:type="dxa"/>
              <w:right w:w="108" w:type="dxa"/>
            </w:tcMar>
          </w:tcPr>
          <w:p w14:paraId="1C2B68F7" w14:textId="68E0667A" w:rsidR="4AAFC0D8" w:rsidRDefault="4AAFC0D8" w:rsidP="4AAFC0D8">
            <w:r w:rsidRPr="4AAFC0D8">
              <w:rPr>
                <w:rFonts w:ascii="Arial" w:eastAsia="Arial" w:hAnsi="Arial" w:cs="Arial"/>
              </w:rPr>
              <w:t>2</w:t>
            </w:r>
          </w:p>
        </w:tc>
        <w:tc>
          <w:tcPr>
            <w:tcW w:w="1875" w:type="dxa"/>
            <w:tcBorders>
              <w:top w:val="single" w:sz="12" w:space="0" w:color="auto"/>
              <w:left w:val="single" w:sz="12" w:space="0" w:color="auto"/>
              <w:bottom w:val="single" w:sz="12" w:space="0" w:color="auto"/>
              <w:right w:val="single" w:sz="12" w:space="0" w:color="auto"/>
            </w:tcBorders>
            <w:tcMar>
              <w:left w:w="108" w:type="dxa"/>
              <w:right w:w="108" w:type="dxa"/>
            </w:tcMar>
          </w:tcPr>
          <w:p w14:paraId="2A126DBB" w14:textId="0EFE5B5E" w:rsidR="4AAFC0D8" w:rsidRDefault="4AAFC0D8" w:rsidP="4AAFC0D8">
            <w:r w:rsidRPr="4AAFC0D8">
              <w:rPr>
                <w:rFonts w:ascii="Arial" w:eastAsia="Arial" w:hAnsi="Arial" w:cs="Arial"/>
              </w:rPr>
              <w:t>User Story creation and workflow</w:t>
            </w:r>
          </w:p>
        </w:tc>
        <w:tc>
          <w:tcPr>
            <w:tcW w:w="1560" w:type="dxa"/>
            <w:tcBorders>
              <w:top w:val="single" w:sz="12" w:space="0" w:color="auto"/>
              <w:left w:val="single" w:sz="12" w:space="0" w:color="auto"/>
              <w:bottom w:val="single" w:sz="12" w:space="0" w:color="auto"/>
              <w:right w:val="single" w:sz="12" w:space="0" w:color="auto"/>
            </w:tcBorders>
            <w:tcMar>
              <w:left w:w="108" w:type="dxa"/>
              <w:right w:w="108" w:type="dxa"/>
            </w:tcMar>
          </w:tcPr>
          <w:p w14:paraId="593D26E1" w14:textId="67B5FEB4" w:rsidR="4AAFC0D8" w:rsidRDefault="4AAFC0D8" w:rsidP="4AAFC0D8">
            <w:r w:rsidRPr="4AAFC0D8">
              <w:rPr>
                <w:rFonts w:ascii="Arial" w:eastAsia="Arial" w:hAnsi="Arial" w:cs="Arial"/>
              </w:rPr>
              <w:t>US-01 to US-04, EX-01</w:t>
            </w:r>
          </w:p>
        </w:tc>
        <w:tc>
          <w:tcPr>
            <w:tcW w:w="4350" w:type="dxa"/>
            <w:tcBorders>
              <w:top w:val="single" w:sz="12" w:space="0" w:color="auto"/>
              <w:left w:val="single" w:sz="12" w:space="0" w:color="auto"/>
              <w:bottom w:val="single" w:sz="12" w:space="0" w:color="auto"/>
              <w:right w:val="single" w:sz="12" w:space="0" w:color="auto"/>
            </w:tcBorders>
            <w:tcMar>
              <w:left w:w="108" w:type="dxa"/>
              <w:right w:w="108" w:type="dxa"/>
            </w:tcMar>
          </w:tcPr>
          <w:p w14:paraId="107D67B4" w14:textId="553E248B" w:rsidR="4AAFC0D8" w:rsidRDefault="4AAFC0D8" w:rsidP="4AAFC0D8">
            <w:r w:rsidRPr="4AAFC0D8">
              <w:rPr>
                <w:rFonts w:ascii="Arial" w:eastAsia="Arial" w:hAnsi="Arial" w:cs="Arial"/>
              </w:rPr>
              <w:t>User stories are the parent work item. At least one story must exist before task relationships can be exercised.</w:t>
            </w:r>
          </w:p>
        </w:tc>
      </w:tr>
      <w:tr w:rsidR="4AAFC0D8" w14:paraId="2B60CBF2" w14:textId="77777777" w:rsidTr="4AAFC0D8">
        <w:trPr>
          <w:trHeight w:val="300"/>
        </w:trPr>
        <w:tc>
          <w:tcPr>
            <w:tcW w:w="855" w:type="dxa"/>
            <w:tcBorders>
              <w:top w:val="single" w:sz="12" w:space="0" w:color="auto"/>
              <w:left w:val="single" w:sz="12" w:space="0" w:color="auto"/>
              <w:bottom w:val="single" w:sz="12" w:space="0" w:color="auto"/>
              <w:right w:val="single" w:sz="12" w:space="0" w:color="auto"/>
            </w:tcBorders>
            <w:tcMar>
              <w:left w:w="108" w:type="dxa"/>
              <w:right w:w="108" w:type="dxa"/>
            </w:tcMar>
          </w:tcPr>
          <w:p w14:paraId="6881933B" w14:textId="69677791" w:rsidR="4AAFC0D8" w:rsidRDefault="4AAFC0D8" w:rsidP="4AAFC0D8">
            <w:r w:rsidRPr="4AAFC0D8">
              <w:rPr>
                <w:rFonts w:ascii="Arial" w:eastAsia="Arial" w:hAnsi="Arial" w:cs="Arial"/>
              </w:rPr>
              <w:t>3</w:t>
            </w:r>
          </w:p>
        </w:tc>
        <w:tc>
          <w:tcPr>
            <w:tcW w:w="1875" w:type="dxa"/>
            <w:tcBorders>
              <w:top w:val="single" w:sz="12" w:space="0" w:color="auto"/>
              <w:left w:val="single" w:sz="12" w:space="0" w:color="auto"/>
              <w:bottom w:val="single" w:sz="12" w:space="0" w:color="auto"/>
              <w:right w:val="single" w:sz="12" w:space="0" w:color="auto"/>
            </w:tcBorders>
            <w:tcMar>
              <w:left w:w="108" w:type="dxa"/>
              <w:right w:w="108" w:type="dxa"/>
            </w:tcMar>
          </w:tcPr>
          <w:p w14:paraId="3EC6A2A6" w14:textId="692523A2" w:rsidR="4AAFC0D8" w:rsidRDefault="4AAFC0D8" w:rsidP="4AAFC0D8">
            <w:r w:rsidRPr="4AAFC0D8">
              <w:rPr>
                <w:rFonts w:ascii="Arial" w:eastAsia="Arial" w:hAnsi="Arial" w:cs="Arial"/>
              </w:rPr>
              <w:t>Sprint and Milestone creation</w:t>
            </w:r>
          </w:p>
        </w:tc>
        <w:tc>
          <w:tcPr>
            <w:tcW w:w="1560" w:type="dxa"/>
            <w:tcBorders>
              <w:top w:val="single" w:sz="12" w:space="0" w:color="auto"/>
              <w:left w:val="single" w:sz="12" w:space="0" w:color="auto"/>
              <w:bottom w:val="single" w:sz="12" w:space="0" w:color="auto"/>
              <w:right w:val="single" w:sz="12" w:space="0" w:color="auto"/>
            </w:tcBorders>
            <w:tcMar>
              <w:left w:w="108" w:type="dxa"/>
              <w:right w:w="108" w:type="dxa"/>
            </w:tcMar>
          </w:tcPr>
          <w:p w14:paraId="61006C63" w14:textId="23204E38" w:rsidR="4AAFC0D8" w:rsidRDefault="4AAFC0D8" w:rsidP="4AAFC0D8">
            <w:r w:rsidRPr="4AAFC0D8">
              <w:rPr>
                <w:rFonts w:ascii="Arial" w:eastAsia="Arial" w:hAnsi="Arial" w:cs="Arial"/>
              </w:rPr>
              <w:t>SP-01 to SP-04, EX-03</w:t>
            </w:r>
          </w:p>
        </w:tc>
        <w:tc>
          <w:tcPr>
            <w:tcW w:w="4350" w:type="dxa"/>
            <w:tcBorders>
              <w:top w:val="single" w:sz="12" w:space="0" w:color="auto"/>
              <w:left w:val="single" w:sz="12" w:space="0" w:color="auto"/>
              <w:bottom w:val="single" w:sz="12" w:space="0" w:color="auto"/>
              <w:right w:val="single" w:sz="12" w:space="0" w:color="auto"/>
            </w:tcBorders>
            <w:tcMar>
              <w:left w:w="108" w:type="dxa"/>
              <w:right w:w="108" w:type="dxa"/>
            </w:tcMar>
          </w:tcPr>
          <w:p w14:paraId="02F1AFF3" w14:textId="661631A8" w:rsidR="4AAFC0D8" w:rsidRDefault="4AAFC0D8" w:rsidP="4AAFC0D8">
            <w:r w:rsidRPr="4AAFC0D8">
              <w:rPr>
                <w:rFonts w:ascii="Arial" w:eastAsia="Arial" w:hAnsi="Arial" w:cs="Arial"/>
              </w:rPr>
              <w:t>Sprints must exist before stories and tasks can be assigned to them, and before the sprint taskboard has content to display.</w:t>
            </w:r>
          </w:p>
        </w:tc>
      </w:tr>
      <w:tr w:rsidR="4AAFC0D8" w14:paraId="4006A19C" w14:textId="77777777" w:rsidTr="4AAFC0D8">
        <w:trPr>
          <w:trHeight w:val="300"/>
        </w:trPr>
        <w:tc>
          <w:tcPr>
            <w:tcW w:w="855" w:type="dxa"/>
            <w:tcBorders>
              <w:top w:val="single" w:sz="12" w:space="0" w:color="auto"/>
              <w:left w:val="single" w:sz="12" w:space="0" w:color="auto"/>
              <w:bottom w:val="single" w:sz="12" w:space="0" w:color="auto"/>
              <w:right w:val="single" w:sz="12" w:space="0" w:color="auto"/>
            </w:tcBorders>
            <w:tcMar>
              <w:left w:w="108" w:type="dxa"/>
              <w:right w:w="108" w:type="dxa"/>
            </w:tcMar>
          </w:tcPr>
          <w:p w14:paraId="498F0346" w14:textId="6CAA9446" w:rsidR="4AAFC0D8" w:rsidRDefault="4AAFC0D8" w:rsidP="4AAFC0D8">
            <w:r w:rsidRPr="4AAFC0D8">
              <w:rPr>
                <w:rFonts w:ascii="Arial" w:eastAsia="Arial" w:hAnsi="Arial" w:cs="Arial"/>
              </w:rPr>
              <w:t>4</w:t>
            </w:r>
          </w:p>
        </w:tc>
        <w:tc>
          <w:tcPr>
            <w:tcW w:w="1875" w:type="dxa"/>
            <w:tcBorders>
              <w:top w:val="single" w:sz="12" w:space="0" w:color="auto"/>
              <w:left w:val="single" w:sz="12" w:space="0" w:color="auto"/>
              <w:bottom w:val="single" w:sz="12" w:space="0" w:color="auto"/>
              <w:right w:val="single" w:sz="12" w:space="0" w:color="auto"/>
            </w:tcBorders>
            <w:tcMar>
              <w:left w:w="108" w:type="dxa"/>
              <w:right w:w="108" w:type="dxa"/>
            </w:tcMar>
          </w:tcPr>
          <w:p w14:paraId="31E7E175" w14:textId="67CA7138" w:rsidR="4AAFC0D8" w:rsidRDefault="4AAFC0D8" w:rsidP="4AAFC0D8">
            <w:r w:rsidRPr="4AAFC0D8">
              <w:rPr>
                <w:rFonts w:ascii="Arial" w:eastAsia="Arial" w:hAnsi="Arial" w:cs="Arial"/>
              </w:rPr>
              <w:t>Task creation and linking</w:t>
            </w:r>
          </w:p>
        </w:tc>
        <w:tc>
          <w:tcPr>
            <w:tcW w:w="1560" w:type="dxa"/>
            <w:tcBorders>
              <w:top w:val="single" w:sz="12" w:space="0" w:color="auto"/>
              <w:left w:val="single" w:sz="12" w:space="0" w:color="auto"/>
              <w:bottom w:val="single" w:sz="12" w:space="0" w:color="auto"/>
              <w:right w:val="single" w:sz="12" w:space="0" w:color="auto"/>
            </w:tcBorders>
            <w:tcMar>
              <w:left w:w="108" w:type="dxa"/>
              <w:right w:w="108" w:type="dxa"/>
            </w:tcMar>
          </w:tcPr>
          <w:p w14:paraId="66AE2709" w14:textId="72FADAED" w:rsidR="4AAFC0D8" w:rsidRDefault="4AAFC0D8" w:rsidP="4AAFC0D8">
            <w:r w:rsidRPr="4AAFC0D8">
              <w:rPr>
                <w:rFonts w:ascii="Arial" w:eastAsia="Arial" w:hAnsi="Arial" w:cs="Arial"/>
              </w:rPr>
              <w:t>TK-01 to TK-04, EX-02</w:t>
            </w:r>
          </w:p>
        </w:tc>
        <w:tc>
          <w:tcPr>
            <w:tcW w:w="4350" w:type="dxa"/>
            <w:tcBorders>
              <w:top w:val="single" w:sz="12" w:space="0" w:color="auto"/>
              <w:left w:val="single" w:sz="12" w:space="0" w:color="auto"/>
              <w:bottom w:val="single" w:sz="12" w:space="0" w:color="auto"/>
              <w:right w:val="single" w:sz="12" w:space="0" w:color="auto"/>
            </w:tcBorders>
            <w:tcMar>
              <w:left w:w="108" w:type="dxa"/>
              <w:right w:w="108" w:type="dxa"/>
            </w:tcMar>
          </w:tcPr>
          <w:p w14:paraId="149B5DAF" w14:textId="72571505" w:rsidR="4AAFC0D8" w:rsidRDefault="4AAFC0D8" w:rsidP="4AAFC0D8">
            <w:r w:rsidRPr="4AAFC0D8">
              <w:rPr>
                <w:rFonts w:ascii="Arial" w:eastAsia="Arial" w:hAnsi="Arial" w:cs="Arial"/>
              </w:rPr>
              <w:t xml:space="preserve">Tasks depend on both an existing </w:t>
            </w:r>
            <w:r w:rsidR="2AFB8507" w:rsidRPr="4AAFC0D8">
              <w:rPr>
                <w:rFonts w:ascii="Arial" w:eastAsia="Arial" w:hAnsi="Arial" w:cs="Arial"/>
              </w:rPr>
              <w:t>user's</w:t>
            </w:r>
            <w:r w:rsidRPr="4AAFC0D8">
              <w:rPr>
                <w:rFonts w:ascii="Arial" w:eastAsia="Arial" w:hAnsi="Arial" w:cs="Arial"/>
              </w:rPr>
              <w:t xml:space="preserve"> story and an existing sprint, so this area follows both.</w:t>
            </w:r>
          </w:p>
        </w:tc>
      </w:tr>
      <w:tr w:rsidR="4AAFC0D8" w14:paraId="1BCE57A6" w14:textId="77777777" w:rsidTr="4AAFC0D8">
        <w:trPr>
          <w:trHeight w:val="300"/>
        </w:trPr>
        <w:tc>
          <w:tcPr>
            <w:tcW w:w="855" w:type="dxa"/>
            <w:tcBorders>
              <w:top w:val="single" w:sz="12" w:space="0" w:color="auto"/>
              <w:left w:val="single" w:sz="12" w:space="0" w:color="auto"/>
              <w:bottom w:val="single" w:sz="12" w:space="0" w:color="auto"/>
              <w:right w:val="single" w:sz="12" w:space="0" w:color="auto"/>
            </w:tcBorders>
            <w:tcMar>
              <w:left w:w="108" w:type="dxa"/>
              <w:right w:w="108" w:type="dxa"/>
            </w:tcMar>
          </w:tcPr>
          <w:p w14:paraId="0F8397C8" w14:textId="4CCEDBA8" w:rsidR="4AAFC0D8" w:rsidRDefault="4AAFC0D8" w:rsidP="4AAFC0D8">
            <w:r w:rsidRPr="4AAFC0D8">
              <w:rPr>
                <w:rFonts w:ascii="Arial" w:eastAsia="Arial" w:hAnsi="Arial" w:cs="Arial"/>
              </w:rPr>
              <w:t>5</w:t>
            </w:r>
          </w:p>
        </w:tc>
        <w:tc>
          <w:tcPr>
            <w:tcW w:w="1875" w:type="dxa"/>
            <w:tcBorders>
              <w:top w:val="single" w:sz="12" w:space="0" w:color="auto"/>
              <w:left w:val="single" w:sz="12" w:space="0" w:color="auto"/>
              <w:bottom w:val="single" w:sz="12" w:space="0" w:color="auto"/>
              <w:right w:val="single" w:sz="12" w:space="0" w:color="auto"/>
            </w:tcBorders>
            <w:tcMar>
              <w:left w:w="108" w:type="dxa"/>
              <w:right w:w="108" w:type="dxa"/>
            </w:tcMar>
          </w:tcPr>
          <w:p w14:paraId="4E60C4FE" w14:textId="4D78714D" w:rsidR="4AAFC0D8" w:rsidRDefault="4AAFC0D8" w:rsidP="4AAFC0D8">
            <w:r w:rsidRPr="4AAFC0D8">
              <w:rPr>
                <w:rFonts w:ascii="Arial" w:eastAsia="Arial" w:hAnsi="Arial" w:cs="Arial"/>
              </w:rPr>
              <w:t>Issue creation and triage</w:t>
            </w:r>
          </w:p>
        </w:tc>
        <w:tc>
          <w:tcPr>
            <w:tcW w:w="1560" w:type="dxa"/>
            <w:tcBorders>
              <w:top w:val="single" w:sz="12" w:space="0" w:color="auto"/>
              <w:left w:val="single" w:sz="12" w:space="0" w:color="auto"/>
              <w:bottom w:val="single" w:sz="12" w:space="0" w:color="auto"/>
              <w:right w:val="single" w:sz="12" w:space="0" w:color="auto"/>
            </w:tcBorders>
            <w:tcMar>
              <w:left w:w="108" w:type="dxa"/>
              <w:right w:w="108" w:type="dxa"/>
            </w:tcMar>
          </w:tcPr>
          <w:p w14:paraId="13D2B779" w14:textId="62D539F7" w:rsidR="4AAFC0D8" w:rsidRDefault="4AAFC0D8" w:rsidP="4AAFC0D8">
            <w:r w:rsidRPr="4AAFC0D8">
              <w:rPr>
                <w:rFonts w:ascii="Arial" w:eastAsia="Arial" w:hAnsi="Arial" w:cs="Arial"/>
              </w:rPr>
              <w:t>IS-01 to IS-04, EX-02</w:t>
            </w:r>
          </w:p>
        </w:tc>
        <w:tc>
          <w:tcPr>
            <w:tcW w:w="4350" w:type="dxa"/>
            <w:tcBorders>
              <w:top w:val="single" w:sz="12" w:space="0" w:color="auto"/>
              <w:left w:val="single" w:sz="12" w:space="0" w:color="auto"/>
              <w:bottom w:val="single" w:sz="12" w:space="0" w:color="auto"/>
              <w:right w:val="single" w:sz="12" w:space="0" w:color="auto"/>
            </w:tcBorders>
            <w:tcMar>
              <w:left w:w="108" w:type="dxa"/>
              <w:right w:w="108" w:type="dxa"/>
            </w:tcMar>
          </w:tcPr>
          <w:p w14:paraId="4A2F6F2F" w14:textId="2A7A1651" w:rsidR="4AAFC0D8" w:rsidRDefault="4AAFC0D8" w:rsidP="4AAFC0D8">
            <w:r w:rsidRPr="4AAFC0D8">
              <w:rPr>
                <w:rFonts w:ascii="Arial" w:eastAsia="Arial" w:hAnsi="Arial" w:cs="Arial"/>
              </w:rPr>
              <w:t>Issues are independent of stories and tasks but require an existing project and assignable members.</w:t>
            </w:r>
          </w:p>
        </w:tc>
      </w:tr>
      <w:tr w:rsidR="4AAFC0D8" w14:paraId="15667400" w14:textId="77777777" w:rsidTr="4AAFC0D8">
        <w:trPr>
          <w:trHeight w:val="300"/>
        </w:trPr>
        <w:tc>
          <w:tcPr>
            <w:tcW w:w="855" w:type="dxa"/>
            <w:tcBorders>
              <w:top w:val="single" w:sz="12" w:space="0" w:color="auto"/>
              <w:left w:val="single" w:sz="12" w:space="0" w:color="auto"/>
              <w:bottom w:val="single" w:sz="12" w:space="0" w:color="auto"/>
              <w:right w:val="single" w:sz="12" w:space="0" w:color="auto"/>
            </w:tcBorders>
            <w:tcMar>
              <w:left w:w="108" w:type="dxa"/>
              <w:right w:w="108" w:type="dxa"/>
            </w:tcMar>
          </w:tcPr>
          <w:p w14:paraId="7DABCA41" w14:textId="7CB98369" w:rsidR="4AAFC0D8" w:rsidRDefault="4AAFC0D8" w:rsidP="4AAFC0D8">
            <w:r w:rsidRPr="4AAFC0D8">
              <w:rPr>
                <w:rFonts w:ascii="Arial" w:eastAsia="Arial" w:hAnsi="Arial" w:cs="Arial"/>
              </w:rPr>
              <w:t>6</w:t>
            </w:r>
          </w:p>
        </w:tc>
        <w:tc>
          <w:tcPr>
            <w:tcW w:w="1875" w:type="dxa"/>
            <w:tcBorders>
              <w:top w:val="single" w:sz="12" w:space="0" w:color="auto"/>
              <w:left w:val="single" w:sz="12" w:space="0" w:color="auto"/>
              <w:bottom w:val="single" w:sz="12" w:space="0" w:color="auto"/>
              <w:right w:val="single" w:sz="12" w:space="0" w:color="auto"/>
            </w:tcBorders>
            <w:tcMar>
              <w:left w:w="108" w:type="dxa"/>
              <w:right w:w="108" w:type="dxa"/>
            </w:tcMar>
          </w:tcPr>
          <w:p w14:paraId="6A23CB9D" w14:textId="17F1AF13" w:rsidR="4AAFC0D8" w:rsidRDefault="4AAFC0D8" w:rsidP="4AAFC0D8">
            <w:r w:rsidRPr="4AAFC0D8">
              <w:rPr>
                <w:rFonts w:ascii="Arial" w:eastAsia="Arial" w:hAnsi="Arial" w:cs="Arial"/>
              </w:rPr>
              <w:t>Kanban and Sprint Taskboard</w:t>
            </w:r>
          </w:p>
        </w:tc>
        <w:tc>
          <w:tcPr>
            <w:tcW w:w="1560" w:type="dxa"/>
            <w:tcBorders>
              <w:top w:val="single" w:sz="12" w:space="0" w:color="auto"/>
              <w:left w:val="single" w:sz="12" w:space="0" w:color="auto"/>
              <w:bottom w:val="single" w:sz="12" w:space="0" w:color="auto"/>
              <w:right w:val="single" w:sz="12" w:space="0" w:color="auto"/>
            </w:tcBorders>
            <w:tcMar>
              <w:left w:w="108" w:type="dxa"/>
              <w:right w:w="108" w:type="dxa"/>
            </w:tcMar>
          </w:tcPr>
          <w:p w14:paraId="1461730B" w14:textId="0DF26725" w:rsidR="4AAFC0D8" w:rsidRDefault="4AAFC0D8" w:rsidP="4AAFC0D8">
            <w:r w:rsidRPr="4AAFC0D8">
              <w:rPr>
                <w:rFonts w:ascii="Arial" w:eastAsia="Arial" w:hAnsi="Arial" w:cs="Arial"/>
              </w:rPr>
              <w:t>EX-04</w:t>
            </w:r>
          </w:p>
        </w:tc>
        <w:tc>
          <w:tcPr>
            <w:tcW w:w="4350" w:type="dxa"/>
            <w:tcBorders>
              <w:top w:val="single" w:sz="12" w:space="0" w:color="auto"/>
              <w:left w:val="single" w:sz="12" w:space="0" w:color="auto"/>
              <w:bottom w:val="single" w:sz="12" w:space="0" w:color="auto"/>
              <w:right w:val="single" w:sz="12" w:space="0" w:color="auto"/>
            </w:tcBorders>
            <w:tcMar>
              <w:left w:w="108" w:type="dxa"/>
              <w:right w:w="108" w:type="dxa"/>
            </w:tcMar>
          </w:tcPr>
          <w:p w14:paraId="1C20F8A4" w14:textId="58272D53" w:rsidR="4AAFC0D8" w:rsidRDefault="4AAFC0D8" w:rsidP="4AAFC0D8">
            <w:pPr>
              <w:spacing w:after="0" w:line="300" w:lineRule="auto"/>
            </w:pPr>
            <w:r w:rsidRPr="4AAFC0D8">
              <w:rPr>
                <w:rFonts w:ascii="Arial" w:eastAsia="Arial" w:hAnsi="Arial" w:cs="Arial"/>
              </w:rPr>
              <w:t xml:space="preserve">The board requires tasks and sprints to exist </w:t>
            </w:r>
            <w:r w:rsidR="3784C4BE" w:rsidRPr="4AAFC0D8">
              <w:rPr>
                <w:rFonts w:ascii="Segoe UI" w:eastAsia="Segoe UI" w:hAnsi="Segoe UI" w:cs="Segoe UI"/>
                <w:sz w:val="21"/>
                <w:szCs w:val="21"/>
              </w:rPr>
              <w:t>before drag-and-drop, status persistence, and counter synchronization</w:t>
            </w:r>
          </w:p>
          <w:p w14:paraId="6362C652" w14:textId="411043DA" w:rsidR="4AAFC0D8" w:rsidRDefault="4AAFC0D8" w:rsidP="4AAFC0D8">
            <w:pPr>
              <w:rPr>
                <w:rFonts w:ascii="Arial" w:eastAsia="Arial" w:hAnsi="Arial" w:cs="Arial"/>
              </w:rPr>
            </w:pPr>
          </w:p>
        </w:tc>
      </w:tr>
      <w:tr w:rsidR="4AAFC0D8" w14:paraId="64E23DA0" w14:textId="77777777" w:rsidTr="4AAFC0D8">
        <w:trPr>
          <w:trHeight w:val="300"/>
        </w:trPr>
        <w:tc>
          <w:tcPr>
            <w:tcW w:w="855" w:type="dxa"/>
            <w:tcBorders>
              <w:top w:val="single" w:sz="12" w:space="0" w:color="auto"/>
              <w:left w:val="single" w:sz="12" w:space="0" w:color="auto"/>
              <w:bottom w:val="single" w:sz="12" w:space="0" w:color="auto"/>
              <w:right w:val="single" w:sz="12" w:space="0" w:color="auto"/>
            </w:tcBorders>
            <w:tcMar>
              <w:left w:w="108" w:type="dxa"/>
              <w:right w:w="108" w:type="dxa"/>
            </w:tcMar>
          </w:tcPr>
          <w:p w14:paraId="023C3BAE" w14:textId="1D9768D4" w:rsidR="4AAFC0D8" w:rsidRDefault="4AAFC0D8" w:rsidP="4AAFC0D8">
            <w:r w:rsidRPr="4AAFC0D8">
              <w:rPr>
                <w:rFonts w:ascii="Arial" w:eastAsia="Arial" w:hAnsi="Arial" w:cs="Arial"/>
              </w:rPr>
              <w:t>7</w:t>
            </w:r>
          </w:p>
        </w:tc>
        <w:tc>
          <w:tcPr>
            <w:tcW w:w="1875" w:type="dxa"/>
            <w:tcBorders>
              <w:top w:val="single" w:sz="12" w:space="0" w:color="auto"/>
              <w:left w:val="single" w:sz="12" w:space="0" w:color="auto"/>
              <w:bottom w:val="single" w:sz="12" w:space="0" w:color="auto"/>
              <w:right w:val="single" w:sz="12" w:space="0" w:color="auto"/>
            </w:tcBorders>
            <w:tcMar>
              <w:left w:w="108" w:type="dxa"/>
              <w:right w:w="108" w:type="dxa"/>
            </w:tcMar>
          </w:tcPr>
          <w:p w14:paraId="3462C26D" w14:textId="288516E6" w:rsidR="4AAFC0D8" w:rsidRDefault="4AAFC0D8" w:rsidP="4AAFC0D8">
            <w:r w:rsidRPr="4AAFC0D8">
              <w:rPr>
                <w:rFonts w:ascii="Arial" w:eastAsia="Arial" w:hAnsi="Arial" w:cs="Arial"/>
              </w:rPr>
              <w:t>Role permissions and entitlements</w:t>
            </w:r>
          </w:p>
        </w:tc>
        <w:tc>
          <w:tcPr>
            <w:tcW w:w="1560" w:type="dxa"/>
            <w:tcBorders>
              <w:top w:val="single" w:sz="12" w:space="0" w:color="auto"/>
              <w:left w:val="single" w:sz="12" w:space="0" w:color="auto"/>
              <w:bottom w:val="single" w:sz="12" w:space="0" w:color="auto"/>
              <w:right w:val="single" w:sz="12" w:space="0" w:color="auto"/>
            </w:tcBorders>
            <w:tcMar>
              <w:left w:w="108" w:type="dxa"/>
              <w:right w:w="108" w:type="dxa"/>
            </w:tcMar>
          </w:tcPr>
          <w:p w14:paraId="15B12E14" w14:textId="129814A5" w:rsidR="4AAFC0D8" w:rsidRDefault="4AAFC0D8" w:rsidP="4AAFC0D8">
            <w:r w:rsidRPr="4AAFC0D8">
              <w:rPr>
                <w:rFonts w:ascii="Arial" w:eastAsia="Arial" w:hAnsi="Arial" w:cs="Arial"/>
              </w:rPr>
              <w:t>EX-05</w:t>
            </w:r>
          </w:p>
        </w:tc>
        <w:tc>
          <w:tcPr>
            <w:tcW w:w="4350" w:type="dxa"/>
            <w:tcBorders>
              <w:top w:val="single" w:sz="12" w:space="0" w:color="auto"/>
              <w:left w:val="single" w:sz="12" w:space="0" w:color="auto"/>
              <w:bottom w:val="single" w:sz="12" w:space="0" w:color="auto"/>
              <w:right w:val="single" w:sz="12" w:space="0" w:color="auto"/>
            </w:tcBorders>
            <w:tcMar>
              <w:left w:w="108" w:type="dxa"/>
              <w:right w:w="108" w:type="dxa"/>
            </w:tcMar>
          </w:tcPr>
          <w:p w14:paraId="4A4F9616" w14:textId="6C291248" w:rsidR="4AAFC0D8" w:rsidRDefault="4AAFC0D8" w:rsidP="4AAFC0D8">
            <w:r w:rsidRPr="4AAFC0D8">
              <w:rPr>
                <w:rFonts w:ascii="Arial" w:eastAsia="Arial" w:hAnsi="Arial" w:cs="Arial"/>
              </w:rPr>
              <w:t>Requires a second account at a lower privilege level, and objects owned by the administrator against which restricted actions can be attempted.</w:t>
            </w:r>
          </w:p>
        </w:tc>
      </w:tr>
    </w:tbl>
    <w:p w14:paraId="1ECAE34A" w14:textId="74A57F21" w:rsidR="3580FB4E" w:rsidRDefault="3580FB4E" w:rsidP="4AAFC0D8">
      <w:pPr>
        <w:pStyle w:val="Heading3"/>
        <w:spacing w:before="246" w:after="246" w:line="300" w:lineRule="auto"/>
        <w:rPr>
          <w:rFonts w:ascii="Arial" w:eastAsia="Arial" w:hAnsi="Arial" w:cs="Arial"/>
          <w:color w:val="auto"/>
          <w:sz w:val="24"/>
          <w:szCs w:val="24"/>
        </w:rPr>
      </w:pPr>
    </w:p>
    <w:p w14:paraId="15CF7F61" w14:textId="42E432FD" w:rsidR="3580FB4E" w:rsidRPr="001C5453" w:rsidRDefault="1BB404EA" w:rsidP="001C5453">
      <w:pPr>
        <w:spacing w:after="0"/>
      </w:pPr>
      <w:r w:rsidRPr="4AAFC0D8">
        <w:rPr>
          <w:rFonts w:ascii="Arial" w:eastAsia="Arial" w:hAnsi="Arial" w:cs="Arial"/>
          <w:b/>
          <w:bCs/>
          <w:sz w:val="28"/>
          <w:szCs w:val="28"/>
        </w:rPr>
        <w:t>7.5 Test Cases for Final Testing Phase</w:t>
      </w:r>
    </w:p>
    <w:p w14:paraId="1D6F4AB4" w14:textId="74AC82BC" w:rsidR="3580FB4E" w:rsidRDefault="0FDE4A01" w:rsidP="4AAFC0D8">
      <w:r w:rsidRPr="4AAFC0D8">
        <w:rPr>
          <w:rFonts w:ascii="Arial" w:eastAsia="Arial" w:hAnsi="Arial" w:cs="Arial"/>
        </w:rPr>
        <w:t>A subset of the suite is designated for execution at the close of the system testing phase, immediately before the report is issued. The subset is selected on two criteria: coverage of the paths whose failure would carry the greatest consequence, and coverage of the areas in which defects were found, since regression risk concentrates there.</w:t>
      </w:r>
    </w:p>
    <w:p w14:paraId="3A009092" w14:textId="6B7E9BDD" w:rsidR="3580FB4E" w:rsidRDefault="0FDE4A01" w:rsidP="4AAFC0D8">
      <w:r w:rsidRPr="4AAFC0D8">
        <w:rPr>
          <w:rFonts w:ascii="Arial" w:eastAsia="Arial" w:hAnsi="Arial" w:cs="Arial"/>
          <w:b/>
          <w:bCs/>
        </w:rPr>
        <w:t>Table 7.5: Final-phase test set</w:t>
      </w:r>
    </w:p>
    <w:tbl>
      <w:tblPr>
        <w:tblW w:w="0" w:type="auto"/>
        <w:tblLook w:val="06A0" w:firstRow="1" w:lastRow="0" w:firstColumn="1" w:lastColumn="0" w:noHBand="1" w:noVBand="1"/>
      </w:tblPr>
      <w:tblGrid>
        <w:gridCol w:w="1566"/>
        <w:gridCol w:w="2027"/>
        <w:gridCol w:w="5037"/>
      </w:tblGrid>
      <w:tr w:rsidR="4AAFC0D8" w14:paraId="4793C80A" w14:textId="77777777" w:rsidTr="4AAFC0D8">
        <w:trPr>
          <w:trHeight w:val="285"/>
        </w:trPr>
        <w:tc>
          <w:tcPr>
            <w:tcW w:w="16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AF2126" w14:textId="233E100E" w:rsidR="4AAFC0D8" w:rsidRDefault="4AAFC0D8" w:rsidP="4AAFC0D8">
            <w:pPr>
              <w:spacing w:after="0"/>
              <w:jc w:val="center"/>
            </w:pPr>
            <w:r w:rsidRPr="4AAFC0D8">
              <w:rPr>
                <w:rFonts w:ascii="Arial" w:eastAsia="Arial" w:hAnsi="Arial" w:cs="Arial"/>
                <w:b/>
                <w:bCs/>
                <w:color w:val="000000" w:themeColor="text1"/>
                <w:sz w:val="20"/>
                <w:szCs w:val="20"/>
              </w:rPr>
              <w:t>Test IDs</w:t>
            </w:r>
          </w:p>
        </w:tc>
        <w:tc>
          <w:tcPr>
            <w:tcW w:w="21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5AD831" w14:textId="185392BA" w:rsidR="4AAFC0D8" w:rsidRDefault="4AAFC0D8" w:rsidP="4AAFC0D8">
            <w:pPr>
              <w:spacing w:after="0"/>
              <w:jc w:val="right"/>
            </w:pPr>
            <w:r w:rsidRPr="4AAFC0D8">
              <w:rPr>
                <w:rFonts w:ascii="Arial" w:eastAsia="Arial" w:hAnsi="Arial" w:cs="Arial"/>
                <w:b/>
                <w:bCs/>
                <w:color w:val="000000" w:themeColor="text1"/>
                <w:sz w:val="20"/>
                <w:szCs w:val="20"/>
              </w:rPr>
              <w:t>Count</w:t>
            </w:r>
          </w:p>
        </w:tc>
        <w:tc>
          <w:tcPr>
            <w:tcW w:w="53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C1CFB4" w14:textId="79501768" w:rsidR="4AAFC0D8" w:rsidRDefault="4AAFC0D8" w:rsidP="4AAFC0D8">
            <w:pPr>
              <w:spacing w:after="0"/>
              <w:jc w:val="center"/>
            </w:pPr>
            <w:r w:rsidRPr="4AAFC0D8">
              <w:rPr>
                <w:rFonts w:ascii="Arial" w:eastAsia="Arial" w:hAnsi="Arial" w:cs="Arial"/>
                <w:b/>
                <w:bCs/>
                <w:color w:val="000000" w:themeColor="text1"/>
                <w:sz w:val="20"/>
                <w:szCs w:val="20"/>
              </w:rPr>
              <w:t>Selection Rationale</w:t>
            </w:r>
          </w:p>
        </w:tc>
      </w:tr>
      <w:tr w:rsidR="4AAFC0D8" w14:paraId="4744AC33" w14:textId="77777777" w:rsidTr="4AAFC0D8">
        <w:trPr>
          <w:trHeight w:val="1680"/>
        </w:trPr>
        <w:tc>
          <w:tcPr>
            <w:tcW w:w="16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95FF26" w14:textId="2FC7852D" w:rsidR="4AAFC0D8" w:rsidRDefault="4AAFC0D8" w:rsidP="4AAFC0D8">
            <w:pPr>
              <w:spacing w:after="0"/>
            </w:pPr>
            <w:r w:rsidRPr="4AAFC0D8">
              <w:rPr>
                <w:rFonts w:ascii="Arial" w:eastAsia="Arial" w:hAnsi="Arial" w:cs="Arial"/>
                <w:color w:val="000000" w:themeColor="text1"/>
                <w:sz w:val="20"/>
                <w:szCs w:val="20"/>
              </w:rPr>
              <w:t>GB-01 to GB-07</w:t>
            </w:r>
          </w:p>
        </w:tc>
        <w:tc>
          <w:tcPr>
            <w:tcW w:w="21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2D8309" w14:textId="1B1A9532" w:rsidR="4AAFC0D8" w:rsidRDefault="4AAFC0D8" w:rsidP="4AAFC0D8">
            <w:pPr>
              <w:spacing w:after="0"/>
              <w:jc w:val="center"/>
            </w:pPr>
            <w:r w:rsidRPr="4AAFC0D8">
              <w:rPr>
                <w:rFonts w:ascii="Arial" w:eastAsia="Arial" w:hAnsi="Arial" w:cs="Arial"/>
                <w:color w:val="000000" w:themeColor="text1"/>
                <w:sz w:val="20"/>
                <w:szCs w:val="20"/>
              </w:rPr>
              <w:t>7</w:t>
            </w:r>
          </w:p>
        </w:tc>
        <w:tc>
          <w:tcPr>
            <w:tcW w:w="53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A510C3" w14:textId="7439E50C" w:rsidR="4AAFC0D8" w:rsidRDefault="4AAFC0D8" w:rsidP="4AAFC0D8">
            <w:pPr>
              <w:spacing w:after="0"/>
            </w:pPr>
            <w:r w:rsidRPr="4AAFC0D8">
              <w:rPr>
                <w:rFonts w:ascii="Arial" w:eastAsia="Arial" w:hAnsi="Arial" w:cs="Arial"/>
                <w:color w:val="000000" w:themeColor="text1"/>
                <w:sz w:val="20"/>
                <w:szCs w:val="20"/>
              </w:rPr>
              <w:t>Authentication gates access to every other feature, so a regression in this area would prevent use of the application. These seven cases satisfy the Edge Coverage criterion for the registration and login control-flow graph described in Appendix C.</w:t>
            </w:r>
          </w:p>
        </w:tc>
      </w:tr>
      <w:tr w:rsidR="4AAFC0D8" w14:paraId="090D5123" w14:textId="77777777" w:rsidTr="4AAFC0D8">
        <w:trPr>
          <w:trHeight w:val="1485"/>
        </w:trPr>
        <w:tc>
          <w:tcPr>
            <w:tcW w:w="16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F688F7" w14:textId="7C185A00" w:rsidR="4AAFC0D8" w:rsidRDefault="4AAFC0D8" w:rsidP="4AAFC0D8">
            <w:pPr>
              <w:spacing w:after="0"/>
            </w:pPr>
            <w:r w:rsidRPr="4AAFC0D8">
              <w:rPr>
                <w:rFonts w:ascii="Arial" w:eastAsia="Arial" w:hAnsi="Arial" w:cs="Arial"/>
                <w:color w:val="000000" w:themeColor="text1"/>
                <w:sz w:val="20"/>
                <w:szCs w:val="20"/>
              </w:rPr>
              <w:t>AU-01 to AU-05</w:t>
            </w:r>
          </w:p>
        </w:tc>
        <w:tc>
          <w:tcPr>
            <w:tcW w:w="21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007310" w14:textId="55F193E0" w:rsidR="4AAFC0D8" w:rsidRDefault="4AAFC0D8" w:rsidP="4AAFC0D8">
            <w:pPr>
              <w:spacing w:after="0"/>
              <w:jc w:val="center"/>
            </w:pPr>
            <w:r w:rsidRPr="4AAFC0D8">
              <w:rPr>
                <w:rFonts w:ascii="Arial" w:eastAsia="Arial" w:hAnsi="Arial" w:cs="Arial"/>
                <w:color w:val="000000" w:themeColor="text1"/>
                <w:sz w:val="20"/>
                <w:szCs w:val="20"/>
              </w:rPr>
              <w:t>5</w:t>
            </w:r>
          </w:p>
        </w:tc>
        <w:tc>
          <w:tcPr>
            <w:tcW w:w="53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1A456B" w14:textId="488CEB82" w:rsidR="4AAFC0D8" w:rsidRDefault="4AAFC0D8" w:rsidP="4AAFC0D8">
            <w:pPr>
              <w:spacing w:after="0"/>
            </w:pPr>
            <w:r w:rsidRPr="4AAFC0D8">
              <w:rPr>
                <w:rFonts w:ascii="Arial" w:eastAsia="Arial" w:hAnsi="Arial" w:cs="Arial"/>
                <w:color w:val="000000" w:themeColor="text1"/>
                <w:sz w:val="20"/>
                <w:szCs w:val="20"/>
              </w:rPr>
              <w:t>Provides input domain coverage for authentication through validation of usernames, email addresses, password requirements, and account status conditions. Complements the graph-based authentication tests with input validation coverage.</w:t>
            </w:r>
          </w:p>
        </w:tc>
      </w:tr>
      <w:tr w:rsidR="4AAFC0D8" w14:paraId="34086EA8" w14:textId="77777777" w:rsidTr="4AAFC0D8">
        <w:trPr>
          <w:trHeight w:val="915"/>
        </w:trPr>
        <w:tc>
          <w:tcPr>
            <w:tcW w:w="16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56B3F9" w14:textId="6F2383CD" w:rsidR="4AAFC0D8" w:rsidRDefault="4AAFC0D8" w:rsidP="4AAFC0D8">
            <w:pPr>
              <w:spacing w:after="0"/>
            </w:pPr>
            <w:r w:rsidRPr="4AAFC0D8">
              <w:rPr>
                <w:rFonts w:ascii="Arial" w:eastAsia="Arial" w:hAnsi="Arial" w:cs="Arial"/>
                <w:color w:val="000000" w:themeColor="text1"/>
                <w:sz w:val="20"/>
                <w:szCs w:val="20"/>
              </w:rPr>
              <w:t>US-01, TK-01, IS-01, SP-01</w:t>
            </w:r>
          </w:p>
        </w:tc>
        <w:tc>
          <w:tcPr>
            <w:tcW w:w="21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08D1E" w14:textId="25C916D5" w:rsidR="4AAFC0D8" w:rsidRDefault="4AAFC0D8" w:rsidP="4AAFC0D8">
            <w:pPr>
              <w:spacing w:after="0"/>
              <w:jc w:val="center"/>
            </w:pPr>
            <w:r w:rsidRPr="4AAFC0D8">
              <w:rPr>
                <w:rFonts w:ascii="Arial" w:eastAsia="Arial" w:hAnsi="Arial" w:cs="Arial"/>
                <w:color w:val="000000" w:themeColor="text1"/>
                <w:sz w:val="20"/>
                <w:szCs w:val="20"/>
              </w:rPr>
              <w:t>4</w:t>
            </w:r>
          </w:p>
        </w:tc>
        <w:tc>
          <w:tcPr>
            <w:tcW w:w="53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47CADB" w14:textId="58976A1D" w:rsidR="4AAFC0D8" w:rsidRDefault="4AAFC0D8" w:rsidP="4AAFC0D8">
            <w:pPr>
              <w:spacing w:after="0"/>
            </w:pPr>
            <w:r w:rsidRPr="4AAFC0D8">
              <w:rPr>
                <w:rFonts w:ascii="Arial" w:eastAsia="Arial" w:hAnsi="Arial" w:cs="Arial"/>
                <w:color w:val="000000" w:themeColor="text1"/>
                <w:sz w:val="20"/>
                <w:szCs w:val="20"/>
              </w:rPr>
              <w:t>Representative valid-input cases from each remaining feature group. Together they serve as a smoke test for the core project-management workflows.</w:t>
            </w:r>
          </w:p>
        </w:tc>
      </w:tr>
      <w:tr w:rsidR="4AAFC0D8" w14:paraId="39E878D9" w14:textId="77777777" w:rsidTr="4AAFC0D8">
        <w:trPr>
          <w:trHeight w:val="1755"/>
        </w:trPr>
        <w:tc>
          <w:tcPr>
            <w:tcW w:w="16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3738F1" w14:textId="0BE64F08" w:rsidR="4AAFC0D8" w:rsidRDefault="4AAFC0D8" w:rsidP="4AAFC0D8">
            <w:pPr>
              <w:spacing w:after="0"/>
            </w:pPr>
            <w:r w:rsidRPr="4AAFC0D8">
              <w:rPr>
                <w:rFonts w:ascii="Arial" w:eastAsia="Arial" w:hAnsi="Arial" w:cs="Arial"/>
                <w:color w:val="000000" w:themeColor="text1"/>
                <w:sz w:val="20"/>
                <w:szCs w:val="20"/>
              </w:rPr>
              <w:t>Findings from EX-01, EX-02, and EX-03</w:t>
            </w:r>
          </w:p>
        </w:tc>
        <w:tc>
          <w:tcPr>
            <w:tcW w:w="21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2C73A3" w14:textId="58D8D2A5" w:rsidR="4AAFC0D8" w:rsidRDefault="4AAFC0D8" w:rsidP="4AAFC0D8">
            <w:pPr>
              <w:spacing w:after="0"/>
              <w:jc w:val="center"/>
            </w:pPr>
            <w:r w:rsidRPr="4AAFC0D8">
              <w:rPr>
                <w:rFonts w:ascii="Arial" w:eastAsia="Arial" w:hAnsi="Arial" w:cs="Arial"/>
                <w:color w:val="000000" w:themeColor="text1"/>
                <w:sz w:val="20"/>
                <w:szCs w:val="20"/>
              </w:rPr>
              <w:t>3</w:t>
            </w:r>
          </w:p>
        </w:tc>
        <w:tc>
          <w:tcPr>
            <w:tcW w:w="53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9D8CAE" w14:textId="58D1115F" w:rsidR="4AAFC0D8" w:rsidRDefault="4AAFC0D8" w:rsidP="4AAFC0D8">
            <w:pPr>
              <w:spacing w:after="0"/>
            </w:pPr>
            <w:r w:rsidRPr="4AAFC0D8">
              <w:rPr>
                <w:rFonts w:ascii="Arial" w:eastAsia="Arial" w:hAnsi="Arial" w:cs="Arial"/>
                <w:color w:val="000000" w:themeColor="text1"/>
                <w:sz w:val="20"/>
                <w:szCs w:val="20"/>
              </w:rPr>
              <w:t>Reverification of the three confirmed minor findings identified during exploratory testing and documented in Appendix D. Areas that previously produced defects present the greatest regression risk and therefore warrant inclusion in the final verification set.</w:t>
            </w:r>
          </w:p>
        </w:tc>
      </w:tr>
      <w:tr w:rsidR="4AAFC0D8" w14:paraId="2A2BEBAB" w14:textId="77777777" w:rsidTr="4AAFC0D8">
        <w:trPr>
          <w:trHeight w:val="285"/>
        </w:trPr>
        <w:tc>
          <w:tcPr>
            <w:tcW w:w="16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4253FA" w14:textId="20B10F54" w:rsidR="4AAFC0D8" w:rsidRDefault="4AAFC0D8" w:rsidP="4AAFC0D8">
            <w:pPr>
              <w:spacing w:after="0"/>
            </w:pPr>
            <w:r w:rsidRPr="4AAFC0D8">
              <w:rPr>
                <w:rFonts w:ascii="Arial" w:eastAsia="Arial" w:hAnsi="Arial" w:cs="Arial"/>
                <w:b/>
                <w:bCs/>
                <w:color w:val="000000" w:themeColor="text1"/>
                <w:sz w:val="20"/>
                <w:szCs w:val="20"/>
              </w:rPr>
              <w:t>Total</w:t>
            </w:r>
          </w:p>
        </w:tc>
        <w:tc>
          <w:tcPr>
            <w:tcW w:w="213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1D5867" w14:textId="0C7158CC" w:rsidR="4AAFC0D8" w:rsidRDefault="4AAFC0D8" w:rsidP="4AAFC0D8">
            <w:pPr>
              <w:spacing w:after="0"/>
              <w:jc w:val="center"/>
            </w:pPr>
            <w:r w:rsidRPr="4AAFC0D8">
              <w:rPr>
                <w:rFonts w:ascii="Arial" w:eastAsia="Arial" w:hAnsi="Arial" w:cs="Arial"/>
                <w:b/>
                <w:bCs/>
                <w:color w:val="000000" w:themeColor="text1"/>
                <w:sz w:val="20"/>
                <w:szCs w:val="20"/>
              </w:rPr>
              <w:t>19</w:t>
            </w:r>
          </w:p>
        </w:tc>
        <w:tc>
          <w:tcPr>
            <w:tcW w:w="530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4A2DC4" w14:textId="03E6A3E4" w:rsidR="4AAFC0D8" w:rsidRDefault="4AAFC0D8" w:rsidP="4AAFC0D8">
            <w:pPr>
              <w:spacing w:after="0"/>
              <w:rPr>
                <w:rFonts w:ascii="Arial" w:eastAsia="Arial" w:hAnsi="Arial" w:cs="Arial"/>
                <w:color w:val="000000" w:themeColor="text1"/>
                <w:sz w:val="20"/>
                <w:szCs w:val="20"/>
              </w:rPr>
            </w:pPr>
          </w:p>
        </w:tc>
      </w:tr>
    </w:tbl>
    <w:p w14:paraId="534B1D48" w14:textId="77777777" w:rsidR="001C5453" w:rsidRDefault="001C5453" w:rsidP="4AAFC0D8">
      <w:pPr>
        <w:spacing w:after="0" w:line="300" w:lineRule="auto"/>
        <w:rPr>
          <w:rFonts w:ascii="Arial" w:eastAsia="Arial" w:hAnsi="Arial" w:cs="Arial"/>
          <w:sz w:val="24"/>
          <w:szCs w:val="24"/>
        </w:rPr>
      </w:pPr>
    </w:p>
    <w:p w14:paraId="66567A6C" w14:textId="4784F8D7" w:rsidR="3580FB4E" w:rsidRDefault="204A851F" w:rsidP="4AAFC0D8">
      <w:pPr>
        <w:spacing w:after="0" w:line="300" w:lineRule="auto"/>
        <w:rPr>
          <w:rFonts w:ascii="Arial" w:eastAsia="Arial" w:hAnsi="Arial" w:cs="Arial"/>
          <w:sz w:val="24"/>
          <w:szCs w:val="24"/>
        </w:rPr>
      </w:pPr>
      <w:r w:rsidRPr="4AAFC0D8">
        <w:rPr>
          <w:rFonts w:ascii="Arial" w:eastAsia="Arial" w:hAnsi="Arial" w:cs="Arial"/>
          <w:sz w:val="24"/>
          <w:szCs w:val="24"/>
        </w:rPr>
        <w:t xml:space="preserve">A subset of the test suite was designated for execution immediately before report finalization. Selection was based on two criteria: (1) coverage of feature areas whose failure would have the greatest impact on overall system operation, and (2) coverage of areas that produced confirmed findings during testing and therefore carry elevated regression risk. The resulting final-phase test set consisted of 19 tests, including the complete graph-based authentication suite, the authentication input domain test suite, representative smoke tests from each </w:t>
      </w:r>
      <w:r w:rsidRPr="4AAFC0D8">
        <w:rPr>
          <w:rFonts w:ascii="Arial" w:eastAsia="Arial" w:hAnsi="Arial" w:cs="Arial"/>
          <w:sz w:val="24"/>
          <w:szCs w:val="24"/>
        </w:rPr>
        <w:lastRenderedPageBreak/>
        <w:t>functional area, and reverification of the three confirmed findings identified during exploratory testing.</w:t>
      </w:r>
    </w:p>
    <w:p w14:paraId="362087C2" w14:textId="72D43A31" w:rsidR="3580FB4E" w:rsidRDefault="1BB404EA" w:rsidP="4AAFC0D8">
      <w:pPr>
        <w:pStyle w:val="Heading2"/>
        <w:spacing w:before="261" w:after="261" w:line="300" w:lineRule="auto"/>
        <w:rPr>
          <w:rFonts w:ascii="Arial" w:eastAsia="Arial" w:hAnsi="Arial" w:cs="Arial"/>
          <w:color w:val="auto"/>
          <w:sz w:val="28"/>
          <w:szCs w:val="28"/>
        </w:rPr>
      </w:pPr>
      <w:r w:rsidRPr="4AAFC0D8">
        <w:rPr>
          <w:rFonts w:ascii="Arial" w:eastAsia="Arial" w:hAnsi="Arial" w:cs="Arial"/>
          <w:color w:val="auto"/>
          <w:sz w:val="28"/>
          <w:szCs w:val="28"/>
        </w:rPr>
        <w:t>8. Test Effort Estimation</w:t>
      </w:r>
    </w:p>
    <w:p w14:paraId="324D9FDC" w14:textId="4BEE404F" w:rsidR="3580FB4E" w:rsidRDefault="5504E430" w:rsidP="4AAFC0D8">
      <w:r w:rsidRPr="4AAFC0D8">
        <w:rPr>
          <w:rFonts w:ascii="Arial" w:eastAsia="Arial" w:hAnsi="Arial" w:cs="Arial"/>
        </w:rPr>
        <w:t>This section estimates the rate at which test cases were created and executed and identifies the factors affecting those rates.</w:t>
      </w:r>
    </w:p>
    <w:p w14:paraId="73124140" w14:textId="69D7E099" w:rsidR="3580FB4E" w:rsidRDefault="1BB404EA" w:rsidP="4AAFC0D8">
      <w:pPr>
        <w:pStyle w:val="Heading3"/>
        <w:spacing w:before="246" w:after="246" w:line="300" w:lineRule="auto"/>
      </w:pPr>
      <w:r w:rsidRPr="4AAFC0D8">
        <w:rPr>
          <w:rFonts w:ascii="Arial" w:eastAsia="Arial" w:hAnsi="Arial" w:cs="Arial"/>
          <w:color w:val="auto"/>
          <w:sz w:val="24"/>
          <w:szCs w:val="24"/>
        </w:rPr>
        <w:t>8.1 Number of Test Cases Created per Day</w:t>
      </w:r>
    </w:p>
    <w:p w14:paraId="2AC475F3" w14:textId="64047813" w:rsidR="3580FB4E" w:rsidRDefault="08E36B22" w:rsidP="4AAFC0D8">
      <w:pPr>
        <w:spacing w:after="0" w:line="300" w:lineRule="auto"/>
      </w:pPr>
      <w:r w:rsidRPr="4AAFC0D8">
        <w:rPr>
          <w:rFonts w:ascii="Segoe UI" w:eastAsia="Segoe UI" w:hAnsi="Segoe UI" w:cs="Segoe UI"/>
          <w:sz w:val="21"/>
          <w:szCs w:val="21"/>
        </w:rPr>
        <w:t>A total of sixty-one (61) test scenarios were created during the project. These consisted of twenty-one (21) Input Domain Modeling test cases (US-01 through AU-05), seven (7) Graph-Based Authentication test cases (GB-01 through GB-07), and thirty-three (33) exploratory testing scenarios distributed across the five exploratory charters documented in Appendix D.</w:t>
      </w:r>
    </w:p>
    <w:p w14:paraId="6F6CC359" w14:textId="01C3B495" w:rsidR="3580FB4E" w:rsidRDefault="3580FB4E" w:rsidP="4AAFC0D8">
      <w:pPr>
        <w:spacing w:after="0" w:line="300" w:lineRule="auto"/>
        <w:rPr>
          <w:rFonts w:ascii="Segoe UI" w:eastAsia="Segoe UI" w:hAnsi="Segoe UI" w:cs="Segoe UI"/>
          <w:sz w:val="21"/>
          <w:szCs w:val="21"/>
        </w:rPr>
      </w:pPr>
    </w:p>
    <w:p w14:paraId="597332B4" w14:textId="1C9E821B" w:rsidR="3580FB4E" w:rsidRDefault="08E36B22" w:rsidP="4AAFC0D8">
      <w:pPr>
        <w:spacing w:after="0" w:line="300" w:lineRule="auto"/>
      </w:pPr>
      <w:r w:rsidRPr="4AAFC0D8">
        <w:rPr>
          <w:rFonts w:ascii="Segoe UI" w:eastAsia="Segoe UI" w:hAnsi="Segoe UI" w:cs="Segoe UI"/>
          <w:sz w:val="21"/>
          <w:szCs w:val="21"/>
        </w:rPr>
        <w:t xml:space="preserve">Test design activities were concentrated during Weeks 2 through 4 of the project </w:t>
      </w:r>
      <w:proofErr w:type="gramStart"/>
      <w:r w:rsidR="00571B05">
        <w:rPr>
          <w:rFonts w:ascii="Segoe UI" w:eastAsia="Segoe UI" w:hAnsi="Segoe UI" w:cs="Segoe UI"/>
          <w:sz w:val="21"/>
          <w:szCs w:val="21"/>
        </w:rPr>
        <w:t>schedule</w:t>
      </w:r>
      <w:proofErr w:type="gramEnd"/>
      <w:r w:rsidRPr="4AAFC0D8">
        <w:rPr>
          <w:rFonts w:ascii="Segoe UI" w:eastAsia="Segoe UI" w:hAnsi="Segoe UI" w:cs="Segoe UI"/>
          <w:sz w:val="21"/>
          <w:szCs w:val="21"/>
        </w:rPr>
        <w:t>. Assuming approximately ten active test-design days across this period, the average test creation rate was approximately 6.1 test cases per day.</w:t>
      </w:r>
    </w:p>
    <w:p w14:paraId="6E721930" w14:textId="363B3E6F" w:rsidR="3580FB4E" w:rsidRDefault="3580FB4E" w:rsidP="4AAFC0D8">
      <w:pPr>
        <w:spacing w:after="0" w:line="300" w:lineRule="auto"/>
        <w:rPr>
          <w:rFonts w:ascii="Segoe UI" w:eastAsia="Segoe UI" w:hAnsi="Segoe UI" w:cs="Segoe UI"/>
          <w:sz w:val="21"/>
          <w:szCs w:val="21"/>
        </w:rPr>
      </w:pPr>
    </w:p>
    <w:p w14:paraId="7220001E" w14:textId="67ED3F7A" w:rsidR="3580FB4E" w:rsidRDefault="744EB75E" w:rsidP="4AAFC0D8">
      <w:pPr>
        <w:spacing w:after="0" w:line="300" w:lineRule="auto"/>
        <w:rPr>
          <w:rFonts w:ascii="Arial" w:eastAsia="Arial" w:hAnsi="Arial" w:cs="Arial"/>
          <w:sz w:val="24"/>
          <w:szCs w:val="24"/>
        </w:rPr>
      </w:pPr>
      <w:r w:rsidRPr="4AAFC0D8">
        <w:rPr>
          <w:rFonts w:ascii="Arial" w:eastAsia="Arial" w:hAnsi="Arial" w:cs="Arial"/>
          <w:sz w:val="24"/>
          <w:szCs w:val="24"/>
        </w:rPr>
        <w:t>Table 8.1: Test Case Creation Summary</w:t>
      </w:r>
    </w:p>
    <w:tbl>
      <w:tblPr>
        <w:tblW w:w="0" w:type="auto"/>
        <w:tblLook w:val="06A0" w:firstRow="1" w:lastRow="0" w:firstColumn="1" w:lastColumn="0" w:noHBand="1" w:noVBand="1"/>
      </w:tblPr>
      <w:tblGrid>
        <w:gridCol w:w="4425"/>
        <w:gridCol w:w="3432"/>
      </w:tblGrid>
      <w:tr w:rsidR="4AAFC0D8" w14:paraId="667E67E2" w14:textId="77777777" w:rsidTr="4AAFC0D8">
        <w:trPr>
          <w:trHeight w:val="285"/>
        </w:trPr>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0E7121" w14:textId="1B6E9A8A" w:rsidR="4AAFC0D8" w:rsidRDefault="4AAFC0D8" w:rsidP="4AAFC0D8">
            <w:pPr>
              <w:spacing w:after="0"/>
              <w:jc w:val="center"/>
              <w:rPr>
                <w:rFonts w:ascii="Arial" w:eastAsia="Arial" w:hAnsi="Arial" w:cs="Arial"/>
                <w:b/>
                <w:bCs/>
                <w:color w:val="000000" w:themeColor="text1"/>
                <w:sz w:val="24"/>
                <w:szCs w:val="24"/>
              </w:rPr>
            </w:pPr>
            <w:r w:rsidRPr="4AAFC0D8">
              <w:rPr>
                <w:rFonts w:ascii="Arial" w:eastAsia="Arial" w:hAnsi="Arial" w:cs="Arial"/>
                <w:b/>
                <w:bCs/>
                <w:color w:val="000000" w:themeColor="text1"/>
                <w:sz w:val="24"/>
                <w:szCs w:val="24"/>
              </w:rPr>
              <w:t>Test Category</w:t>
            </w:r>
          </w:p>
        </w:tc>
        <w:tc>
          <w:tcPr>
            <w:tcW w:w="34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C01AE5" w14:textId="17791254" w:rsidR="4AAFC0D8" w:rsidRDefault="4AAFC0D8" w:rsidP="4AAFC0D8">
            <w:pPr>
              <w:spacing w:after="0"/>
              <w:jc w:val="right"/>
              <w:rPr>
                <w:rFonts w:ascii="Arial" w:eastAsia="Arial" w:hAnsi="Arial" w:cs="Arial"/>
                <w:b/>
                <w:bCs/>
                <w:color w:val="000000" w:themeColor="text1"/>
                <w:sz w:val="24"/>
                <w:szCs w:val="24"/>
              </w:rPr>
            </w:pPr>
            <w:r w:rsidRPr="4AAFC0D8">
              <w:rPr>
                <w:rFonts w:ascii="Arial" w:eastAsia="Arial" w:hAnsi="Arial" w:cs="Arial"/>
                <w:b/>
                <w:bCs/>
                <w:color w:val="000000" w:themeColor="text1"/>
                <w:sz w:val="24"/>
                <w:szCs w:val="24"/>
              </w:rPr>
              <w:t>Count</w:t>
            </w:r>
          </w:p>
        </w:tc>
      </w:tr>
      <w:tr w:rsidR="4AAFC0D8" w14:paraId="5EE7F183" w14:textId="77777777" w:rsidTr="4AAFC0D8">
        <w:trPr>
          <w:trHeight w:val="510"/>
        </w:trPr>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855A97" w14:textId="6A7B6834" w:rsidR="4AAFC0D8" w:rsidRDefault="4AAFC0D8" w:rsidP="4AAFC0D8">
            <w:pPr>
              <w:spacing w:after="0"/>
            </w:pPr>
            <w:r w:rsidRPr="4AAFC0D8">
              <w:rPr>
                <w:rFonts w:ascii="Arial" w:eastAsia="Arial" w:hAnsi="Arial" w:cs="Arial"/>
                <w:color w:val="000000" w:themeColor="text1"/>
                <w:sz w:val="20"/>
                <w:szCs w:val="20"/>
              </w:rPr>
              <w:t>Input Domain Modeling</w:t>
            </w:r>
          </w:p>
        </w:tc>
        <w:tc>
          <w:tcPr>
            <w:tcW w:w="34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BA21B7" w14:textId="01255301" w:rsidR="4AAFC0D8" w:rsidRDefault="4AAFC0D8" w:rsidP="4AAFC0D8">
            <w:pPr>
              <w:spacing w:after="0"/>
              <w:jc w:val="center"/>
            </w:pPr>
            <w:r w:rsidRPr="4AAFC0D8">
              <w:rPr>
                <w:rFonts w:ascii="Arial" w:eastAsia="Arial" w:hAnsi="Arial" w:cs="Arial"/>
                <w:color w:val="000000" w:themeColor="text1"/>
                <w:sz w:val="20"/>
                <w:szCs w:val="20"/>
              </w:rPr>
              <w:t>21</w:t>
            </w:r>
          </w:p>
        </w:tc>
      </w:tr>
      <w:tr w:rsidR="4AAFC0D8" w14:paraId="0397D9F2" w14:textId="77777777" w:rsidTr="4AAFC0D8">
        <w:trPr>
          <w:trHeight w:val="285"/>
        </w:trPr>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E500D8" w14:textId="7F4EA155" w:rsidR="4AAFC0D8" w:rsidRDefault="4AAFC0D8" w:rsidP="4AAFC0D8">
            <w:pPr>
              <w:spacing w:after="0"/>
            </w:pPr>
            <w:r w:rsidRPr="4AAFC0D8">
              <w:rPr>
                <w:rFonts w:ascii="Arial" w:eastAsia="Arial" w:hAnsi="Arial" w:cs="Arial"/>
                <w:color w:val="000000" w:themeColor="text1"/>
                <w:sz w:val="20"/>
                <w:szCs w:val="20"/>
              </w:rPr>
              <w:t>Graph-Based Testing</w:t>
            </w:r>
          </w:p>
        </w:tc>
        <w:tc>
          <w:tcPr>
            <w:tcW w:w="34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8988E5" w14:textId="2D78C8A1" w:rsidR="4AAFC0D8" w:rsidRDefault="4AAFC0D8" w:rsidP="4AAFC0D8">
            <w:pPr>
              <w:spacing w:after="0"/>
              <w:jc w:val="center"/>
            </w:pPr>
            <w:r w:rsidRPr="4AAFC0D8">
              <w:rPr>
                <w:rFonts w:ascii="Arial" w:eastAsia="Arial" w:hAnsi="Arial" w:cs="Arial"/>
                <w:color w:val="000000" w:themeColor="text1"/>
                <w:sz w:val="20"/>
                <w:szCs w:val="20"/>
              </w:rPr>
              <w:t>7</w:t>
            </w:r>
          </w:p>
        </w:tc>
      </w:tr>
      <w:tr w:rsidR="4AAFC0D8" w14:paraId="66345A8B" w14:textId="77777777" w:rsidTr="4AAFC0D8">
        <w:trPr>
          <w:trHeight w:val="285"/>
        </w:trPr>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E561E6" w14:textId="298EE56B" w:rsidR="4AAFC0D8" w:rsidRDefault="4AAFC0D8" w:rsidP="4AAFC0D8">
            <w:pPr>
              <w:spacing w:after="0"/>
            </w:pPr>
            <w:r w:rsidRPr="4AAFC0D8">
              <w:rPr>
                <w:rFonts w:ascii="Arial" w:eastAsia="Arial" w:hAnsi="Arial" w:cs="Arial"/>
                <w:color w:val="000000" w:themeColor="text1"/>
                <w:sz w:val="20"/>
                <w:szCs w:val="20"/>
              </w:rPr>
              <w:t>Exploratory Testing</w:t>
            </w:r>
          </w:p>
        </w:tc>
        <w:tc>
          <w:tcPr>
            <w:tcW w:w="34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E6DBDA" w14:textId="0A2D489C" w:rsidR="4AAFC0D8" w:rsidRDefault="4AAFC0D8" w:rsidP="4AAFC0D8">
            <w:pPr>
              <w:spacing w:after="0"/>
              <w:jc w:val="center"/>
            </w:pPr>
            <w:r w:rsidRPr="4AAFC0D8">
              <w:rPr>
                <w:rFonts w:ascii="Arial" w:eastAsia="Arial" w:hAnsi="Arial" w:cs="Arial"/>
                <w:color w:val="000000" w:themeColor="text1"/>
                <w:sz w:val="20"/>
                <w:szCs w:val="20"/>
              </w:rPr>
              <w:t>33</w:t>
            </w:r>
          </w:p>
        </w:tc>
      </w:tr>
      <w:tr w:rsidR="4AAFC0D8" w14:paraId="3B2C014A" w14:textId="77777777" w:rsidTr="4AAFC0D8">
        <w:trPr>
          <w:trHeight w:val="285"/>
        </w:trPr>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6ECA3C" w14:textId="102AB289" w:rsidR="4AAFC0D8" w:rsidRDefault="4AAFC0D8"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Total Created</w:t>
            </w:r>
          </w:p>
        </w:tc>
        <w:tc>
          <w:tcPr>
            <w:tcW w:w="34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F08D31" w14:textId="2D5D3768" w:rsidR="4AAFC0D8" w:rsidRDefault="4AAFC0D8" w:rsidP="4AAFC0D8">
            <w:pPr>
              <w:spacing w:after="0"/>
              <w:jc w:val="center"/>
            </w:pPr>
            <w:r w:rsidRPr="4AAFC0D8">
              <w:rPr>
                <w:rFonts w:ascii="Arial" w:eastAsia="Arial" w:hAnsi="Arial" w:cs="Arial"/>
                <w:b/>
                <w:bCs/>
                <w:color w:val="000000" w:themeColor="text1"/>
                <w:sz w:val="20"/>
                <w:szCs w:val="20"/>
              </w:rPr>
              <w:t>61</w:t>
            </w:r>
          </w:p>
        </w:tc>
      </w:tr>
      <w:tr w:rsidR="4AAFC0D8" w14:paraId="1A7B8CCC" w14:textId="77777777" w:rsidTr="4AAFC0D8">
        <w:trPr>
          <w:trHeight w:val="525"/>
        </w:trPr>
        <w:tc>
          <w:tcPr>
            <w:tcW w:w="442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E99E57" w14:textId="35004756" w:rsidR="4AAFC0D8" w:rsidRDefault="4AAFC0D8" w:rsidP="4AAFC0D8">
            <w:pPr>
              <w:spacing w:after="0"/>
              <w:rPr>
                <w:rFonts w:ascii="Arial" w:eastAsia="Arial" w:hAnsi="Arial" w:cs="Arial"/>
                <w:color w:val="000000" w:themeColor="text1"/>
                <w:sz w:val="20"/>
                <w:szCs w:val="20"/>
              </w:rPr>
            </w:pPr>
            <w:r w:rsidRPr="4AAFC0D8">
              <w:rPr>
                <w:rFonts w:ascii="Arial" w:eastAsia="Arial" w:hAnsi="Arial" w:cs="Arial"/>
                <w:color w:val="000000" w:themeColor="text1"/>
                <w:sz w:val="20"/>
                <w:szCs w:val="20"/>
              </w:rPr>
              <w:t>Estimated Average Created per Day</w:t>
            </w:r>
          </w:p>
        </w:tc>
        <w:tc>
          <w:tcPr>
            <w:tcW w:w="343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889A42" w14:textId="2FDAA6E6" w:rsidR="4AAFC0D8" w:rsidRDefault="4AAFC0D8" w:rsidP="4AAFC0D8">
            <w:pPr>
              <w:spacing w:after="0"/>
              <w:jc w:val="center"/>
            </w:pPr>
            <w:r w:rsidRPr="4AAFC0D8">
              <w:rPr>
                <w:rFonts w:ascii="Arial" w:eastAsia="Arial" w:hAnsi="Arial" w:cs="Arial"/>
                <w:b/>
                <w:bCs/>
                <w:color w:val="000000" w:themeColor="text1"/>
                <w:sz w:val="20"/>
                <w:szCs w:val="20"/>
              </w:rPr>
              <w:t>6.1</w:t>
            </w:r>
          </w:p>
        </w:tc>
      </w:tr>
    </w:tbl>
    <w:p w14:paraId="589611DF" w14:textId="5BD4B401" w:rsidR="3580FB4E" w:rsidRDefault="3580FB4E" w:rsidP="4AAFC0D8"/>
    <w:p w14:paraId="78E188C8" w14:textId="6804F3AD" w:rsidR="3580FB4E" w:rsidRDefault="32ED2174" w:rsidP="4AAFC0D8">
      <w:pPr>
        <w:pStyle w:val="Heading3"/>
        <w:spacing w:before="246" w:after="246" w:line="300" w:lineRule="auto"/>
        <w:rPr>
          <w:rFonts w:ascii="Arial" w:eastAsia="Arial" w:hAnsi="Arial" w:cs="Arial"/>
          <w:color w:val="auto"/>
          <w:sz w:val="24"/>
          <w:szCs w:val="24"/>
        </w:rPr>
      </w:pPr>
      <w:r w:rsidRPr="4AAFC0D8">
        <w:rPr>
          <w:rFonts w:ascii="Arial" w:eastAsia="Arial" w:hAnsi="Arial" w:cs="Arial"/>
          <w:color w:val="auto"/>
          <w:sz w:val="24"/>
          <w:szCs w:val="24"/>
        </w:rPr>
        <w:t>8.2 Number of Test Cases Executed per Day</w:t>
      </w:r>
    </w:p>
    <w:p w14:paraId="60746238" w14:textId="7C77C447" w:rsidR="3580FB4E" w:rsidRDefault="3E0C42F8" w:rsidP="4AAFC0D8">
      <w:pPr>
        <w:spacing w:after="0" w:line="300" w:lineRule="auto"/>
        <w:rPr>
          <w:rFonts w:ascii="Arial" w:eastAsia="Arial" w:hAnsi="Arial" w:cs="Arial"/>
          <w:sz w:val="24"/>
          <w:szCs w:val="24"/>
        </w:rPr>
      </w:pPr>
      <w:r w:rsidRPr="4AAFC0D8">
        <w:rPr>
          <w:rFonts w:ascii="Arial" w:eastAsia="Arial" w:hAnsi="Arial" w:cs="Arial"/>
          <w:sz w:val="24"/>
          <w:szCs w:val="24"/>
        </w:rPr>
        <w:t xml:space="preserve">The completed test effort executed sixty-one (61) total scenarios. Twenty-eight (28) automated JUnit 5 test cases were executed as part of the regression suite, consisting of twenty-one (21) Input Domain Modeling test cases and seven (7) Graph-Based Authentication test cases. In addition, thirty-three (33) </w:t>
      </w:r>
      <w:proofErr w:type="gramStart"/>
      <w:r w:rsidRPr="4AAFC0D8">
        <w:rPr>
          <w:rFonts w:ascii="Arial" w:eastAsia="Arial" w:hAnsi="Arial" w:cs="Arial"/>
          <w:sz w:val="24"/>
          <w:szCs w:val="24"/>
        </w:rPr>
        <w:t>exploratory</w:t>
      </w:r>
      <w:proofErr w:type="gramEnd"/>
      <w:r w:rsidRPr="4AAFC0D8">
        <w:rPr>
          <w:rFonts w:ascii="Arial" w:eastAsia="Arial" w:hAnsi="Arial" w:cs="Arial"/>
          <w:sz w:val="24"/>
          <w:szCs w:val="24"/>
        </w:rPr>
        <w:t xml:space="preserve"> scenarios were executed during five time-boxed </w:t>
      </w:r>
      <w:proofErr w:type="gramStart"/>
      <w:r w:rsidRPr="4AAFC0D8">
        <w:rPr>
          <w:rFonts w:ascii="Arial" w:eastAsia="Arial" w:hAnsi="Arial" w:cs="Arial"/>
          <w:sz w:val="24"/>
          <w:szCs w:val="24"/>
        </w:rPr>
        <w:t>exploratory</w:t>
      </w:r>
      <w:proofErr w:type="gramEnd"/>
      <w:r w:rsidRPr="4AAFC0D8">
        <w:rPr>
          <w:rFonts w:ascii="Arial" w:eastAsia="Arial" w:hAnsi="Arial" w:cs="Arial"/>
          <w:sz w:val="24"/>
          <w:szCs w:val="24"/>
        </w:rPr>
        <w:t xml:space="preserve"> testing sessions.</w:t>
      </w:r>
    </w:p>
    <w:p w14:paraId="4A885B57" w14:textId="5F53800B" w:rsidR="3580FB4E" w:rsidRDefault="3580FB4E" w:rsidP="4AAFC0D8">
      <w:pPr>
        <w:spacing w:after="0" w:line="300" w:lineRule="auto"/>
        <w:rPr>
          <w:rFonts w:ascii="Arial" w:eastAsia="Arial" w:hAnsi="Arial" w:cs="Arial"/>
          <w:sz w:val="24"/>
          <w:szCs w:val="24"/>
        </w:rPr>
      </w:pPr>
    </w:p>
    <w:p w14:paraId="69F7AC52" w14:textId="608AD043" w:rsidR="3580FB4E" w:rsidRDefault="3E0C42F8" w:rsidP="4AAFC0D8">
      <w:pPr>
        <w:spacing w:after="0" w:line="300" w:lineRule="auto"/>
      </w:pPr>
      <w:r w:rsidRPr="4AAFC0D8">
        <w:rPr>
          <w:rFonts w:ascii="Arial" w:eastAsia="Arial" w:hAnsi="Arial" w:cs="Arial"/>
          <w:sz w:val="24"/>
          <w:szCs w:val="24"/>
        </w:rPr>
        <w:lastRenderedPageBreak/>
        <w:t>Execution activities were concentrated across approximately five dedicated testing days. Based on this period, the average execution rate was approximately 12.2 test cases per day.</w:t>
      </w:r>
    </w:p>
    <w:p w14:paraId="1447433A" w14:textId="1DD16FFA" w:rsidR="3580FB4E" w:rsidRDefault="3580FB4E" w:rsidP="4AAFC0D8">
      <w:pPr>
        <w:spacing w:after="0" w:line="300" w:lineRule="auto"/>
        <w:rPr>
          <w:rFonts w:ascii="Arial" w:eastAsia="Arial" w:hAnsi="Arial" w:cs="Arial"/>
          <w:sz w:val="24"/>
          <w:szCs w:val="24"/>
        </w:rPr>
      </w:pPr>
    </w:p>
    <w:p w14:paraId="1B44A1EE" w14:textId="401791EA" w:rsidR="3580FB4E" w:rsidRDefault="5D104940" w:rsidP="4AAFC0D8">
      <w:pPr>
        <w:spacing w:after="0" w:line="300" w:lineRule="auto"/>
        <w:rPr>
          <w:rFonts w:ascii="Arial" w:eastAsia="Arial" w:hAnsi="Arial" w:cs="Arial"/>
          <w:sz w:val="24"/>
          <w:szCs w:val="24"/>
        </w:rPr>
      </w:pPr>
      <w:r w:rsidRPr="4AAFC0D8">
        <w:rPr>
          <w:rFonts w:ascii="Arial" w:eastAsia="Arial" w:hAnsi="Arial" w:cs="Arial"/>
          <w:sz w:val="24"/>
          <w:szCs w:val="24"/>
        </w:rPr>
        <w:t>Table 8.2: Test case execution summary</w:t>
      </w:r>
    </w:p>
    <w:tbl>
      <w:tblPr>
        <w:tblW w:w="0" w:type="auto"/>
        <w:tblLook w:val="06A0" w:firstRow="1" w:lastRow="0" w:firstColumn="1" w:lastColumn="0" w:noHBand="1" w:noVBand="1"/>
      </w:tblPr>
      <w:tblGrid>
        <w:gridCol w:w="3653"/>
        <w:gridCol w:w="2615"/>
        <w:gridCol w:w="2362"/>
      </w:tblGrid>
      <w:tr w:rsidR="4AAFC0D8" w14:paraId="2EF83BF5" w14:textId="77777777" w:rsidTr="4AAFC0D8">
        <w:trPr>
          <w:trHeight w:val="525"/>
        </w:trPr>
        <w:tc>
          <w:tcPr>
            <w:tcW w:w="37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261277" w14:textId="3DFF0BD3" w:rsidR="4AAFC0D8" w:rsidRDefault="4AAFC0D8" w:rsidP="4AAFC0D8">
            <w:pPr>
              <w:spacing w:after="0"/>
              <w:jc w:val="center"/>
              <w:rPr>
                <w:rFonts w:ascii="Arial" w:eastAsia="Arial" w:hAnsi="Arial" w:cs="Arial"/>
                <w:b/>
                <w:bCs/>
                <w:color w:val="000000" w:themeColor="text1"/>
                <w:sz w:val="24"/>
                <w:szCs w:val="24"/>
              </w:rPr>
            </w:pPr>
            <w:r w:rsidRPr="4AAFC0D8">
              <w:rPr>
                <w:rFonts w:ascii="Arial" w:eastAsia="Arial" w:hAnsi="Arial" w:cs="Arial"/>
                <w:b/>
                <w:bCs/>
                <w:color w:val="000000" w:themeColor="text1"/>
                <w:sz w:val="24"/>
                <w:szCs w:val="24"/>
              </w:rPr>
              <w:t>Test Category</w:t>
            </w:r>
          </w:p>
        </w:tc>
        <w:tc>
          <w:tcPr>
            <w:tcW w:w="26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E9D363" w14:textId="36E7603D" w:rsidR="4AAFC0D8" w:rsidRDefault="4AAFC0D8" w:rsidP="4AAFC0D8">
            <w:pPr>
              <w:spacing w:after="0"/>
              <w:jc w:val="right"/>
              <w:rPr>
                <w:rFonts w:ascii="Arial" w:eastAsia="Arial" w:hAnsi="Arial" w:cs="Arial"/>
                <w:b/>
                <w:bCs/>
                <w:color w:val="000000" w:themeColor="text1"/>
                <w:sz w:val="24"/>
                <w:szCs w:val="24"/>
              </w:rPr>
            </w:pPr>
            <w:r w:rsidRPr="4AAFC0D8">
              <w:rPr>
                <w:rFonts w:ascii="Arial" w:eastAsia="Arial" w:hAnsi="Arial" w:cs="Arial"/>
                <w:b/>
                <w:bCs/>
                <w:color w:val="000000" w:themeColor="text1"/>
                <w:sz w:val="24"/>
                <w:szCs w:val="24"/>
              </w:rPr>
              <w:t>Test Cases Executed</w:t>
            </w:r>
          </w:p>
        </w:tc>
        <w:tc>
          <w:tcPr>
            <w:tcW w:w="23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A98A76" w14:textId="12800F4F" w:rsidR="4AAFC0D8" w:rsidRDefault="4AAFC0D8" w:rsidP="4AAFC0D8">
            <w:pPr>
              <w:spacing w:after="0"/>
              <w:jc w:val="right"/>
              <w:rPr>
                <w:rFonts w:ascii="Arial" w:eastAsia="Arial" w:hAnsi="Arial" w:cs="Arial"/>
                <w:b/>
                <w:bCs/>
                <w:color w:val="000000" w:themeColor="text1"/>
                <w:sz w:val="24"/>
                <w:szCs w:val="24"/>
              </w:rPr>
            </w:pPr>
            <w:r w:rsidRPr="4AAFC0D8">
              <w:rPr>
                <w:rFonts w:ascii="Arial" w:eastAsia="Arial" w:hAnsi="Arial" w:cs="Arial"/>
                <w:b/>
                <w:bCs/>
                <w:color w:val="000000" w:themeColor="text1"/>
                <w:sz w:val="24"/>
                <w:szCs w:val="24"/>
              </w:rPr>
              <w:t>Percentage of Total</w:t>
            </w:r>
          </w:p>
        </w:tc>
      </w:tr>
      <w:tr w:rsidR="4AAFC0D8" w14:paraId="2BC757E4" w14:textId="77777777" w:rsidTr="4AAFC0D8">
        <w:trPr>
          <w:trHeight w:val="705"/>
        </w:trPr>
        <w:tc>
          <w:tcPr>
            <w:tcW w:w="37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3C88165" w14:textId="65455980" w:rsidR="4AAFC0D8" w:rsidRDefault="4AAFC0D8" w:rsidP="4AAFC0D8">
            <w:pPr>
              <w:spacing w:after="0"/>
            </w:pPr>
            <w:r w:rsidRPr="4AAFC0D8">
              <w:rPr>
                <w:rFonts w:ascii="Arial" w:eastAsia="Arial" w:hAnsi="Arial" w:cs="Arial"/>
                <w:color w:val="000000" w:themeColor="text1"/>
                <w:sz w:val="20"/>
                <w:szCs w:val="20"/>
              </w:rPr>
              <w:t>Input Domain Modeling (US-01 to AU-05)</w:t>
            </w:r>
          </w:p>
        </w:tc>
        <w:tc>
          <w:tcPr>
            <w:tcW w:w="26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4C4947" w14:textId="4DEEBF8A" w:rsidR="4AAFC0D8" w:rsidRDefault="4AAFC0D8" w:rsidP="4AAFC0D8">
            <w:pPr>
              <w:spacing w:after="0"/>
              <w:jc w:val="center"/>
            </w:pPr>
            <w:r w:rsidRPr="4AAFC0D8">
              <w:rPr>
                <w:rFonts w:ascii="Arial" w:eastAsia="Arial" w:hAnsi="Arial" w:cs="Arial"/>
                <w:color w:val="000000" w:themeColor="text1"/>
                <w:sz w:val="20"/>
                <w:szCs w:val="20"/>
              </w:rPr>
              <w:t>21</w:t>
            </w:r>
          </w:p>
        </w:tc>
        <w:tc>
          <w:tcPr>
            <w:tcW w:w="23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3DC486" w14:textId="4DF8917A" w:rsidR="4AAFC0D8" w:rsidRDefault="4AAFC0D8" w:rsidP="4AAFC0D8">
            <w:pPr>
              <w:spacing w:after="0"/>
              <w:jc w:val="center"/>
            </w:pPr>
            <w:r w:rsidRPr="4AAFC0D8">
              <w:rPr>
                <w:rFonts w:ascii="Arial" w:eastAsia="Arial" w:hAnsi="Arial" w:cs="Arial"/>
                <w:color w:val="000000" w:themeColor="text1"/>
                <w:sz w:val="20"/>
                <w:szCs w:val="20"/>
              </w:rPr>
              <w:t>34.40%</w:t>
            </w:r>
          </w:p>
        </w:tc>
      </w:tr>
      <w:tr w:rsidR="4AAFC0D8" w14:paraId="7A16AEA7" w14:textId="77777777" w:rsidTr="4AAFC0D8">
        <w:trPr>
          <w:trHeight w:val="405"/>
        </w:trPr>
        <w:tc>
          <w:tcPr>
            <w:tcW w:w="37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51FD7D" w14:textId="2CB535F9" w:rsidR="4AAFC0D8" w:rsidRDefault="4AAFC0D8" w:rsidP="4AAFC0D8">
            <w:pPr>
              <w:spacing w:after="0"/>
            </w:pPr>
            <w:r w:rsidRPr="4AAFC0D8">
              <w:rPr>
                <w:rFonts w:ascii="Arial" w:eastAsia="Arial" w:hAnsi="Arial" w:cs="Arial"/>
                <w:color w:val="000000" w:themeColor="text1"/>
                <w:sz w:val="20"/>
                <w:szCs w:val="20"/>
              </w:rPr>
              <w:t>Graph-Based Testing (GB-01 to GB-07)</w:t>
            </w:r>
          </w:p>
        </w:tc>
        <w:tc>
          <w:tcPr>
            <w:tcW w:w="26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7D9880" w14:textId="7553F9BD" w:rsidR="4AAFC0D8" w:rsidRDefault="4AAFC0D8" w:rsidP="4AAFC0D8">
            <w:pPr>
              <w:spacing w:after="0"/>
              <w:jc w:val="center"/>
            </w:pPr>
            <w:r w:rsidRPr="4AAFC0D8">
              <w:rPr>
                <w:rFonts w:ascii="Arial" w:eastAsia="Arial" w:hAnsi="Arial" w:cs="Arial"/>
                <w:color w:val="000000" w:themeColor="text1"/>
                <w:sz w:val="20"/>
                <w:szCs w:val="20"/>
              </w:rPr>
              <w:t>7</w:t>
            </w:r>
          </w:p>
        </w:tc>
        <w:tc>
          <w:tcPr>
            <w:tcW w:w="23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8CC8C7" w14:textId="3109B738" w:rsidR="4AAFC0D8" w:rsidRDefault="4AAFC0D8" w:rsidP="4AAFC0D8">
            <w:pPr>
              <w:spacing w:after="0"/>
              <w:jc w:val="center"/>
            </w:pPr>
            <w:r w:rsidRPr="4AAFC0D8">
              <w:rPr>
                <w:rFonts w:ascii="Arial" w:eastAsia="Arial" w:hAnsi="Arial" w:cs="Arial"/>
                <w:color w:val="000000" w:themeColor="text1"/>
                <w:sz w:val="20"/>
                <w:szCs w:val="20"/>
              </w:rPr>
              <w:t>11.50%</w:t>
            </w:r>
          </w:p>
        </w:tc>
      </w:tr>
      <w:tr w:rsidR="4AAFC0D8" w14:paraId="605C1D33" w14:textId="77777777" w:rsidTr="4AAFC0D8">
        <w:trPr>
          <w:trHeight w:val="315"/>
        </w:trPr>
        <w:tc>
          <w:tcPr>
            <w:tcW w:w="37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C99BA5" w14:textId="3BD591D1" w:rsidR="4AAFC0D8" w:rsidRDefault="4AAFC0D8" w:rsidP="4AAFC0D8">
            <w:pPr>
              <w:spacing w:after="0"/>
            </w:pPr>
            <w:r w:rsidRPr="4AAFC0D8">
              <w:rPr>
                <w:rFonts w:ascii="Arial" w:eastAsia="Arial" w:hAnsi="Arial" w:cs="Arial"/>
                <w:color w:val="000000" w:themeColor="text1"/>
                <w:sz w:val="20"/>
                <w:szCs w:val="20"/>
              </w:rPr>
              <w:t>Exploratory Testing (EX-01 to EX-05)</w:t>
            </w:r>
          </w:p>
        </w:tc>
        <w:tc>
          <w:tcPr>
            <w:tcW w:w="26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6CB28C" w14:textId="6EDFCA81" w:rsidR="4AAFC0D8" w:rsidRDefault="4AAFC0D8" w:rsidP="4AAFC0D8">
            <w:pPr>
              <w:spacing w:after="0"/>
              <w:jc w:val="center"/>
            </w:pPr>
            <w:r w:rsidRPr="4AAFC0D8">
              <w:rPr>
                <w:rFonts w:ascii="Arial" w:eastAsia="Arial" w:hAnsi="Arial" w:cs="Arial"/>
                <w:color w:val="000000" w:themeColor="text1"/>
                <w:sz w:val="20"/>
                <w:szCs w:val="20"/>
              </w:rPr>
              <w:t>33</w:t>
            </w:r>
          </w:p>
        </w:tc>
        <w:tc>
          <w:tcPr>
            <w:tcW w:w="23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EBA79C" w14:textId="6BFC03F4" w:rsidR="4AAFC0D8" w:rsidRDefault="4AAFC0D8" w:rsidP="4AAFC0D8">
            <w:pPr>
              <w:spacing w:after="0"/>
              <w:jc w:val="center"/>
            </w:pPr>
            <w:r w:rsidRPr="4AAFC0D8">
              <w:rPr>
                <w:rFonts w:ascii="Arial" w:eastAsia="Arial" w:hAnsi="Arial" w:cs="Arial"/>
                <w:color w:val="000000" w:themeColor="text1"/>
                <w:sz w:val="20"/>
                <w:szCs w:val="20"/>
              </w:rPr>
              <w:t>54.10%</w:t>
            </w:r>
          </w:p>
        </w:tc>
      </w:tr>
      <w:tr w:rsidR="4AAFC0D8" w14:paraId="5224ECA7" w14:textId="77777777" w:rsidTr="4AAFC0D8">
        <w:trPr>
          <w:trHeight w:val="285"/>
        </w:trPr>
        <w:tc>
          <w:tcPr>
            <w:tcW w:w="37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822E6E" w14:textId="679D2C52" w:rsidR="4AAFC0D8" w:rsidRDefault="4AAFC0D8" w:rsidP="4AAFC0D8">
            <w:pPr>
              <w:spacing w:after="0"/>
            </w:pPr>
            <w:r w:rsidRPr="4AAFC0D8">
              <w:rPr>
                <w:rFonts w:ascii="Arial" w:eastAsia="Arial" w:hAnsi="Arial" w:cs="Arial"/>
                <w:b/>
                <w:bCs/>
                <w:color w:val="000000" w:themeColor="text1"/>
                <w:sz w:val="20"/>
                <w:szCs w:val="20"/>
              </w:rPr>
              <w:t>Total</w:t>
            </w:r>
          </w:p>
        </w:tc>
        <w:tc>
          <w:tcPr>
            <w:tcW w:w="26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95976A" w14:textId="549E1F42" w:rsidR="4AAFC0D8" w:rsidRDefault="4AAFC0D8" w:rsidP="4AAFC0D8">
            <w:pPr>
              <w:spacing w:after="0"/>
              <w:jc w:val="center"/>
            </w:pPr>
            <w:r w:rsidRPr="4AAFC0D8">
              <w:rPr>
                <w:rFonts w:ascii="Arial" w:eastAsia="Arial" w:hAnsi="Arial" w:cs="Arial"/>
                <w:b/>
                <w:bCs/>
                <w:color w:val="000000" w:themeColor="text1"/>
                <w:sz w:val="20"/>
                <w:szCs w:val="20"/>
              </w:rPr>
              <w:t>61</w:t>
            </w:r>
          </w:p>
        </w:tc>
        <w:tc>
          <w:tcPr>
            <w:tcW w:w="23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75A990" w14:textId="4D3BB1C9" w:rsidR="4AAFC0D8" w:rsidRDefault="4AAFC0D8" w:rsidP="4AAFC0D8">
            <w:pPr>
              <w:spacing w:after="0"/>
              <w:jc w:val="center"/>
            </w:pPr>
            <w:r w:rsidRPr="4AAFC0D8">
              <w:rPr>
                <w:rFonts w:ascii="Arial" w:eastAsia="Arial" w:hAnsi="Arial" w:cs="Arial"/>
                <w:b/>
                <w:bCs/>
                <w:color w:val="000000" w:themeColor="text1"/>
                <w:sz w:val="20"/>
                <w:szCs w:val="20"/>
              </w:rPr>
              <w:t>100.00%</w:t>
            </w:r>
          </w:p>
        </w:tc>
      </w:tr>
    </w:tbl>
    <w:p w14:paraId="3D68711E" w14:textId="1461C4C2" w:rsidR="3580FB4E" w:rsidRDefault="2690C3A0" w:rsidP="4AAFC0D8">
      <w:pPr>
        <w:spacing w:after="0" w:line="300" w:lineRule="auto"/>
        <w:rPr>
          <w:rFonts w:ascii="Arial" w:eastAsia="Arial" w:hAnsi="Arial" w:cs="Arial"/>
          <w:i/>
          <w:iCs/>
          <w:sz w:val="16"/>
          <w:szCs w:val="16"/>
        </w:rPr>
      </w:pPr>
      <w:r w:rsidRPr="4AAFC0D8">
        <w:rPr>
          <w:rFonts w:ascii="Arial" w:eastAsia="Arial" w:hAnsi="Arial" w:cs="Arial"/>
          <w:i/>
          <w:iCs/>
          <w:sz w:val="16"/>
          <w:szCs w:val="16"/>
        </w:rPr>
        <w:t>Estimated average executed/day: 12.2.</w:t>
      </w:r>
    </w:p>
    <w:p w14:paraId="0B646D2C" w14:textId="0337AA33" w:rsidR="3580FB4E" w:rsidRDefault="3580FB4E" w:rsidP="4AAFC0D8">
      <w:pPr>
        <w:rPr>
          <w:highlight w:val="yellow"/>
        </w:rPr>
      </w:pPr>
    </w:p>
    <w:p w14:paraId="4B311AD0" w14:textId="090C8153" w:rsidR="3580FB4E" w:rsidRDefault="1BB404EA" w:rsidP="4AAFC0D8">
      <w:pPr>
        <w:pStyle w:val="Heading3"/>
        <w:spacing w:before="246" w:after="246" w:line="300" w:lineRule="auto"/>
      </w:pPr>
      <w:r w:rsidRPr="4AAFC0D8">
        <w:rPr>
          <w:rFonts w:ascii="Arial" w:eastAsia="Arial" w:hAnsi="Arial" w:cs="Arial"/>
          <w:color w:val="000000" w:themeColor="text1"/>
          <w:sz w:val="24"/>
          <w:szCs w:val="24"/>
        </w:rPr>
        <w:t>8.3 Additional Considerations for Test Effort Estimation</w:t>
      </w:r>
    </w:p>
    <w:p w14:paraId="6BD81421" w14:textId="20A2EAC5" w:rsidR="3580FB4E" w:rsidRDefault="2B5F4690" w:rsidP="4AAFC0D8">
      <w:pPr>
        <w:spacing w:after="0" w:line="300" w:lineRule="auto"/>
        <w:rPr>
          <w:rFonts w:ascii="Arial" w:eastAsia="Arial" w:hAnsi="Arial" w:cs="Arial"/>
          <w:sz w:val="24"/>
          <w:szCs w:val="24"/>
        </w:rPr>
      </w:pPr>
      <w:r w:rsidRPr="4AAFC0D8">
        <w:rPr>
          <w:rFonts w:ascii="Arial" w:eastAsia="Arial" w:hAnsi="Arial" w:cs="Arial"/>
          <w:sz w:val="24"/>
          <w:szCs w:val="24"/>
        </w:rPr>
        <w:t>The calculated creation and execution rates should be interpreted as project-level estimates rather than fixed productivity measures. Effort varied significantly among testing techniques and feature areas.</w:t>
      </w:r>
    </w:p>
    <w:p w14:paraId="2DEB8113" w14:textId="46BA0C57" w:rsidR="3580FB4E" w:rsidRDefault="3580FB4E" w:rsidP="4AAFC0D8">
      <w:pPr>
        <w:spacing w:after="0" w:line="300" w:lineRule="auto"/>
        <w:rPr>
          <w:rFonts w:ascii="Arial" w:eastAsia="Arial" w:hAnsi="Arial" w:cs="Arial"/>
          <w:sz w:val="24"/>
          <w:szCs w:val="24"/>
        </w:rPr>
      </w:pPr>
    </w:p>
    <w:p w14:paraId="417C0F5F" w14:textId="52AA7D08" w:rsidR="3580FB4E" w:rsidRDefault="2B5F4690" w:rsidP="4AAFC0D8">
      <w:pPr>
        <w:spacing w:after="0" w:line="300" w:lineRule="auto"/>
        <w:rPr>
          <w:rFonts w:ascii="Arial" w:eastAsia="Arial" w:hAnsi="Arial" w:cs="Arial"/>
          <w:sz w:val="24"/>
          <w:szCs w:val="24"/>
        </w:rPr>
      </w:pPr>
      <w:r w:rsidRPr="4AAFC0D8">
        <w:rPr>
          <w:rFonts w:ascii="Arial" w:eastAsia="Arial" w:hAnsi="Arial" w:cs="Arial"/>
          <w:sz w:val="24"/>
          <w:szCs w:val="24"/>
        </w:rPr>
        <w:t>Input Domain Modeling and Graph-Based Testing required substantial upfront analysis to identify input characteristics, equivalence classes, representative values, graph nodes, graph edges, and coverage requirements before test implementation could begin. Exploratory testing required less preparation but required detailed observation and documentation of findings during execution.</w:t>
      </w:r>
    </w:p>
    <w:p w14:paraId="13E26357" w14:textId="6D19E1A4" w:rsidR="3580FB4E" w:rsidRDefault="3580FB4E" w:rsidP="4AAFC0D8">
      <w:pPr>
        <w:spacing w:after="0" w:line="300" w:lineRule="auto"/>
        <w:rPr>
          <w:rFonts w:ascii="Arial" w:eastAsia="Arial" w:hAnsi="Arial" w:cs="Arial"/>
          <w:sz w:val="24"/>
          <w:szCs w:val="24"/>
        </w:rPr>
      </w:pPr>
    </w:p>
    <w:p w14:paraId="26A97B4A" w14:textId="442785DE" w:rsidR="3580FB4E" w:rsidRDefault="2B5F4690" w:rsidP="4AAFC0D8">
      <w:pPr>
        <w:spacing w:after="0" w:line="300" w:lineRule="auto"/>
        <w:rPr>
          <w:rFonts w:ascii="Arial" w:eastAsia="Arial" w:hAnsi="Arial" w:cs="Arial"/>
          <w:sz w:val="24"/>
          <w:szCs w:val="24"/>
        </w:rPr>
      </w:pPr>
      <w:r w:rsidRPr="4AAFC0D8">
        <w:rPr>
          <w:rFonts w:ascii="Arial" w:eastAsia="Arial" w:hAnsi="Arial" w:cs="Arial"/>
          <w:sz w:val="24"/>
          <w:szCs w:val="24"/>
        </w:rPr>
        <w:t>Execution effort also differed between manual and automated testing. Once implemented, the automated JUnit 5 test suite could be executed repeatedly with minimal additional effort and completed within approximately 34 seconds through the GitHub Actions CI workflow. In contrast, exploratory testing required dedicated analyst time and judgment during each thirty-minute session. Consequently, the reported averages provide a useful summary of effort across the project but do not fully capture the variation in complexity among individual testing activities.</w:t>
      </w:r>
    </w:p>
    <w:p w14:paraId="0DFC43E0" w14:textId="7C847836" w:rsidR="3580FB4E" w:rsidRDefault="3580FB4E" w:rsidP="4AAFC0D8"/>
    <w:p w14:paraId="5CBBFE1B" w14:textId="36F35595" w:rsidR="3580FB4E" w:rsidRDefault="3580FB4E" w:rsidP="4AAFC0D8"/>
    <w:p w14:paraId="4187ACBF" w14:textId="1E559E78" w:rsidR="3580FB4E" w:rsidRDefault="1BB404EA" w:rsidP="4AAFC0D8">
      <w:pPr>
        <w:pStyle w:val="Heading2"/>
        <w:spacing w:before="261" w:after="261" w:line="300" w:lineRule="auto"/>
        <w:rPr>
          <w:rFonts w:ascii="Arial" w:eastAsia="Arial" w:hAnsi="Arial" w:cs="Arial"/>
          <w:color w:val="auto"/>
          <w:sz w:val="28"/>
          <w:szCs w:val="28"/>
        </w:rPr>
      </w:pPr>
      <w:r w:rsidRPr="4AAFC0D8">
        <w:rPr>
          <w:rFonts w:ascii="Arial" w:eastAsia="Arial" w:hAnsi="Arial" w:cs="Arial"/>
          <w:color w:val="auto"/>
          <w:sz w:val="28"/>
          <w:szCs w:val="28"/>
        </w:rPr>
        <w:lastRenderedPageBreak/>
        <w:t>9. Scheduling and Test Milestones</w:t>
      </w:r>
    </w:p>
    <w:p w14:paraId="59156364" w14:textId="48198EA4" w:rsidR="3580FB4E" w:rsidRDefault="1BB404EA" w:rsidP="4AAFC0D8">
      <w:pPr>
        <w:pStyle w:val="Heading3"/>
        <w:spacing w:before="246" w:after="246" w:line="300" w:lineRule="auto"/>
        <w:rPr>
          <w:rFonts w:ascii="Arial" w:eastAsia="Arial" w:hAnsi="Arial" w:cs="Arial"/>
          <w:color w:val="auto"/>
          <w:sz w:val="28"/>
          <w:szCs w:val="28"/>
        </w:rPr>
      </w:pPr>
      <w:r w:rsidRPr="4AAFC0D8">
        <w:rPr>
          <w:rFonts w:ascii="Arial" w:eastAsia="Arial" w:hAnsi="Arial" w:cs="Arial"/>
          <w:color w:val="auto"/>
          <w:sz w:val="28"/>
          <w:szCs w:val="28"/>
        </w:rPr>
        <w:t>9.1 Detailed Task List</w:t>
      </w:r>
    </w:p>
    <w:p w14:paraId="49ABCEC9" w14:textId="42A8EE33" w:rsidR="3580FB4E" w:rsidRDefault="155245E8" w:rsidP="4AAFC0D8">
      <w:r w:rsidRPr="4AAFC0D8">
        <w:rPr>
          <w:rFonts w:ascii="Arial" w:eastAsia="Arial" w:hAnsi="Arial" w:cs="Arial"/>
          <w:b/>
          <w:bCs/>
        </w:rPr>
        <w:t>Table 9.1: Test project task list</w:t>
      </w:r>
    </w:p>
    <w:tbl>
      <w:tblPr>
        <w:tblW w:w="0" w:type="auto"/>
        <w:tblLook w:val="04A0" w:firstRow="1" w:lastRow="0" w:firstColumn="1" w:lastColumn="0" w:noHBand="0" w:noVBand="1"/>
      </w:tblPr>
      <w:tblGrid>
        <w:gridCol w:w="705"/>
        <w:gridCol w:w="3705"/>
        <w:gridCol w:w="1794"/>
        <w:gridCol w:w="2406"/>
      </w:tblGrid>
      <w:tr w:rsidR="4AAFC0D8" w14:paraId="0CAF1E3E"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4470BF45" w14:textId="712ED32C" w:rsidR="4AAFC0D8" w:rsidRDefault="4AAFC0D8" w:rsidP="4AAFC0D8">
            <w:r w:rsidRPr="4AAFC0D8">
              <w:rPr>
                <w:rFonts w:ascii="Arial" w:eastAsia="Arial" w:hAnsi="Arial" w:cs="Arial"/>
                <w:b/>
                <w:bCs/>
              </w:rPr>
              <w:t>ID</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20C630DA" w14:textId="2EE3DE2A" w:rsidR="4AAFC0D8" w:rsidRDefault="4AAFC0D8" w:rsidP="4AAFC0D8">
            <w:r w:rsidRPr="4AAFC0D8">
              <w:rPr>
                <w:rFonts w:ascii="Arial" w:eastAsia="Arial" w:hAnsi="Arial" w:cs="Arial"/>
                <w:b/>
                <w:bCs/>
              </w:rPr>
              <w:t>Task</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65098444" w14:textId="43F22A19" w:rsidR="4AAFC0D8" w:rsidRDefault="4AAFC0D8" w:rsidP="4AAFC0D8">
            <w:r w:rsidRPr="4AAFC0D8">
              <w:rPr>
                <w:rFonts w:ascii="Arial" w:eastAsia="Arial" w:hAnsi="Arial" w:cs="Arial"/>
                <w:b/>
                <w:bCs/>
              </w:rPr>
              <w:t>Owner</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27781EEA" w14:textId="553710C3" w:rsidR="4AAFC0D8" w:rsidRDefault="4AAFC0D8" w:rsidP="4AAFC0D8">
            <w:r w:rsidRPr="4AAFC0D8">
              <w:rPr>
                <w:rFonts w:ascii="Arial" w:eastAsia="Arial" w:hAnsi="Arial" w:cs="Arial"/>
                <w:b/>
                <w:bCs/>
              </w:rPr>
              <w:t>Recorded date</w:t>
            </w:r>
          </w:p>
        </w:tc>
      </w:tr>
      <w:tr w:rsidR="4AAFC0D8" w14:paraId="3FA9FB7B"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1E38297F" w14:textId="6AECAEE8" w:rsidR="4AAFC0D8" w:rsidRDefault="4AAFC0D8" w:rsidP="4AAFC0D8">
            <w:r w:rsidRPr="4AAFC0D8">
              <w:rPr>
                <w:rFonts w:ascii="Arial" w:eastAsia="Arial" w:hAnsi="Arial" w:cs="Arial"/>
              </w:rPr>
              <w:t>T1</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3ABC82D5" w14:textId="55CE3E67" w:rsidR="4AAFC0D8" w:rsidRDefault="4AAFC0D8" w:rsidP="4AAFC0D8">
            <w:r w:rsidRPr="4AAFC0D8">
              <w:rPr>
                <w:rFonts w:ascii="Arial" w:eastAsia="Arial" w:hAnsi="Arial" w:cs="Arial"/>
              </w:rPr>
              <w:t>Application selection, proposal, and instructor approval</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7D9BA03A" w14:textId="4B563FA6" w:rsidR="4AAFC0D8" w:rsidRDefault="4AAFC0D8" w:rsidP="4AAFC0D8">
            <w:r w:rsidRPr="4AAFC0D8">
              <w:rPr>
                <w:rFonts w:ascii="Arial" w:eastAsia="Arial" w:hAnsi="Arial" w:cs="Arial"/>
              </w:rPr>
              <w:t>Group 2</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2F7342DE" w14:textId="7F51CB60" w:rsidR="4AAFC0D8" w:rsidRDefault="4AAFC0D8" w:rsidP="4AAFC0D8">
            <w:r w:rsidRPr="4AAFC0D8">
              <w:rPr>
                <w:rFonts w:ascii="Arial" w:eastAsia="Arial" w:hAnsi="Arial" w:cs="Arial"/>
              </w:rPr>
              <w:t>Approved 2026-07-07</w:t>
            </w:r>
          </w:p>
        </w:tc>
      </w:tr>
      <w:tr w:rsidR="4AAFC0D8" w14:paraId="13502958"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363EA342" w14:textId="3783CD92" w:rsidR="4AAFC0D8" w:rsidRDefault="4AAFC0D8" w:rsidP="4AAFC0D8">
            <w:r w:rsidRPr="4AAFC0D8">
              <w:rPr>
                <w:rFonts w:ascii="Arial" w:eastAsia="Arial" w:hAnsi="Arial" w:cs="Arial"/>
              </w:rPr>
              <w:t>T2</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6DE28812" w14:textId="211A9B87" w:rsidR="4AAFC0D8" w:rsidRDefault="4AAFC0D8" w:rsidP="4AAFC0D8">
            <w:r w:rsidRPr="4AAFC0D8">
              <w:rPr>
                <w:rFonts w:ascii="Arial" w:eastAsia="Arial" w:hAnsi="Arial" w:cs="Arial"/>
              </w:rPr>
              <w:t>Feature analysis and input domain modeling, five features</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36F0AE46" w14:textId="628D609A" w:rsidR="4AAFC0D8" w:rsidRDefault="4AAFC0D8" w:rsidP="4AAFC0D8">
            <w:r w:rsidRPr="4AAFC0D8">
              <w:rPr>
                <w:rFonts w:ascii="Arial" w:eastAsia="Arial" w:hAnsi="Arial" w:cs="Arial"/>
              </w:rPr>
              <w:t>Yahya Youssef</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197A6A0C" w14:textId="4CB46B83" w:rsidR="4AAFC0D8" w:rsidRDefault="4AAFC0D8" w:rsidP="4AAFC0D8">
            <w:r w:rsidRPr="4AAFC0D8">
              <w:rPr>
                <w:rFonts w:ascii="Arial" w:eastAsia="Arial" w:hAnsi="Arial" w:cs="Arial"/>
              </w:rPr>
              <w:t>Week 2</w:t>
            </w:r>
          </w:p>
        </w:tc>
      </w:tr>
      <w:tr w:rsidR="4AAFC0D8" w14:paraId="192D14D1"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56035B11" w14:textId="7401615A" w:rsidR="4AAFC0D8" w:rsidRDefault="4AAFC0D8" w:rsidP="4AAFC0D8">
            <w:r w:rsidRPr="4AAFC0D8">
              <w:rPr>
                <w:rFonts w:ascii="Arial" w:eastAsia="Arial" w:hAnsi="Arial" w:cs="Arial"/>
              </w:rPr>
              <w:t>T3</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2A95C646" w14:textId="24F9FE30" w:rsidR="4AAFC0D8" w:rsidRDefault="4AAFC0D8" w:rsidP="4AAFC0D8">
            <w:r w:rsidRPr="4AAFC0D8">
              <w:rPr>
                <w:rFonts w:ascii="Arial" w:eastAsia="Arial" w:hAnsi="Arial" w:cs="Arial"/>
              </w:rPr>
              <w:t>Input space partitioning, equivalence classes and representative values</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19D7E9EE" w14:textId="46BF9930" w:rsidR="4AAFC0D8" w:rsidRDefault="4AAFC0D8" w:rsidP="4AAFC0D8">
            <w:r w:rsidRPr="4AAFC0D8">
              <w:rPr>
                <w:rFonts w:ascii="Arial" w:eastAsia="Arial" w:hAnsi="Arial" w:cs="Arial"/>
              </w:rPr>
              <w:t>Devin Caswell</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67F5B8AD" w14:textId="675A1DCF" w:rsidR="4AAFC0D8" w:rsidRDefault="4AAFC0D8" w:rsidP="4AAFC0D8">
            <w:r w:rsidRPr="4AAFC0D8">
              <w:rPr>
                <w:rFonts w:ascii="Arial" w:eastAsia="Arial" w:hAnsi="Arial" w:cs="Arial"/>
              </w:rPr>
              <w:t>Week 2</w:t>
            </w:r>
          </w:p>
        </w:tc>
      </w:tr>
      <w:tr w:rsidR="4AAFC0D8" w14:paraId="6528995A"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35DE5D54" w14:textId="7268F213" w:rsidR="4AAFC0D8" w:rsidRDefault="4AAFC0D8" w:rsidP="4AAFC0D8">
            <w:r w:rsidRPr="4AAFC0D8">
              <w:rPr>
                <w:rFonts w:ascii="Arial" w:eastAsia="Arial" w:hAnsi="Arial" w:cs="Arial"/>
              </w:rPr>
              <w:t>T4</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4FD48969" w14:textId="05E7D472" w:rsidR="4AAFC0D8" w:rsidRDefault="4AAFC0D8" w:rsidP="4AAFC0D8">
            <w:r w:rsidRPr="4AAFC0D8">
              <w:rPr>
                <w:rFonts w:ascii="Arial" w:eastAsia="Arial" w:hAnsi="Arial" w:cs="Arial"/>
              </w:rPr>
              <w:t>Test case design and execution against the coverage criterion</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409B835F" w14:textId="798D5721" w:rsidR="4AAFC0D8" w:rsidRDefault="4AAFC0D8" w:rsidP="4AAFC0D8">
            <w:r w:rsidRPr="4AAFC0D8">
              <w:rPr>
                <w:rFonts w:ascii="Arial" w:eastAsia="Arial" w:hAnsi="Arial" w:cs="Arial"/>
              </w:rPr>
              <w:t>John Pretz</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1B36B7DF" w14:textId="1A05F404" w:rsidR="4AAFC0D8" w:rsidRDefault="4AAFC0D8" w:rsidP="4AAFC0D8">
            <w:r w:rsidRPr="4AAFC0D8">
              <w:rPr>
                <w:rFonts w:ascii="Arial" w:eastAsia="Arial" w:hAnsi="Arial" w:cs="Arial"/>
              </w:rPr>
              <w:t>Week 2</w:t>
            </w:r>
          </w:p>
        </w:tc>
      </w:tr>
      <w:tr w:rsidR="4AAFC0D8" w14:paraId="7F10F446"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48603A86" w14:textId="66A12959" w:rsidR="4AAFC0D8" w:rsidRDefault="4AAFC0D8" w:rsidP="4AAFC0D8">
            <w:r w:rsidRPr="4AAFC0D8">
              <w:rPr>
                <w:rFonts w:ascii="Arial" w:eastAsia="Arial" w:hAnsi="Arial" w:cs="Arial"/>
              </w:rPr>
              <w:t>T5</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1575A2A7" w14:textId="352479C5" w:rsidR="4AAFC0D8" w:rsidRDefault="4AAFC0D8" w:rsidP="4AAFC0D8">
            <w:r w:rsidRPr="4AAFC0D8">
              <w:rPr>
                <w:rFonts w:ascii="Arial" w:eastAsia="Arial" w:hAnsi="Arial" w:cs="Arial"/>
              </w:rPr>
              <w:t>Progress report preparation and submission</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488F3CB5" w14:textId="1134AFD2" w:rsidR="4AAFC0D8" w:rsidRDefault="4AAFC0D8" w:rsidP="4AAFC0D8">
            <w:r w:rsidRPr="4AAFC0D8">
              <w:rPr>
                <w:rFonts w:ascii="Arial" w:eastAsia="Arial" w:hAnsi="Arial" w:cs="Arial"/>
              </w:rPr>
              <w:t>Group 2</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03293AF0" w14:textId="575AA048" w:rsidR="4AAFC0D8" w:rsidRDefault="4AAFC0D8" w:rsidP="4AAFC0D8">
            <w:r w:rsidRPr="4AAFC0D8">
              <w:rPr>
                <w:rFonts w:ascii="Arial" w:eastAsia="Arial" w:hAnsi="Arial" w:cs="Arial"/>
              </w:rPr>
              <w:t>Week 3</w:t>
            </w:r>
          </w:p>
        </w:tc>
      </w:tr>
      <w:tr w:rsidR="4AAFC0D8" w14:paraId="71A92556"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6BFB87AD" w14:textId="12320766" w:rsidR="4AAFC0D8" w:rsidRDefault="4AAFC0D8" w:rsidP="4AAFC0D8">
            <w:r w:rsidRPr="4AAFC0D8">
              <w:rPr>
                <w:rFonts w:ascii="Arial" w:eastAsia="Arial" w:hAnsi="Arial" w:cs="Arial"/>
              </w:rPr>
              <w:t>T6</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055851F7" w14:textId="7A959027" w:rsidR="4AAFC0D8" w:rsidRDefault="4AAFC0D8" w:rsidP="4AAFC0D8">
            <w:r w:rsidRPr="4AAFC0D8">
              <w:rPr>
                <w:rFonts w:ascii="Arial" w:eastAsia="Arial" w:hAnsi="Arial" w:cs="Arial"/>
              </w:rPr>
              <w:t>Initial report draft created</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649FF911" w14:textId="089BA60E" w:rsidR="4AAFC0D8" w:rsidRDefault="4AAFC0D8" w:rsidP="4AAFC0D8">
            <w:r w:rsidRPr="4AAFC0D8">
              <w:rPr>
                <w:rFonts w:ascii="Arial" w:eastAsia="Arial" w:hAnsi="Arial" w:cs="Arial"/>
              </w:rPr>
              <w:t>John Pretz</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2445E3E2" w14:textId="7B22FD80" w:rsidR="4AAFC0D8" w:rsidRDefault="4AAFC0D8" w:rsidP="4AAFC0D8">
            <w:r w:rsidRPr="4AAFC0D8">
              <w:rPr>
                <w:rFonts w:ascii="Arial" w:eastAsia="Arial" w:hAnsi="Arial" w:cs="Arial"/>
              </w:rPr>
              <w:t>2026-07-14</w:t>
            </w:r>
          </w:p>
        </w:tc>
      </w:tr>
      <w:tr w:rsidR="4AAFC0D8" w14:paraId="6E00A7BA"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4DBBAC90" w14:textId="3ED10FD6" w:rsidR="4AAFC0D8" w:rsidRDefault="4AAFC0D8" w:rsidP="4AAFC0D8">
            <w:r w:rsidRPr="4AAFC0D8">
              <w:rPr>
                <w:rFonts w:ascii="Arial" w:eastAsia="Arial" w:hAnsi="Arial" w:cs="Arial"/>
              </w:rPr>
              <w:t>T7</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73D5A047" w14:textId="71860CDC" w:rsidR="4AAFC0D8" w:rsidRDefault="4AAFC0D8" w:rsidP="4AAFC0D8">
            <w:r w:rsidRPr="4AAFC0D8">
              <w:rPr>
                <w:rFonts w:ascii="Arial" w:eastAsia="Arial" w:hAnsi="Arial" w:cs="Arial"/>
              </w:rPr>
              <w:t>Input domain modeling analysis added to report</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040DD204" w14:textId="10FAC22D" w:rsidR="4AAFC0D8" w:rsidRDefault="4AAFC0D8" w:rsidP="4AAFC0D8">
            <w:r w:rsidRPr="4AAFC0D8">
              <w:rPr>
                <w:rFonts w:ascii="Arial" w:eastAsia="Arial" w:hAnsi="Arial" w:cs="Arial"/>
              </w:rPr>
              <w:t>John Pretz</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62E7A83A" w14:textId="5867BF99" w:rsidR="4AAFC0D8" w:rsidRDefault="4AAFC0D8" w:rsidP="4AAFC0D8">
            <w:r w:rsidRPr="4AAFC0D8">
              <w:rPr>
                <w:rFonts w:ascii="Arial" w:eastAsia="Arial" w:hAnsi="Arial" w:cs="Arial"/>
              </w:rPr>
              <w:t>2026-07-26</w:t>
            </w:r>
          </w:p>
        </w:tc>
      </w:tr>
      <w:tr w:rsidR="4AAFC0D8" w14:paraId="02542590"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0A5495F1" w14:textId="33193CC0" w:rsidR="4AAFC0D8" w:rsidRDefault="4AAFC0D8" w:rsidP="4AAFC0D8">
            <w:r w:rsidRPr="4AAFC0D8">
              <w:rPr>
                <w:rFonts w:ascii="Arial" w:eastAsia="Arial" w:hAnsi="Arial" w:cs="Arial"/>
              </w:rPr>
              <w:t>T8</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00C5D799" w14:textId="136F4C9F" w:rsidR="4AAFC0D8" w:rsidRDefault="4AAFC0D8" w:rsidP="4AAFC0D8">
            <w:r w:rsidRPr="4AAFC0D8">
              <w:rPr>
                <w:rFonts w:ascii="Arial" w:eastAsia="Arial" w:hAnsi="Arial" w:cs="Arial"/>
              </w:rPr>
              <w:t>Exploratory test charters and five timed sessions</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4EBC891D" w14:textId="68933F41" w:rsidR="4AAFC0D8" w:rsidRDefault="4AAFC0D8" w:rsidP="4AAFC0D8">
            <w:r w:rsidRPr="4AAFC0D8">
              <w:rPr>
                <w:rFonts w:ascii="Arial" w:eastAsia="Arial" w:hAnsi="Arial" w:cs="Arial"/>
              </w:rPr>
              <w:t>Yahya Youssef</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21BAD97B" w14:textId="5A57FD64" w:rsidR="4AAFC0D8" w:rsidRDefault="4AAFC0D8" w:rsidP="4AAFC0D8">
            <w:r w:rsidRPr="4AAFC0D8">
              <w:rPr>
                <w:rFonts w:ascii="Arial" w:eastAsia="Arial" w:hAnsi="Arial" w:cs="Arial"/>
              </w:rPr>
              <w:t>2026-07-28</w:t>
            </w:r>
          </w:p>
        </w:tc>
      </w:tr>
      <w:tr w:rsidR="4AAFC0D8" w14:paraId="26629ACD"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6CD3F0D5" w14:textId="1EC65247" w:rsidR="4AAFC0D8" w:rsidRDefault="4AAFC0D8" w:rsidP="4AAFC0D8">
            <w:r w:rsidRPr="4AAFC0D8">
              <w:rPr>
                <w:rFonts w:ascii="Arial" w:eastAsia="Arial" w:hAnsi="Arial" w:cs="Arial"/>
              </w:rPr>
              <w:t>T9</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3EE34E5E" w14:textId="0D53E63C" w:rsidR="4AAFC0D8" w:rsidRDefault="4AAFC0D8" w:rsidP="4AAFC0D8">
            <w:r w:rsidRPr="4AAFC0D8">
              <w:rPr>
                <w:rFonts w:ascii="Arial" w:eastAsia="Arial" w:hAnsi="Arial" w:cs="Arial"/>
              </w:rPr>
              <w:t>Sections 1 to 4 and 11, Appendices A to C, repository link</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2591F444" w14:textId="6B61DC96" w:rsidR="4AAFC0D8" w:rsidRDefault="4AAFC0D8" w:rsidP="4AAFC0D8">
            <w:r w:rsidRPr="4AAFC0D8">
              <w:rPr>
                <w:rFonts w:ascii="Arial" w:eastAsia="Arial" w:hAnsi="Arial" w:cs="Arial"/>
              </w:rPr>
              <w:t>John Pretz</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7B88EA82" w14:textId="40A1C3C6" w:rsidR="4AAFC0D8" w:rsidRDefault="4AAFC0D8" w:rsidP="4AAFC0D8">
            <w:r w:rsidRPr="4AAFC0D8">
              <w:rPr>
                <w:rFonts w:ascii="Arial" w:eastAsia="Arial" w:hAnsi="Arial" w:cs="Arial"/>
              </w:rPr>
              <w:t>2026-07-30</w:t>
            </w:r>
          </w:p>
        </w:tc>
      </w:tr>
      <w:tr w:rsidR="4AAFC0D8" w14:paraId="50740611"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3C1D5B79" w14:textId="5A044B7C" w:rsidR="4AAFC0D8" w:rsidRDefault="4AAFC0D8" w:rsidP="4AAFC0D8">
            <w:r w:rsidRPr="4AAFC0D8">
              <w:rPr>
                <w:rFonts w:ascii="Arial" w:eastAsia="Arial" w:hAnsi="Arial" w:cs="Arial"/>
              </w:rPr>
              <w:t>T10</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79F29AB7" w14:textId="45B8F825" w:rsidR="4AAFC0D8" w:rsidRDefault="4AAFC0D8" w:rsidP="4AAFC0D8">
            <w:r w:rsidRPr="4AAFC0D8">
              <w:rPr>
                <w:rFonts w:ascii="Arial" w:eastAsia="Arial" w:hAnsi="Arial" w:cs="Arial"/>
              </w:rPr>
              <w:t>Sections 5 to 6 and 10, graph-based testing documentation</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0B9524C8" w14:textId="6A6F3967" w:rsidR="4AAFC0D8" w:rsidRDefault="4AAFC0D8" w:rsidP="4AAFC0D8">
            <w:r w:rsidRPr="4AAFC0D8">
              <w:rPr>
                <w:rFonts w:ascii="Arial" w:eastAsia="Arial" w:hAnsi="Arial" w:cs="Arial"/>
              </w:rPr>
              <w:t>Devin Caswell</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1905DB6C" w14:textId="707FA975" w:rsidR="4AAFC0D8" w:rsidRDefault="4AAFC0D8" w:rsidP="4AAFC0D8">
            <w:r w:rsidRPr="4AAFC0D8">
              <w:rPr>
                <w:rFonts w:ascii="Arial" w:eastAsia="Arial" w:hAnsi="Arial" w:cs="Arial"/>
              </w:rPr>
              <w:t>2026-08-02</w:t>
            </w:r>
          </w:p>
        </w:tc>
      </w:tr>
      <w:tr w:rsidR="4AAFC0D8" w14:paraId="2779AEAF"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5C4E2E16" w14:textId="1BC7B659" w:rsidR="4AAFC0D8" w:rsidRDefault="4AAFC0D8" w:rsidP="4AAFC0D8">
            <w:r w:rsidRPr="4AAFC0D8">
              <w:rPr>
                <w:rFonts w:ascii="Arial" w:eastAsia="Arial" w:hAnsi="Arial" w:cs="Arial"/>
              </w:rPr>
              <w:t>T11</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045802B7" w14:textId="68D561F3" w:rsidR="4AAFC0D8" w:rsidRDefault="4AAFC0D8" w:rsidP="4AAFC0D8">
            <w:r w:rsidRPr="4AAFC0D8">
              <w:rPr>
                <w:rFonts w:ascii="Arial" w:eastAsia="Arial" w:hAnsi="Arial" w:cs="Arial"/>
              </w:rPr>
              <w:t>Sections 7 to 9 and Appendix D</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3E105C37" w14:textId="1523DB25" w:rsidR="4AAFC0D8" w:rsidRDefault="4AAFC0D8" w:rsidP="4AAFC0D8">
            <w:r w:rsidRPr="4AAFC0D8">
              <w:rPr>
                <w:rFonts w:ascii="Arial" w:eastAsia="Arial" w:hAnsi="Arial" w:cs="Arial"/>
              </w:rPr>
              <w:t>Yahya Youssef</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6138C79F" w14:textId="12CD9D51" w:rsidR="4AAFC0D8" w:rsidRDefault="4AAFC0D8" w:rsidP="4AAFC0D8">
            <w:r w:rsidRPr="4AAFC0D8">
              <w:rPr>
                <w:rFonts w:ascii="Arial" w:eastAsia="Arial" w:hAnsi="Arial" w:cs="Arial"/>
              </w:rPr>
              <w:t>2026-08-07</w:t>
            </w:r>
          </w:p>
        </w:tc>
      </w:tr>
      <w:tr w:rsidR="4AAFC0D8" w14:paraId="7DB0CDD3"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4935DD2C" w14:textId="6F09DCE3" w:rsidR="4AAFC0D8" w:rsidRDefault="4AAFC0D8" w:rsidP="4AAFC0D8">
            <w:r w:rsidRPr="4AAFC0D8">
              <w:rPr>
                <w:rFonts w:ascii="Arial" w:eastAsia="Arial" w:hAnsi="Arial" w:cs="Arial"/>
              </w:rPr>
              <w:t>T12</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7E1AEC84" w14:textId="328B4FA7" w:rsidR="4AAFC0D8" w:rsidRDefault="4AAFC0D8" w:rsidP="4AAFC0D8">
            <w:r w:rsidRPr="4AAFC0D8">
              <w:rPr>
                <w:rFonts w:ascii="Arial" w:eastAsia="Arial" w:hAnsi="Arial" w:cs="Arial"/>
              </w:rPr>
              <w:t>Final team review prior to submission</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169E5477" w14:textId="104B4812" w:rsidR="4AAFC0D8" w:rsidRDefault="4AAFC0D8" w:rsidP="4AAFC0D8">
            <w:r w:rsidRPr="4AAFC0D8">
              <w:rPr>
                <w:rFonts w:ascii="Arial" w:eastAsia="Arial" w:hAnsi="Arial" w:cs="Arial"/>
              </w:rPr>
              <w:t>Group 2</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1D14D43B" w14:textId="5154A0AC" w:rsidR="4AAFC0D8" w:rsidRDefault="4AAFC0D8" w:rsidP="4AAFC0D8">
            <w:r w:rsidRPr="4AAFC0D8">
              <w:rPr>
                <w:rFonts w:ascii="Arial" w:eastAsia="Arial" w:hAnsi="Arial" w:cs="Arial"/>
              </w:rPr>
              <w:t>2026-08-08</w:t>
            </w:r>
          </w:p>
        </w:tc>
      </w:tr>
      <w:tr w:rsidR="4AAFC0D8" w14:paraId="4E0B18BC" w14:textId="77777777" w:rsidTr="4AAFC0D8">
        <w:trPr>
          <w:trHeight w:val="300"/>
        </w:trPr>
        <w:tc>
          <w:tcPr>
            <w:tcW w:w="705" w:type="dxa"/>
            <w:tcBorders>
              <w:top w:val="single" w:sz="12" w:space="0" w:color="auto"/>
              <w:left w:val="single" w:sz="12" w:space="0" w:color="auto"/>
              <w:bottom w:val="single" w:sz="12" w:space="0" w:color="auto"/>
              <w:right w:val="single" w:sz="12" w:space="0" w:color="auto"/>
            </w:tcBorders>
            <w:tcMar>
              <w:left w:w="108" w:type="dxa"/>
              <w:right w:w="108" w:type="dxa"/>
            </w:tcMar>
          </w:tcPr>
          <w:p w14:paraId="58FDE8BD" w14:textId="26E2488A" w:rsidR="4AAFC0D8" w:rsidRDefault="4AAFC0D8" w:rsidP="4AAFC0D8">
            <w:r w:rsidRPr="4AAFC0D8">
              <w:rPr>
                <w:rFonts w:ascii="Arial" w:eastAsia="Arial" w:hAnsi="Arial" w:cs="Arial"/>
              </w:rPr>
              <w:t>T13</w:t>
            </w:r>
          </w:p>
        </w:tc>
        <w:tc>
          <w:tcPr>
            <w:tcW w:w="3720" w:type="dxa"/>
            <w:tcBorders>
              <w:top w:val="single" w:sz="12" w:space="0" w:color="auto"/>
              <w:left w:val="single" w:sz="12" w:space="0" w:color="auto"/>
              <w:bottom w:val="single" w:sz="12" w:space="0" w:color="auto"/>
              <w:right w:val="single" w:sz="12" w:space="0" w:color="auto"/>
            </w:tcBorders>
            <w:tcMar>
              <w:left w:w="108" w:type="dxa"/>
              <w:right w:w="108" w:type="dxa"/>
            </w:tcMar>
          </w:tcPr>
          <w:p w14:paraId="3D749B47" w14:textId="75C9EE75" w:rsidR="4AAFC0D8" w:rsidRDefault="4AAFC0D8" w:rsidP="4AAFC0D8">
            <w:r w:rsidRPr="4AAFC0D8">
              <w:rPr>
                <w:rFonts w:ascii="Arial" w:eastAsia="Arial" w:hAnsi="Arial" w:cs="Arial"/>
              </w:rPr>
              <w:t>Final submission</w:t>
            </w:r>
          </w:p>
        </w:tc>
        <w:tc>
          <w:tcPr>
            <w:tcW w:w="1800" w:type="dxa"/>
            <w:tcBorders>
              <w:top w:val="single" w:sz="12" w:space="0" w:color="auto"/>
              <w:left w:val="single" w:sz="12" w:space="0" w:color="auto"/>
              <w:bottom w:val="single" w:sz="12" w:space="0" w:color="auto"/>
              <w:right w:val="single" w:sz="12" w:space="0" w:color="auto"/>
            </w:tcBorders>
            <w:tcMar>
              <w:left w:w="108" w:type="dxa"/>
              <w:right w:w="108" w:type="dxa"/>
            </w:tcMar>
          </w:tcPr>
          <w:p w14:paraId="067D1319" w14:textId="7AF30D75" w:rsidR="4AAFC0D8" w:rsidRDefault="4AAFC0D8" w:rsidP="4AAFC0D8">
            <w:r w:rsidRPr="4AAFC0D8">
              <w:rPr>
                <w:rFonts w:ascii="Arial" w:eastAsia="Arial" w:hAnsi="Arial" w:cs="Arial"/>
              </w:rPr>
              <w:t>Group 2</w:t>
            </w:r>
          </w:p>
        </w:tc>
        <w:tc>
          <w:tcPr>
            <w:tcW w:w="2415" w:type="dxa"/>
            <w:tcBorders>
              <w:top w:val="single" w:sz="12" w:space="0" w:color="auto"/>
              <w:left w:val="single" w:sz="12" w:space="0" w:color="auto"/>
              <w:bottom w:val="single" w:sz="12" w:space="0" w:color="auto"/>
              <w:right w:val="single" w:sz="12" w:space="0" w:color="auto"/>
            </w:tcBorders>
            <w:tcMar>
              <w:left w:w="108" w:type="dxa"/>
              <w:right w:w="108" w:type="dxa"/>
            </w:tcMar>
          </w:tcPr>
          <w:p w14:paraId="0AA881D4" w14:textId="22C7B423" w:rsidR="4AAFC0D8" w:rsidRDefault="4AAFC0D8" w:rsidP="4AAFC0D8">
            <w:r w:rsidRPr="4AAFC0D8">
              <w:rPr>
                <w:rFonts w:ascii="Arial" w:eastAsia="Arial" w:hAnsi="Arial" w:cs="Arial"/>
              </w:rPr>
              <w:t>2026-08-09</w:t>
            </w:r>
          </w:p>
        </w:tc>
      </w:tr>
    </w:tbl>
    <w:p w14:paraId="40A5450B" w14:textId="7D77AB2B" w:rsidR="3580FB4E" w:rsidRDefault="3580FB4E" w:rsidP="4AAFC0D8">
      <w:pPr>
        <w:spacing w:after="0"/>
      </w:pPr>
    </w:p>
    <w:p w14:paraId="48A41FE9" w14:textId="649D89F8" w:rsidR="3580FB4E" w:rsidRDefault="1BB404EA" w:rsidP="4AAFC0D8">
      <w:pPr>
        <w:pStyle w:val="Heading3"/>
        <w:spacing w:before="246" w:after="246" w:line="300" w:lineRule="auto"/>
        <w:rPr>
          <w:rFonts w:ascii="Arial" w:eastAsia="Arial" w:hAnsi="Arial" w:cs="Arial"/>
          <w:color w:val="auto"/>
          <w:sz w:val="28"/>
          <w:szCs w:val="28"/>
        </w:rPr>
      </w:pPr>
      <w:r w:rsidRPr="4AAFC0D8">
        <w:rPr>
          <w:rFonts w:ascii="Arial" w:eastAsia="Arial" w:hAnsi="Arial" w:cs="Arial"/>
          <w:color w:val="auto"/>
          <w:sz w:val="28"/>
          <w:szCs w:val="28"/>
        </w:rPr>
        <w:lastRenderedPageBreak/>
        <w:t>9.2 Test Milestones</w:t>
      </w:r>
    </w:p>
    <w:p w14:paraId="001876D0" w14:textId="09C90C1B" w:rsidR="3580FB4E" w:rsidRDefault="53CA4D35" w:rsidP="4AAFC0D8">
      <w:r w:rsidRPr="4AAFC0D8">
        <w:rPr>
          <w:rFonts w:ascii="Arial" w:eastAsia="Arial" w:hAnsi="Arial" w:cs="Arial"/>
          <w:b/>
          <w:bCs/>
        </w:rPr>
        <w:t>Table 9.2: Test milestones</w:t>
      </w:r>
    </w:p>
    <w:tbl>
      <w:tblPr>
        <w:tblW w:w="0" w:type="auto"/>
        <w:tblLook w:val="04A0" w:firstRow="1" w:lastRow="0" w:firstColumn="1" w:lastColumn="0" w:noHBand="0" w:noVBand="1"/>
      </w:tblPr>
      <w:tblGrid>
        <w:gridCol w:w="600"/>
        <w:gridCol w:w="5738"/>
        <w:gridCol w:w="2272"/>
      </w:tblGrid>
      <w:tr w:rsidR="4AAFC0D8" w14:paraId="4D0DF02D" w14:textId="77777777" w:rsidTr="4AAFC0D8">
        <w:trPr>
          <w:trHeight w:val="30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5C3062BA" w14:textId="0EAE16BD" w:rsidR="4AAFC0D8" w:rsidRDefault="4AAFC0D8" w:rsidP="4AAFC0D8">
            <w:r w:rsidRPr="4AAFC0D8">
              <w:rPr>
                <w:rFonts w:ascii="Arial" w:eastAsia="Arial" w:hAnsi="Arial" w:cs="Arial"/>
                <w:b/>
                <w:bCs/>
              </w:rPr>
              <w:t>ID</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341FD177" w14:textId="0EC5AF58" w:rsidR="4AAFC0D8" w:rsidRDefault="4AAFC0D8" w:rsidP="4AAFC0D8">
            <w:r w:rsidRPr="4AAFC0D8">
              <w:rPr>
                <w:rFonts w:ascii="Arial" w:eastAsia="Arial" w:hAnsi="Arial" w:cs="Arial"/>
                <w:b/>
                <w:bCs/>
              </w:rPr>
              <w:t>Milestone</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33B5EA28" w14:textId="6F9CDBE2" w:rsidR="4AAFC0D8" w:rsidRDefault="4AAFC0D8" w:rsidP="4AAFC0D8">
            <w:r w:rsidRPr="4AAFC0D8">
              <w:rPr>
                <w:rFonts w:ascii="Arial" w:eastAsia="Arial" w:hAnsi="Arial" w:cs="Arial"/>
                <w:b/>
                <w:bCs/>
              </w:rPr>
              <w:t>Date</w:t>
            </w:r>
          </w:p>
        </w:tc>
      </w:tr>
      <w:tr w:rsidR="4AAFC0D8" w14:paraId="51C8DB20" w14:textId="77777777" w:rsidTr="4AAFC0D8">
        <w:trPr>
          <w:trHeight w:val="30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0FEC1479" w14:textId="107E62D7" w:rsidR="4AAFC0D8" w:rsidRDefault="4AAFC0D8" w:rsidP="4AAFC0D8">
            <w:r w:rsidRPr="4AAFC0D8">
              <w:rPr>
                <w:rFonts w:ascii="Arial" w:eastAsia="Arial" w:hAnsi="Arial" w:cs="Arial"/>
              </w:rPr>
              <w:t>M1</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12B0BB79" w14:textId="600C446C" w:rsidR="4AAFC0D8" w:rsidRDefault="4AAFC0D8" w:rsidP="4AAFC0D8">
            <w:r w:rsidRPr="4AAFC0D8">
              <w:rPr>
                <w:rFonts w:ascii="Arial" w:eastAsia="Arial" w:hAnsi="Arial" w:cs="Arial"/>
              </w:rPr>
              <w:t>Application under test selected and approved by the instructor</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71FC5D60" w14:textId="25637A91" w:rsidR="4AAFC0D8" w:rsidRDefault="4AAFC0D8" w:rsidP="4AAFC0D8">
            <w:r w:rsidRPr="4AAFC0D8">
              <w:rPr>
                <w:rFonts w:ascii="Arial" w:eastAsia="Arial" w:hAnsi="Arial" w:cs="Arial"/>
              </w:rPr>
              <w:t>2026-07-07</w:t>
            </w:r>
          </w:p>
        </w:tc>
      </w:tr>
      <w:tr w:rsidR="4AAFC0D8" w14:paraId="0B46D32C" w14:textId="77777777" w:rsidTr="4AAFC0D8">
        <w:trPr>
          <w:trHeight w:val="30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59E6573F" w14:textId="740496DB" w:rsidR="4AAFC0D8" w:rsidRDefault="4AAFC0D8" w:rsidP="4AAFC0D8">
            <w:r w:rsidRPr="4AAFC0D8">
              <w:rPr>
                <w:rFonts w:ascii="Arial" w:eastAsia="Arial" w:hAnsi="Arial" w:cs="Arial"/>
              </w:rPr>
              <w:t>M2</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3DB64F01" w14:textId="0D30B53C" w:rsidR="4AAFC0D8" w:rsidRDefault="4AAFC0D8" w:rsidP="4AAFC0D8">
            <w:r w:rsidRPr="4AAFC0D8">
              <w:rPr>
                <w:rFonts w:ascii="Arial" w:eastAsia="Arial" w:hAnsi="Arial" w:cs="Arial"/>
              </w:rPr>
              <w:t>Input domain model complete for all five selected features</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05D68AE2" w14:textId="6223DF23" w:rsidR="4AAFC0D8" w:rsidRDefault="4AAFC0D8" w:rsidP="4AAFC0D8">
            <w:r w:rsidRPr="4AAFC0D8">
              <w:rPr>
                <w:rFonts w:ascii="Arial" w:eastAsia="Arial" w:hAnsi="Arial" w:cs="Arial"/>
              </w:rPr>
              <w:t>Week 2</w:t>
            </w:r>
          </w:p>
        </w:tc>
      </w:tr>
      <w:tr w:rsidR="4AAFC0D8" w14:paraId="49A1EBBF" w14:textId="77777777" w:rsidTr="4AAFC0D8">
        <w:trPr>
          <w:trHeight w:val="30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2610DDA6" w14:textId="378A1CD4" w:rsidR="4AAFC0D8" w:rsidRDefault="4AAFC0D8" w:rsidP="4AAFC0D8">
            <w:r w:rsidRPr="4AAFC0D8">
              <w:rPr>
                <w:rFonts w:ascii="Arial" w:eastAsia="Arial" w:hAnsi="Arial" w:cs="Arial"/>
              </w:rPr>
              <w:t>M3</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1DAE8D5E" w14:textId="06426691" w:rsidR="4AAFC0D8" w:rsidRDefault="4AAFC0D8" w:rsidP="4AAFC0D8">
            <w:r w:rsidRPr="4AAFC0D8">
              <w:rPr>
                <w:rFonts w:ascii="Arial" w:eastAsia="Arial" w:hAnsi="Arial" w:cs="Arial"/>
              </w:rPr>
              <w:t>Control flow graph complete and Edge Coverage criterion selected</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5213A020" w14:textId="37B5DF44" w:rsidR="4AAFC0D8" w:rsidRDefault="4AAFC0D8" w:rsidP="4AAFC0D8">
            <w:r w:rsidRPr="4AAFC0D8">
              <w:rPr>
                <w:rFonts w:ascii="Arial" w:eastAsia="Arial" w:hAnsi="Arial" w:cs="Arial"/>
              </w:rPr>
              <w:t>Week 3</w:t>
            </w:r>
          </w:p>
        </w:tc>
      </w:tr>
      <w:tr w:rsidR="4AAFC0D8" w14:paraId="244A1A8D" w14:textId="77777777" w:rsidTr="4AAFC0D8">
        <w:trPr>
          <w:trHeight w:val="30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65F92D92" w14:textId="7E1557EE" w:rsidR="4AAFC0D8" w:rsidRDefault="4AAFC0D8" w:rsidP="4AAFC0D8">
            <w:r w:rsidRPr="4AAFC0D8">
              <w:rPr>
                <w:rFonts w:ascii="Arial" w:eastAsia="Arial" w:hAnsi="Arial" w:cs="Arial"/>
              </w:rPr>
              <w:t>M4</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5E9C42D1" w14:textId="05E28C6A" w:rsidR="4AAFC0D8" w:rsidRDefault="4AAFC0D8" w:rsidP="4AAFC0D8">
            <w:r w:rsidRPr="4AAFC0D8">
              <w:rPr>
                <w:rFonts w:ascii="Arial" w:eastAsia="Arial" w:hAnsi="Arial" w:cs="Arial"/>
              </w:rPr>
              <w:t>Progress report submitted</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1B1210CC" w14:textId="74E672C6" w:rsidR="4AAFC0D8" w:rsidRDefault="4AAFC0D8" w:rsidP="4AAFC0D8">
            <w:r w:rsidRPr="4AAFC0D8">
              <w:rPr>
                <w:rFonts w:ascii="Arial" w:eastAsia="Arial" w:hAnsi="Arial" w:cs="Arial"/>
              </w:rPr>
              <w:t>Week 3</w:t>
            </w:r>
          </w:p>
        </w:tc>
      </w:tr>
      <w:tr w:rsidR="4AAFC0D8" w14:paraId="3A346152" w14:textId="77777777" w:rsidTr="4AAFC0D8">
        <w:trPr>
          <w:trHeight w:val="30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008CD966" w14:textId="31CD5824" w:rsidR="4AAFC0D8" w:rsidRDefault="4AAFC0D8" w:rsidP="4AAFC0D8">
            <w:r w:rsidRPr="4AAFC0D8">
              <w:rPr>
                <w:rFonts w:ascii="Arial" w:eastAsia="Arial" w:hAnsi="Arial" w:cs="Arial"/>
              </w:rPr>
              <w:t>M5</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7DCFA0A8" w14:textId="7504146C" w:rsidR="4AAFC0D8" w:rsidRDefault="4AAFC0D8" w:rsidP="4AAFC0D8">
            <w:r w:rsidRPr="4AAFC0D8">
              <w:rPr>
                <w:rFonts w:ascii="Arial" w:eastAsia="Arial" w:hAnsi="Arial" w:cs="Arial"/>
              </w:rPr>
              <w:t>Exploratory testing complete, all five charters executed</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6FE9C259" w14:textId="799016A1" w:rsidR="4AAFC0D8" w:rsidRDefault="4AAFC0D8" w:rsidP="4AAFC0D8">
            <w:r w:rsidRPr="4AAFC0D8">
              <w:rPr>
                <w:rFonts w:ascii="Arial" w:eastAsia="Arial" w:hAnsi="Arial" w:cs="Arial"/>
              </w:rPr>
              <w:t>2026-07-28</w:t>
            </w:r>
          </w:p>
        </w:tc>
      </w:tr>
      <w:tr w:rsidR="4AAFC0D8" w14:paraId="5C17EEE8" w14:textId="77777777" w:rsidTr="4AAFC0D8">
        <w:trPr>
          <w:trHeight w:val="30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1DB92B45" w14:textId="3EF4C0DB" w:rsidR="4AAFC0D8" w:rsidRDefault="4AAFC0D8" w:rsidP="4AAFC0D8">
            <w:r w:rsidRPr="4AAFC0D8">
              <w:rPr>
                <w:rFonts w:ascii="Arial" w:eastAsia="Arial" w:hAnsi="Arial" w:cs="Arial"/>
              </w:rPr>
              <w:t>M6</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39F3E7AC" w14:textId="45321945" w:rsidR="4AAFC0D8" w:rsidRDefault="4AAFC0D8" w:rsidP="4AAFC0D8">
            <w:r w:rsidRPr="4AAFC0D8">
              <w:rPr>
                <w:rFonts w:ascii="Arial" w:eastAsia="Arial" w:hAnsi="Arial" w:cs="Arial"/>
              </w:rPr>
              <w:t>Automated JUnit 5 suite complete, 28 cases executing and passing</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363EC6F0" w14:textId="3C616B17" w:rsidR="4AAFC0D8" w:rsidRDefault="4AAFC0D8" w:rsidP="4AAFC0D8">
            <w:r w:rsidRPr="4AAFC0D8">
              <w:rPr>
                <w:rFonts w:ascii="Arial" w:eastAsia="Arial" w:hAnsi="Arial" w:cs="Arial"/>
              </w:rPr>
              <w:t>Week 6</w:t>
            </w:r>
          </w:p>
        </w:tc>
      </w:tr>
      <w:tr w:rsidR="4AAFC0D8" w14:paraId="4F147CAA" w14:textId="77777777" w:rsidTr="4AAFC0D8">
        <w:trPr>
          <w:trHeight w:val="57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2700FBBD" w14:textId="057C70F1" w:rsidR="4AAFC0D8" w:rsidRDefault="4AAFC0D8" w:rsidP="4AAFC0D8">
            <w:r w:rsidRPr="4AAFC0D8">
              <w:rPr>
                <w:rFonts w:ascii="Arial" w:eastAsia="Arial" w:hAnsi="Arial" w:cs="Arial"/>
              </w:rPr>
              <w:t>M7</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4F078528" w14:textId="5BAACE15" w:rsidR="4AAFC0D8" w:rsidRDefault="4AAFC0D8" w:rsidP="4AAFC0D8">
            <w:r w:rsidRPr="4AAFC0D8">
              <w:rPr>
                <w:rFonts w:ascii="Arial" w:eastAsia="Arial" w:hAnsi="Arial" w:cs="Arial"/>
              </w:rPr>
              <w:t>GitHub Actions CI workflow operational, build and test on push</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55ADE99B" w14:textId="521FF480" w:rsidR="4AAFC0D8" w:rsidRDefault="4AAFC0D8" w:rsidP="4AAFC0D8">
            <w:r w:rsidRPr="4AAFC0D8">
              <w:rPr>
                <w:rFonts w:ascii="Arial" w:eastAsia="Arial" w:hAnsi="Arial" w:cs="Arial"/>
              </w:rPr>
              <w:t>Week 6</w:t>
            </w:r>
          </w:p>
        </w:tc>
      </w:tr>
      <w:tr w:rsidR="4AAFC0D8" w14:paraId="7F05C9FF" w14:textId="77777777" w:rsidTr="4AAFC0D8">
        <w:trPr>
          <w:trHeight w:val="30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10D3FFCC" w14:textId="77BBE8D1" w:rsidR="4AAFC0D8" w:rsidRDefault="4AAFC0D8" w:rsidP="4AAFC0D8">
            <w:r w:rsidRPr="4AAFC0D8">
              <w:rPr>
                <w:rFonts w:ascii="Arial" w:eastAsia="Arial" w:hAnsi="Arial" w:cs="Arial"/>
              </w:rPr>
              <w:t>M8</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67F931C7" w14:textId="6CA8BBA4" w:rsidR="4AAFC0D8" w:rsidRDefault="4AAFC0D8" w:rsidP="4AAFC0D8">
            <w:r w:rsidRPr="4AAFC0D8">
              <w:rPr>
                <w:rFonts w:ascii="Arial" w:eastAsia="Arial" w:hAnsi="Arial" w:cs="Arial"/>
              </w:rPr>
              <w:t>Report draft feature-complete, all sections populated</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37807174" w14:textId="0FA55605" w:rsidR="4AAFC0D8" w:rsidRDefault="4AAFC0D8" w:rsidP="4AAFC0D8">
            <w:r w:rsidRPr="4AAFC0D8">
              <w:rPr>
                <w:rFonts w:ascii="Arial" w:eastAsia="Arial" w:hAnsi="Arial" w:cs="Arial"/>
              </w:rPr>
              <w:t>2026-08-08</w:t>
            </w:r>
          </w:p>
        </w:tc>
      </w:tr>
      <w:tr w:rsidR="4AAFC0D8" w14:paraId="5CBB627A" w14:textId="77777777" w:rsidTr="4AAFC0D8">
        <w:trPr>
          <w:trHeight w:val="300"/>
        </w:trPr>
        <w:tc>
          <w:tcPr>
            <w:tcW w:w="600" w:type="dxa"/>
            <w:tcBorders>
              <w:top w:val="single" w:sz="12" w:space="0" w:color="auto"/>
              <w:left w:val="single" w:sz="12" w:space="0" w:color="auto"/>
              <w:bottom w:val="single" w:sz="12" w:space="0" w:color="auto"/>
              <w:right w:val="single" w:sz="12" w:space="0" w:color="auto"/>
            </w:tcBorders>
            <w:tcMar>
              <w:left w:w="108" w:type="dxa"/>
              <w:right w:w="108" w:type="dxa"/>
            </w:tcMar>
          </w:tcPr>
          <w:p w14:paraId="1CFB31D7" w14:textId="7BFCCFF4" w:rsidR="4AAFC0D8" w:rsidRDefault="4AAFC0D8" w:rsidP="4AAFC0D8">
            <w:r w:rsidRPr="4AAFC0D8">
              <w:rPr>
                <w:rFonts w:ascii="Arial" w:eastAsia="Arial" w:hAnsi="Arial" w:cs="Arial"/>
              </w:rPr>
              <w:t>M9</w:t>
            </w:r>
          </w:p>
        </w:tc>
        <w:tc>
          <w:tcPr>
            <w:tcW w:w="5760" w:type="dxa"/>
            <w:tcBorders>
              <w:top w:val="single" w:sz="12" w:space="0" w:color="auto"/>
              <w:left w:val="single" w:sz="12" w:space="0" w:color="auto"/>
              <w:bottom w:val="single" w:sz="12" w:space="0" w:color="auto"/>
              <w:right w:val="single" w:sz="12" w:space="0" w:color="auto"/>
            </w:tcBorders>
            <w:tcMar>
              <w:left w:w="108" w:type="dxa"/>
              <w:right w:w="108" w:type="dxa"/>
            </w:tcMar>
          </w:tcPr>
          <w:p w14:paraId="63278260" w14:textId="0DD912BC" w:rsidR="4AAFC0D8" w:rsidRDefault="4AAFC0D8" w:rsidP="4AAFC0D8">
            <w:r w:rsidRPr="4AAFC0D8">
              <w:rPr>
                <w:rFonts w:ascii="Arial" w:eastAsia="Arial" w:hAnsi="Arial" w:cs="Arial"/>
              </w:rPr>
              <w:t>Final report submitted</w:t>
            </w:r>
          </w:p>
        </w:tc>
        <w:tc>
          <w:tcPr>
            <w:tcW w:w="2280" w:type="dxa"/>
            <w:tcBorders>
              <w:top w:val="single" w:sz="12" w:space="0" w:color="auto"/>
              <w:left w:val="single" w:sz="12" w:space="0" w:color="auto"/>
              <w:bottom w:val="single" w:sz="12" w:space="0" w:color="auto"/>
              <w:right w:val="single" w:sz="12" w:space="0" w:color="auto"/>
            </w:tcBorders>
            <w:tcMar>
              <w:left w:w="108" w:type="dxa"/>
              <w:right w:w="108" w:type="dxa"/>
            </w:tcMar>
          </w:tcPr>
          <w:p w14:paraId="654B4211" w14:textId="17C63D0C" w:rsidR="4171D0F0" w:rsidRDefault="4171D0F0" w:rsidP="4AAFC0D8">
            <w:r w:rsidRPr="4AAFC0D8">
              <w:rPr>
                <w:rFonts w:ascii="Arial" w:eastAsia="Arial" w:hAnsi="Arial" w:cs="Arial"/>
              </w:rPr>
              <w:t>2026-08-0</w:t>
            </w:r>
            <w:r w:rsidR="307230F2" w:rsidRPr="4AAFC0D8">
              <w:rPr>
                <w:rFonts w:ascii="Arial" w:eastAsia="Arial" w:hAnsi="Arial" w:cs="Arial"/>
              </w:rPr>
              <w:t>9</w:t>
            </w:r>
          </w:p>
        </w:tc>
      </w:tr>
    </w:tbl>
    <w:p w14:paraId="1EFDC358" w14:textId="585F5D3B" w:rsidR="3580FB4E" w:rsidRDefault="3580FB4E" w:rsidP="4AAFC0D8"/>
    <w:p w14:paraId="09E393A4" w14:textId="0588E16B" w:rsidR="3580FB4E" w:rsidRDefault="1BB404EA" w:rsidP="4AAFC0D8">
      <w:pPr>
        <w:pStyle w:val="Heading3"/>
        <w:spacing w:before="246" w:after="246" w:line="300" w:lineRule="auto"/>
        <w:rPr>
          <w:rFonts w:ascii="Arial" w:eastAsia="Arial" w:hAnsi="Arial" w:cs="Arial"/>
          <w:color w:val="auto"/>
          <w:sz w:val="28"/>
          <w:szCs w:val="28"/>
        </w:rPr>
      </w:pPr>
      <w:r w:rsidRPr="4AAFC0D8">
        <w:rPr>
          <w:rFonts w:ascii="Arial" w:eastAsia="Arial" w:hAnsi="Arial" w:cs="Arial"/>
          <w:color w:val="auto"/>
          <w:sz w:val="28"/>
          <w:szCs w:val="28"/>
        </w:rPr>
        <w:t>9.3 Interdependencies and Software Milestones</w:t>
      </w:r>
    </w:p>
    <w:p w14:paraId="61B56A59" w14:textId="6F2D3546" w:rsidR="3580FB4E" w:rsidRDefault="0973299B" w:rsidP="4AAFC0D8">
      <w:r w:rsidRPr="4AAFC0D8">
        <w:rPr>
          <w:rFonts w:ascii="Arial" w:eastAsia="Arial" w:hAnsi="Arial" w:cs="Arial"/>
          <w:b/>
          <w:bCs/>
        </w:rPr>
        <w:t>Interdependencies:</w:t>
      </w:r>
    </w:p>
    <w:p w14:paraId="761F8FBD" w14:textId="65F186F8" w:rsidR="3580FB4E" w:rsidRDefault="0973299B" w:rsidP="4AAFC0D8">
      <w:r w:rsidRPr="4AAFC0D8">
        <w:rPr>
          <w:rFonts w:ascii="Arial" w:eastAsia="Arial" w:hAnsi="Arial" w:cs="Arial"/>
        </w:rPr>
        <w:t xml:space="preserve">The test design work is strictly sequential within each technique. Input domain modeling (T2) had to </w:t>
      </w:r>
      <w:r w:rsidR="00571B05">
        <w:rPr>
          <w:rFonts w:ascii="Arial" w:eastAsia="Arial" w:hAnsi="Arial" w:cs="Arial"/>
        </w:rPr>
        <w:t>be completed before input space partitioning (T3), which in turn had to be completed</w:t>
      </w:r>
      <w:r w:rsidRPr="4AAFC0D8">
        <w:rPr>
          <w:rFonts w:ascii="Arial" w:eastAsia="Arial" w:hAnsi="Arial" w:cs="Arial"/>
        </w:rPr>
        <w:t xml:space="preserve"> before test cases could be designed </w:t>
      </w:r>
      <w:r w:rsidR="00571B05">
        <w:rPr>
          <w:rFonts w:ascii="Arial" w:eastAsia="Arial" w:hAnsi="Arial" w:cs="Arial"/>
        </w:rPr>
        <w:t>based on the coverage criterion (T4), because each stage consumed</w:t>
      </w:r>
      <w:r w:rsidRPr="4AAFC0D8">
        <w:rPr>
          <w:rFonts w:ascii="Arial" w:eastAsia="Arial" w:hAnsi="Arial" w:cs="Arial"/>
        </w:rPr>
        <w:t xml:space="preserve"> the output of the preceding one. Likewise, the control flow graph in Appendix A had to exist before the graph-based test set in Appendix C could be derived from it and before Edge Coverage could be claimed. Test cases had to be designed before they could be implemented in JUnit </w:t>
      </w:r>
      <w:r w:rsidR="1134D5F6" w:rsidRPr="4AAFC0D8">
        <w:rPr>
          <w:rFonts w:ascii="Arial" w:eastAsia="Arial" w:hAnsi="Arial" w:cs="Arial"/>
        </w:rPr>
        <w:t>5 and</w:t>
      </w:r>
      <w:r w:rsidRPr="4AAFC0D8">
        <w:rPr>
          <w:rFonts w:ascii="Arial" w:eastAsia="Arial" w:hAnsi="Arial" w:cs="Arial"/>
        </w:rPr>
        <w:t xml:space="preserve"> implemented before the CI workflow had anything to execute.</w:t>
      </w:r>
    </w:p>
    <w:p w14:paraId="33B9F6AA" w14:textId="0599ADD8" w:rsidR="3580FB4E" w:rsidRDefault="0973299B" w:rsidP="4AAFC0D8">
      <w:r w:rsidRPr="4AAFC0D8">
        <w:rPr>
          <w:rFonts w:ascii="Arial" w:eastAsia="Arial" w:hAnsi="Arial" w:cs="Arial"/>
        </w:rPr>
        <w:t xml:space="preserve">Exploratory testing was the one strand independent of this chain. Charters EX-01 to EX-05 were derived from the application itself rather than from the structured design artifacts, so the exploratory sessions in Week 4 did not block the automation work that </w:t>
      </w:r>
      <w:r w:rsidRPr="4AAFC0D8">
        <w:rPr>
          <w:rFonts w:ascii="Arial" w:eastAsia="Arial" w:hAnsi="Arial" w:cs="Arial"/>
        </w:rPr>
        <w:lastRenderedPageBreak/>
        <w:t>followed. Report assembly depended on all testing being complete, after which the three members' sections could be written in parallel. Only the final team review (T12) depended on all three being finished.</w:t>
      </w:r>
    </w:p>
    <w:p w14:paraId="292FD114" w14:textId="2ABE2253" w:rsidR="3580FB4E" w:rsidRDefault="0973299B" w:rsidP="4AAFC0D8">
      <w:r w:rsidRPr="4AAFC0D8">
        <w:rPr>
          <w:rFonts w:ascii="Arial" w:eastAsia="Arial" w:hAnsi="Arial" w:cs="Arial"/>
          <w:b/>
          <w:bCs/>
        </w:rPr>
        <w:t>Software milestones:</w:t>
      </w:r>
    </w:p>
    <w:p w14:paraId="29B525B8" w14:textId="533C6169" w:rsidR="3580FB4E" w:rsidRDefault="0973299B" w:rsidP="4AAFC0D8">
      <w:r w:rsidRPr="4AAFC0D8">
        <w:rPr>
          <w:rFonts w:ascii="Arial" w:eastAsia="Arial" w:hAnsi="Arial" w:cs="Arial"/>
        </w:rPr>
        <w:t>The conventional purpose of this subsection is to align the test schedule with the development schedule of the software under test, so that testing of a component begins when that component is delivered. That alignment does not apply to this project. Taiga is a third-party open-source application that the team does not develop and over whose release schedule the team has no influence or visibility. The application was treated as a fixed, externally maintained baseline for the duration of the test effort, and the only external dependency of consequence was that the deployed instance remained available and unchanged across the testing window, which it did. The schedule in this section is therefore governed entirely by the test project's own deliverable dates rather than by software delivery milestones.</w:t>
      </w:r>
    </w:p>
    <w:p w14:paraId="280C22BB" w14:textId="06405575" w:rsidR="3580FB4E" w:rsidRDefault="1BB404EA" w:rsidP="4AAFC0D8">
      <w:pPr>
        <w:pStyle w:val="Heading3"/>
        <w:spacing w:before="246" w:after="246" w:line="300" w:lineRule="auto"/>
        <w:rPr>
          <w:rFonts w:ascii="Arial" w:eastAsia="Arial" w:hAnsi="Arial" w:cs="Arial"/>
          <w:color w:val="auto"/>
          <w:sz w:val="28"/>
          <w:szCs w:val="28"/>
        </w:rPr>
      </w:pPr>
      <w:r w:rsidRPr="4AAFC0D8">
        <w:rPr>
          <w:rFonts w:ascii="Arial" w:eastAsia="Arial" w:hAnsi="Arial" w:cs="Arial"/>
          <w:color w:val="auto"/>
          <w:sz w:val="28"/>
          <w:szCs w:val="28"/>
        </w:rPr>
        <w:t>9.4 Resource Identification</w:t>
      </w:r>
    </w:p>
    <w:p w14:paraId="40B14D32" w14:textId="7B833385" w:rsidR="3580FB4E" w:rsidRDefault="7EE12A34" w:rsidP="4AAFC0D8">
      <w:pPr>
        <w:rPr>
          <w:rFonts w:ascii="Arial" w:eastAsia="Arial" w:hAnsi="Arial" w:cs="Arial"/>
          <w:b/>
          <w:bCs/>
        </w:rPr>
      </w:pPr>
      <w:r w:rsidRPr="4AAFC0D8">
        <w:rPr>
          <w:rFonts w:ascii="Arial" w:eastAsia="Arial" w:hAnsi="Arial" w:cs="Arial"/>
          <w:b/>
          <w:bCs/>
        </w:rPr>
        <w:t>Table 9.4: Team resources and documented contributions</w:t>
      </w:r>
    </w:p>
    <w:tbl>
      <w:tblPr>
        <w:tblW w:w="0" w:type="auto"/>
        <w:tblLook w:val="04A0" w:firstRow="1" w:lastRow="0" w:firstColumn="1" w:lastColumn="0" w:noHBand="0" w:noVBand="1"/>
      </w:tblPr>
      <w:tblGrid>
        <w:gridCol w:w="2477"/>
        <w:gridCol w:w="6133"/>
      </w:tblGrid>
      <w:tr w:rsidR="4AAFC0D8" w14:paraId="7010D582" w14:textId="77777777" w:rsidTr="4AAFC0D8">
        <w:trPr>
          <w:trHeight w:val="300"/>
        </w:trPr>
        <w:tc>
          <w:tcPr>
            <w:tcW w:w="2505" w:type="dxa"/>
            <w:tcBorders>
              <w:top w:val="single" w:sz="12" w:space="0" w:color="auto"/>
              <w:left w:val="single" w:sz="12" w:space="0" w:color="auto"/>
              <w:bottom w:val="single" w:sz="12" w:space="0" w:color="auto"/>
              <w:right w:val="single" w:sz="12" w:space="0" w:color="auto"/>
            </w:tcBorders>
            <w:tcMar>
              <w:left w:w="108" w:type="dxa"/>
              <w:right w:w="108" w:type="dxa"/>
            </w:tcMar>
          </w:tcPr>
          <w:p w14:paraId="263B2088" w14:textId="15D67381" w:rsidR="4AAFC0D8" w:rsidRDefault="4AAFC0D8" w:rsidP="4AAFC0D8">
            <w:r w:rsidRPr="4AAFC0D8">
              <w:rPr>
                <w:rFonts w:ascii="Arial" w:eastAsia="Arial" w:hAnsi="Arial" w:cs="Arial"/>
                <w:b/>
                <w:bCs/>
              </w:rPr>
              <w:t>Resource</w:t>
            </w:r>
          </w:p>
        </w:tc>
        <w:tc>
          <w:tcPr>
            <w:tcW w:w="6229" w:type="dxa"/>
            <w:tcBorders>
              <w:top w:val="single" w:sz="12" w:space="0" w:color="auto"/>
              <w:left w:val="single" w:sz="12" w:space="0" w:color="auto"/>
              <w:bottom w:val="single" w:sz="12" w:space="0" w:color="auto"/>
              <w:right w:val="single" w:sz="12" w:space="0" w:color="auto"/>
            </w:tcBorders>
            <w:tcMar>
              <w:left w:w="108" w:type="dxa"/>
              <w:right w:w="108" w:type="dxa"/>
            </w:tcMar>
          </w:tcPr>
          <w:p w14:paraId="3E9B6199" w14:textId="46BFDCF9" w:rsidR="4AAFC0D8" w:rsidRDefault="4AAFC0D8" w:rsidP="4AAFC0D8">
            <w:r w:rsidRPr="4AAFC0D8">
              <w:rPr>
                <w:rFonts w:ascii="Arial" w:eastAsia="Arial" w:hAnsi="Arial" w:cs="Arial"/>
                <w:b/>
                <w:bCs/>
              </w:rPr>
              <w:t>Documented contributions</w:t>
            </w:r>
          </w:p>
        </w:tc>
      </w:tr>
      <w:tr w:rsidR="4AAFC0D8" w14:paraId="3225E707" w14:textId="77777777" w:rsidTr="4AAFC0D8">
        <w:trPr>
          <w:trHeight w:val="555"/>
        </w:trPr>
        <w:tc>
          <w:tcPr>
            <w:tcW w:w="2505" w:type="dxa"/>
            <w:tcBorders>
              <w:top w:val="single" w:sz="12" w:space="0" w:color="auto"/>
              <w:left w:val="single" w:sz="12" w:space="0" w:color="auto"/>
              <w:bottom w:val="single" w:sz="12" w:space="0" w:color="auto"/>
              <w:right w:val="single" w:sz="12" w:space="0" w:color="auto"/>
            </w:tcBorders>
            <w:tcMar>
              <w:left w:w="108" w:type="dxa"/>
              <w:right w:w="108" w:type="dxa"/>
            </w:tcMar>
          </w:tcPr>
          <w:p w14:paraId="1F42055C" w14:textId="1CAFF835" w:rsidR="4AAFC0D8" w:rsidRDefault="4AAFC0D8" w:rsidP="4AAFC0D8">
            <w:r w:rsidRPr="4AAFC0D8">
              <w:rPr>
                <w:rFonts w:ascii="Arial" w:eastAsia="Arial" w:hAnsi="Arial" w:cs="Arial"/>
              </w:rPr>
              <w:t>John Pretz</w:t>
            </w:r>
          </w:p>
        </w:tc>
        <w:tc>
          <w:tcPr>
            <w:tcW w:w="6229" w:type="dxa"/>
            <w:tcBorders>
              <w:top w:val="single" w:sz="12" w:space="0" w:color="auto"/>
              <w:left w:val="single" w:sz="12" w:space="0" w:color="auto"/>
              <w:bottom w:val="single" w:sz="12" w:space="0" w:color="auto"/>
              <w:right w:val="single" w:sz="12" w:space="0" w:color="auto"/>
            </w:tcBorders>
            <w:tcMar>
              <w:left w:w="108" w:type="dxa"/>
              <w:right w:w="108" w:type="dxa"/>
            </w:tcMar>
          </w:tcPr>
          <w:p w14:paraId="0975FB64" w14:textId="76F3F338" w:rsidR="4AAFC0D8" w:rsidRDefault="4AAFC0D8" w:rsidP="4AAFC0D8">
            <w:r w:rsidRPr="4AAFC0D8">
              <w:rPr>
                <w:rFonts w:ascii="Arial" w:eastAsia="Arial" w:hAnsi="Arial" w:cs="Arial"/>
              </w:rPr>
              <w:t>Initial report draft, input domain modeling analysis, Sections 1 to 4 and 11, Appendices A to C, project repository ownership</w:t>
            </w:r>
            <w:r w:rsidR="767BC61A" w:rsidRPr="4AAFC0D8">
              <w:rPr>
                <w:rFonts w:ascii="Arial" w:eastAsia="Arial" w:hAnsi="Arial" w:cs="Arial"/>
              </w:rPr>
              <w:t xml:space="preserve">, CI/DC automation </w:t>
            </w:r>
          </w:p>
        </w:tc>
      </w:tr>
      <w:tr w:rsidR="4AAFC0D8" w14:paraId="0119986E" w14:textId="77777777" w:rsidTr="4AAFC0D8">
        <w:trPr>
          <w:trHeight w:val="300"/>
        </w:trPr>
        <w:tc>
          <w:tcPr>
            <w:tcW w:w="2505" w:type="dxa"/>
            <w:tcBorders>
              <w:top w:val="single" w:sz="12" w:space="0" w:color="auto"/>
              <w:left w:val="single" w:sz="12" w:space="0" w:color="auto"/>
              <w:bottom w:val="single" w:sz="12" w:space="0" w:color="auto"/>
              <w:right w:val="single" w:sz="12" w:space="0" w:color="auto"/>
            </w:tcBorders>
            <w:tcMar>
              <w:left w:w="108" w:type="dxa"/>
              <w:right w:w="108" w:type="dxa"/>
            </w:tcMar>
          </w:tcPr>
          <w:p w14:paraId="5CA90067" w14:textId="007A8329" w:rsidR="4AAFC0D8" w:rsidRDefault="4AAFC0D8" w:rsidP="4AAFC0D8">
            <w:r w:rsidRPr="4AAFC0D8">
              <w:rPr>
                <w:rFonts w:ascii="Arial" w:eastAsia="Arial" w:hAnsi="Arial" w:cs="Arial"/>
              </w:rPr>
              <w:t>Devin Bryce Caswell</w:t>
            </w:r>
          </w:p>
        </w:tc>
        <w:tc>
          <w:tcPr>
            <w:tcW w:w="6229" w:type="dxa"/>
            <w:tcBorders>
              <w:top w:val="single" w:sz="12" w:space="0" w:color="auto"/>
              <w:left w:val="single" w:sz="12" w:space="0" w:color="auto"/>
              <w:bottom w:val="single" w:sz="12" w:space="0" w:color="auto"/>
              <w:right w:val="single" w:sz="12" w:space="0" w:color="auto"/>
            </w:tcBorders>
            <w:tcMar>
              <w:left w:w="108" w:type="dxa"/>
              <w:right w:w="108" w:type="dxa"/>
            </w:tcMar>
          </w:tcPr>
          <w:p w14:paraId="12D51AB8" w14:textId="2FD1F66B" w:rsidR="4AAFC0D8" w:rsidRDefault="4AAFC0D8" w:rsidP="4AAFC0D8">
            <w:r w:rsidRPr="4AAFC0D8">
              <w:rPr>
                <w:rFonts w:ascii="Arial" w:eastAsia="Arial" w:hAnsi="Arial" w:cs="Arial"/>
              </w:rPr>
              <w:t>Input space partitioning, Sections 5, 6, and 10, graph-based testing documentation, exploratory session duration standard</w:t>
            </w:r>
          </w:p>
        </w:tc>
      </w:tr>
      <w:tr w:rsidR="4AAFC0D8" w14:paraId="512097BA" w14:textId="77777777" w:rsidTr="4AAFC0D8">
        <w:trPr>
          <w:trHeight w:val="300"/>
        </w:trPr>
        <w:tc>
          <w:tcPr>
            <w:tcW w:w="2505" w:type="dxa"/>
            <w:tcBorders>
              <w:top w:val="single" w:sz="12" w:space="0" w:color="auto"/>
              <w:left w:val="single" w:sz="12" w:space="0" w:color="auto"/>
              <w:bottom w:val="single" w:sz="12" w:space="0" w:color="auto"/>
              <w:right w:val="single" w:sz="12" w:space="0" w:color="auto"/>
            </w:tcBorders>
            <w:tcMar>
              <w:left w:w="108" w:type="dxa"/>
              <w:right w:w="108" w:type="dxa"/>
            </w:tcMar>
          </w:tcPr>
          <w:p w14:paraId="2847EF34" w14:textId="23D1339A" w:rsidR="4AAFC0D8" w:rsidRDefault="4AAFC0D8" w:rsidP="4AAFC0D8">
            <w:r w:rsidRPr="4AAFC0D8">
              <w:rPr>
                <w:rFonts w:ascii="Arial" w:eastAsia="Arial" w:hAnsi="Arial" w:cs="Arial"/>
              </w:rPr>
              <w:t>Yahya Youssef</w:t>
            </w:r>
          </w:p>
        </w:tc>
        <w:tc>
          <w:tcPr>
            <w:tcW w:w="6229" w:type="dxa"/>
            <w:tcBorders>
              <w:top w:val="single" w:sz="12" w:space="0" w:color="auto"/>
              <w:left w:val="single" w:sz="12" w:space="0" w:color="auto"/>
              <w:bottom w:val="single" w:sz="12" w:space="0" w:color="auto"/>
              <w:right w:val="single" w:sz="12" w:space="0" w:color="auto"/>
            </w:tcBorders>
            <w:tcMar>
              <w:left w:w="108" w:type="dxa"/>
              <w:right w:w="108" w:type="dxa"/>
            </w:tcMar>
          </w:tcPr>
          <w:p w14:paraId="1BC7ABFE" w14:textId="04D7CA10" w:rsidR="4AAFC0D8" w:rsidRDefault="4AAFC0D8" w:rsidP="4AAFC0D8">
            <w:r w:rsidRPr="4AAFC0D8">
              <w:rPr>
                <w:rFonts w:ascii="Arial" w:eastAsia="Arial" w:hAnsi="Arial" w:cs="Arial"/>
              </w:rPr>
              <w:t>Feature analysis and input domain modeling, exploratory test charters and execution (Appendix D), Sections 7 to 9</w:t>
            </w:r>
          </w:p>
        </w:tc>
      </w:tr>
    </w:tbl>
    <w:p w14:paraId="2FA4E14E" w14:textId="0D557CBA" w:rsidR="3580FB4E" w:rsidRDefault="3580FB4E" w:rsidP="4AAFC0D8"/>
    <w:p w14:paraId="6BD9328F" w14:textId="79BCBBA4" w:rsidR="3580FB4E" w:rsidRDefault="1BB404EA" w:rsidP="4AAFC0D8">
      <w:pPr>
        <w:pStyle w:val="Heading3"/>
        <w:spacing w:before="246" w:after="246" w:line="300" w:lineRule="auto"/>
        <w:rPr>
          <w:rFonts w:ascii="Arial" w:eastAsia="Arial" w:hAnsi="Arial" w:cs="Arial"/>
          <w:color w:val="auto"/>
          <w:sz w:val="28"/>
          <w:szCs w:val="28"/>
        </w:rPr>
      </w:pPr>
      <w:r w:rsidRPr="4AAFC0D8">
        <w:rPr>
          <w:rFonts w:ascii="Arial" w:eastAsia="Arial" w:hAnsi="Arial" w:cs="Arial"/>
          <w:color w:val="auto"/>
          <w:sz w:val="28"/>
          <w:szCs w:val="28"/>
        </w:rPr>
        <w:t>9.5 Resource Availability</w:t>
      </w:r>
    </w:p>
    <w:p w14:paraId="243ABBE4" w14:textId="7D04481E" w:rsidR="3580FB4E" w:rsidRDefault="341C0476" w:rsidP="4AAFC0D8">
      <w:r w:rsidRPr="4AAFC0D8">
        <w:rPr>
          <w:rFonts w:ascii="Arial" w:eastAsia="Arial" w:hAnsi="Arial" w:cs="Arial"/>
        </w:rPr>
        <w:t xml:space="preserve">Available resources consisted of the three team members identified in Section 9.4, working alongside concurrent coursework, across the six-week course calendar. Availability was </w:t>
      </w:r>
      <w:proofErr w:type="gramStart"/>
      <w:r w:rsidRPr="4AAFC0D8">
        <w:rPr>
          <w:rFonts w:ascii="Arial" w:eastAsia="Arial" w:hAnsi="Arial" w:cs="Arial"/>
        </w:rPr>
        <w:t>bounded</w:t>
      </w:r>
      <w:proofErr w:type="gramEnd"/>
      <w:r w:rsidRPr="4AAFC0D8">
        <w:rPr>
          <w:rFonts w:ascii="Arial" w:eastAsia="Arial" w:hAnsi="Arial" w:cs="Arial"/>
        </w:rPr>
        <w:t xml:space="preserve"> by the weekly project cadence: each project activity was released and completed within its own week, and the submission deadline of 2026-08-10 fixed the outer bound of the schedule.</w:t>
      </w:r>
    </w:p>
    <w:p w14:paraId="11F21C3E" w14:textId="112131C5" w:rsidR="3580FB4E" w:rsidRDefault="3580FB4E" w:rsidP="4AAFC0D8">
      <w:pPr>
        <w:rPr>
          <w:rFonts w:ascii="Arial" w:eastAsia="Arial" w:hAnsi="Arial" w:cs="Arial"/>
        </w:rPr>
      </w:pPr>
    </w:p>
    <w:p w14:paraId="1E9F0296" w14:textId="455FB081" w:rsidR="3580FB4E" w:rsidRDefault="1BB404EA" w:rsidP="4AAFC0D8">
      <w:pPr>
        <w:pStyle w:val="Heading3"/>
        <w:spacing w:before="246" w:after="246" w:line="300" w:lineRule="auto"/>
        <w:rPr>
          <w:rFonts w:ascii="Arial" w:eastAsia="Arial" w:hAnsi="Arial" w:cs="Arial"/>
          <w:color w:val="auto"/>
          <w:sz w:val="24"/>
          <w:szCs w:val="24"/>
        </w:rPr>
      </w:pPr>
      <w:r w:rsidRPr="4AAFC0D8">
        <w:rPr>
          <w:rFonts w:ascii="Arial" w:eastAsia="Arial" w:hAnsi="Arial" w:cs="Arial"/>
          <w:color w:val="auto"/>
          <w:sz w:val="24"/>
          <w:szCs w:val="24"/>
        </w:rPr>
        <w:lastRenderedPageBreak/>
        <w:t>9.6 Resource Allocation</w:t>
      </w:r>
    </w:p>
    <w:p w14:paraId="2AD1CE70" w14:textId="2BA715B8" w:rsidR="3580FB4E" w:rsidRDefault="7874FF9E" w:rsidP="4AAFC0D8">
      <w:r w:rsidRPr="4AAFC0D8">
        <w:rPr>
          <w:rFonts w:ascii="Arial" w:eastAsia="Arial" w:hAnsi="Arial" w:cs="Arial"/>
          <w:b/>
          <w:bCs/>
        </w:rPr>
        <w:t>Table 9.6: Allocation by deliverable</w:t>
      </w:r>
    </w:p>
    <w:tbl>
      <w:tblPr>
        <w:tblW w:w="0" w:type="auto"/>
        <w:tblLook w:val="04A0" w:firstRow="1" w:lastRow="0" w:firstColumn="1" w:lastColumn="0" w:noHBand="0" w:noVBand="1"/>
      </w:tblPr>
      <w:tblGrid>
        <w:gridCol w:w="4185"/>
        <w:gridCol w:w="2040"/>
        <w:gridCol w:w="2295"/>
      </w:tblGrid>
      <w:tr w:rsidR="4AAFC0D8" w14:paraId="0B0A1C14"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41B74F47" w14:textId="6B97C7F1" w:rsidR="4AAFC0D8" w:rsidRDefault="4AAFC0D8" w:rsidP="4AAFC0D8">
            <w:r w:rsidRPr="4AAFC0D8">
              <w:rPr>
                <w:rFonts w:ascii="Arial" w:eastAsia="Arial" w:hAnsi="Arial" w:cs="Arial"/>
                <w:b/>
                <w:bCs/>
              </w:rPr>
              <w:t>Deliverable</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4ADCFBD7" w14:textId="1736F6AE" w:rsidR="4AAFC0D8" w:rsidRDefault="4AAFC0D8" w:rsidP="4AAFC0D8">
            <w:r w:rsidRPr="4AAFC0D8">
              <w:rPr>
                <w:rFonts w:ascii="Arial" w:eastAsia="Arial" w:hAnsi="Arial" w:cs="Arial"/>
                <w:b/>
                <w:bCs/>
              </w:rPr>
              <w:t>Allocated to</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69456255" w14:textId="33CF7D9A" w:rsidR="4AAFC0D8" w:rsidRDefault="4AAFC0D8" w:rsidP="4AAFC0D8">
            <w:r w:rsidRPr="4AAFC0D8">
              <w:rPr>
                <w:rFonts w:ascii="Arial" w:eastAsia="Arial" w:hAnsi="Arial" w:cs="Arial"/>
                <w:b/>
                <w:bCs/>
              </w:rPr>
              <w:t>Recorded date</w:t>
            </w:r>
          </w:p>
        </w:tc>
      </w:tr>
      <w:tr w:rsidR="4AAFC0D8" w14:paraId="433AB53C"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60D9EDC6" w14:textId="44F4C84D" w:rsidR="4AAFC0D8" w:rsidRDefault="4AAFC0D8" w:rsidP="4AAFC0D8">
            <w:r w:rsidRPr="4AAFC0D8">
              <w:rPr>
                <w:rFonts w:ascii="Arial" w:eastAsia="Arial" w:hAnsi="Arial" w:cs="Arial"/>
              </w:rPr>
              <w:t>Feature analysis and input domain modeling</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7A121749" w14:textId="492B96CF" w:rsidR="4AAFC0D8" w:rsidRDefault="4AAFC0D8" w:rsidP="4AAFC0D8">
            <w:r w:rsidRPr="4AAFC0D8">
              <w:rPr>
                <w:rFonts w:ascii="Arial" w:eastAsia="Arial" w:hAnsi="Arial" w:cs="Arial"/>
              </w:rPr>
              <w:t>Yahya Youssef</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578160B2" w14:textId="5D12D375" w:rsidR="4AAFC0D8" w:rsidRDefault="4AAFC0D8" w:rsidP="4AAFC0D8">
            <w:r w:rsidRPr="4AAFC0D8">
              <w:rPr>
                <w:rFonts w:ascii="Arial" w:eastAsia="Arial" w:hAnsi="Arial" w:cs="Arial"/>
              </w:rPr>
              <w:t>Week 2</w:t>
            </w:r>
          </w:p>
        </w:tc>
      </w:tr>
      <w:tr w:rsidR="4AAFC0D8" w14:paraId="320DAC9C"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29B452DF" w14:textId="235E6235" w:rsidR="4AAFC0D8" w:rsidRDefault="4AAFC0D8" w:rsidP="4AAFC0D8">
            <w:r w:rsidRPr="4AAFC0D8">
              <w:rPr>
                <w:rFonts w:ascii="Arial" w:eastAsia="Arial" w:hAnsi="Arial" w:cs="Arial"/>
              </w:rPr>
              <w:t>Input space partitioning</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7E403298" w14:textId="532EE96F" w:rsidR="4AAFC0D8" w:rsidRDefault="4AAFC0D8" w:rsidP="4AAFC0D8">
            <w:r w:rsidRPr="4AAFC0D8">
              <w:rPr>
                <w:rFonts w:ascii="Arial" w:eastAsia="Arial" w:hAnsi="Arial" w:cs="Arial"/>
              </w:rPr>
              <w:t>Devin Caswell</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2A7FB41A" w14:textId="5AC525C5" w:rsidR="4AAFC0D8" w:rsidRDefault="4AAFC0D8" w:rsidP="4AAFC0D8">
            <w:r w:rsidRPr="4AAFC0D8">
              <w:rPr>
                <w:rFonts w:ascii="Arial" w:eastAsia="Arial" w:hAnsi="Arial" w:cs="Arial"/>
              </w:rPr>
              <w:t>Week 2</w:t>
            </w:r>
          </w:p>
        </w:tc>
      </w:tr>
      <w:tr w:rsidR="4AAFC0D8" w14:paraId="74E3DF73"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7B77A39D" w14:textId="5D37EA4B" w:rsidR="4AAFC0D8" w:rsidRDefault="4AAFC0D8" w:rsidP="4AAFC0D8">
            <w:r w:rsidRPr="4AAFC0D8">
              <w:rPr>
                <w:rFonts w:ascii="Arial" w:eastAsia="Arial" w:hAnsi="Arial" w:cs="Arial"/>
              </w:rPr>
              <w:t>Test case design and execution</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6390B5E5" w14:textId="150A4005" w:rsidR="4AAFC0D8" w:rsidRDefault="4AAFC0D8" w:rsidP="4AAFC0D8">
            <w:r w:rsidRPr="4AAFC0D8">
              <w:rPr>
                <w:rFonts w:ascii="Arial" w:eastAsia="Arial" w:hAnsi="Arial" w:cs="Arial"/>
              </w:rPr>
              <w:t>John Pretz</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2A90E76C" w14:textId="77AC8A76" w:rsidR="4AAFC0D8" w:rsidRDefault="4AAFC0D8" w:rsidP="4AAFC0D8">
            <w:r w:rsidRPr="4AAFC0D8">
              <w:rPr>
                <w:rFonts w:ascii="Arial" w:eastAsia="Arial" w:hAnsi="Arial" w:cs="Arial"/>
              </w:rPr>
              <w:t>Week 2</w:t>
            </w:r>
          </w:p>
        </w:tc>
      </w:tr>
      <w:tr w:rsidR="4AAFC0D8" w14:paraId="10EBD013"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04EDE702" w14:textId="42A7B284" w:rsidR="4AAFC0D8" w:rsidRDefault="4AAFC0D8" w:rsidP="4AAFC0D8">
            <w:r w:rsidRPr="4AAFC0D8">
              <w:rPr>
                <w:rFonts w:ascii="Arial" w:eastAsia="Arial" w:hAnsi="Arial" w:cs="Arial"/>
              </w:rPr>
              <w:t>Initial report draft</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7FB8D278" w14:textId="5A6FFE75" w:rsidR="4AAFC0D8" w:rsidRDefault="4AAFC0D8" w:rsidP="4AAFC0D8">
            <w:r w:rsidRPr="4AAFC0D8">
              <w:rPr>
                <w:rFonts w:ascii="Arial" w:eastAsia="Arial" w:hAnsi="Arial" w:cs="Arial"/>
              </w:rPr>
              <w:t>John Pretz</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5AC715A8" w14:textId="6CCC2B78" w:rsidR="4AAFC0D8" w:rsidRDefault="4AAFC0D8" w:rsidP="4AAFC0D8">
            <w:r w:rsidRPr="4AAFC0D8">
              <w:rPr>
                <w:rFonts w:ascii="Arial" w:eastAsia="Arial" w:hAnsi="Arial" w:cs="Arial"/>
              </w:rPr>
              <w:t>2026-07-14</w:t>
            </w:r>
          </w:p>
        </w:tc>
      </w:tr>
      <w:tr w:rsidR="4AAFC0D8" w14:paraId="45BC866F"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1D127F76" w14:textId="1AD5F968" w:rsidR="4AAFC0D8" w:rsidRDefault="4AAFC0D8" w:rsidP="4AAFC0D8">
            <w:r w:rsidRPr="4AAFC0D8">
              <w:rPr>
                <w:rFonts w:ascii="Arial" w:eastAsia="Arial" w:hAnsi="Arial" w:cs="Arial"/>
              </w:rPr>
              <w:t>Input domain modeling analysis</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502AB8C1" w14:textId="4E1443F6" w:rsidR="4AAFC0D8" w:rsidRDefault="4AAFC0D8" w:rsidP="4AAFC0D8">
            <w:r w:rsidRPr="4AAFC0D8">
              <w:rPr>
                <w:rFonts w:ascii="Arial" w:eastAsia="Arial" w:hAnsi="Arial" w:cs="Arial"/>
              </w:rPr>
              <w:t>John Pretz</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64502409" w14:textId="1F0E552A" w:rsidR="4AAFC0D8" w:rsidRDefault="4AAFC0D8" w:rsidP="4AAFC0D8">
            <w:r w:rsidRPr="4AAFC0D8">
              <w:rPr>
                <w:rFonts w:ascii="Arial" w:eastAsia="Arial" w:hAnsi="Arial" w:cs="Arial"/>
              </w:rPr>
              <w:t>2026-07-26</w:t>
            </w:r>
          </w:p>
        </w:tc>
      </w:tr>
      <w:tr w:rsidR="4AAFC0D8" w14:paraId="2E48012A"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0E976648" w14:textId="28BDD80F" w:rsidR="4AAFC0D8" w:rsidRDefault="4AAFC0D8" w:rsidP="4AAFC0D8">
            <w:r w:rsidRPr="4AAFC0D8">
              <w:rPr>
                <w:rFonts w:ascii="Arial" w:eastAsia="Arial" w:hAnsi="Arial" w:cs="Arial"/>
              </w:rPr>
              <w:t>Exploratory charters and execution, Appendix D</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3753FD91" w14:textId="1FE858C4" w:rsidR="4AAFC0D8" w:rsidRDefault="4AAFC0D8" w:rsidP="4AAFC0D8">
            <w:r w:rsidRPr="4AAFC0D8">
              <w:rPr>
                <w:rFonts w:ascii="Arial" w:eastAsia="Arial" w:hAnsi="Arial" w:cs="Arial"/>
              </w:rPr>
              <w:t>Yahya Youssef</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4CA4AC96" w14:textId="390A07D3" w:rsidR="4AAFC0D8" w:rsidRDefault="4AAFC0D8" w:rsidP="4AAFC0D8">
            <w:r w:rsidRPr="4AAFC0D8">
              <w:rPr>
                <w:rFonts w:ascii="Arial" w:eastAsia="Arial" w:hAnsi="Arial" w:cs="Arial"/>
              </w:rPr>
              <w:t>2026-07-28</w:t>
            </w:r>
          </w:p>
        </w:tc>
      </w:tr>
      <w:tr w:rsidR="4AAFC0D8" w14:paraId="20771986"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69BA4996" w14:textId="53DE9A30" w:rsidR="4AAFC0D8" w:rsidRDefault="4AAFC0D8" w:rsidP="4AAFC0D8">
            <w:r w:rsidRPr="4AAFC0D8">
              <w:rPr>
                <w:rFonts w:ascii="Arial" w:eastAsia="Arial" w:hAnsi="Arial" w:cs="Arial"/>
              </w:rPr>
              <w:t>Sections 1 to 4 and 11, Appendices A to C</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572E8B74" w14:textId="090BE255" w:rsidR="4AAFC0D8" w:rsidRDefault="4AAFC0D8" w:rsidP="4AAFC0D8">
            <w:r w:rsidRPr="4AAFC0D8">
              <w:rPr>
                <w:rFonts w:ascii="Arial" w:eastAsia="Arial" w:hAnsi="Arial" w:cs="Arial"/>
              </w:rPr>
              <w:t>John Pretz</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58FEB869" w14:textId="650E1F22" w:rsidR="4AAFC0D8" w:rsidRDefault="4AAFC0D8" w:rsidP="4AAFC0D8">
            <w:r w:rsidRPr="4AAFC0D8">
              <w:rPr>
                <w:rFonts w:ascii="Arial" w:eastAsia="Arial" w:hAnsi="Arial" w:cs="Arial"/>
              </w:rPr>
              <w:t>2026-07-30</w:t>
            </w:r>
          </w:p>
        </w:tc>
      </w:tr>
      <w:tr w:rsidR="4AAFC0D8" w14:paraId="1F2135B6"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2B3B55EF" w14:textId="35C23673" w:rsidR="4AAFC0D8" w:rsidRDefault="4AAFC0D8" w:rsidP="4AAFC0D8">
            <w:r w:rsidRPr="4AAFC0D8">
              <w:rPr>
                <w:rFonts w:ascii="Arial" w:eastAsia="Arial" w:hAnsi="Arial" w:cs="Arial"/>
              </w:rPr>
              <w:t>Sections 5 to 6 and 10, graph-based documentation</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04193CB2" w14:textId="2F21B7A7" w:rsidR="4AAFC0D8" w:rsidRDefault="4AAFC0D8" w:rsidP="4AAFC0D8">
            <w:r w:rsidRPr="4AAFC0D8">
              <w:rPr>
                <w:rFonts w:ascii="Arial" w:eastAsia="Arial" w:hAnsi="Arial" w:cs="Arial"/>
              </w:rPr>
              <w:t>Devin Caswell</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0FDDA8BA" w14:textId="51BB812A" w:rsidR="4AAFC0D8" w:rsidRDefault="4AAFC0D8" w:rsidP="4AAFC0D8">
            <w:r w:rsidRPr="4AAFC0D8">
              <w:rPr>
                <w:rFonts w:ascii="Arial" w:eastAsia="Arial" w:hAnsi="Arial" w:cs="Arial"/>
              </w:rPr>
              <w:t>2026-08-02</w:t>
            </w:r>
          </w:p>
        </w:tc>
      </w:tr>
      <w:tr w:rsidR="4AAFC0D8" w14:paraId="41A5B4BF"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039289DD" w14:textId="781B372A" w:rsidR="4AAFC0D8" w:rsidRDefault="4AAFC0D8" w:rsidP="4AAFC0D8">
            <w:r w:rsidRPr="4AAFC0D8">
              <w:rPr>
                <w:rFonts w:ascii="Arial" w:eastAsia="Arial" w:hAnsi="Arial" w:cs="Arial"/>
              </w:rPr>
              <w:t>Sections 7 to 9 and Appendix D</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4FC02AF4" w14:textId="0AA0EF54" w:rsidR="4AAFC0D8" w:rsidRDefault="4AAFC0D8" w:rsidP="4AAFC0D8">
            <w:r w:rsidRPr="4AAFC0D8">
              <w:rPr>
                <w:rFonts w:ascii="Arial" w:eastAsia="Arial" w:hAnsi="Arial" w:cs="Arial"/>
              </w:rPr>
              <w:t>Yahya Youssef</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4DD0B6D7" w14:textId="7B1990E5" w:rsidR="4AAFC0D8" w:rsidRDefault="4AAFC0D8" w:rsidP="4AAFC0D8">
            <w:r w:rsidRPr="4AAFC0D8">
              <w:rPr>
                <w:rFonts w:ascii="Arial" w:eastAsia="Arial" w:hAnsi="Arial" w:cs="Arial"/>
              </w:rPr>
              <w:t>2026-08-07</w:t>
            </w:r>
          </w:p>
        </w:tc>
      </w:tr>
      <w:tr w:rsidR="4AAFC0D8" w14:paraId="499286C9"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7D512B40" w14:textId="4D9D5358" w:rsidR="4AAFC0D8" w:rsidRDefault="4AAFC0D8" w:rsidP="4AAFC0D8">
            <w:r w:rsidRPr="4AAFC0D8">
              <w:rPr>
                <w:rFonts w:ascii="Arial" w:eastAsia="Arial" w:hAnsi="Arial" w:cs="Arial"/>
              </w:rPr>
              <w:t>Final team review</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0BFA69C3" w14:textId="40D58016" w:rsidR="4AAFC0D8" w:rsidRDefault="4AAFC0D8" w:rsidP="4AAFC0D8">
            <w:r w:rsidRPr="4AAFC0D8">
              <w:rPr>
                <w:rFonts w:ascii="Arial" w:eastAsia="Arial" w:hAnsi="Arial" w:cs="Arial"/>
              </w:rPr>
              <w:t>Group 2</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2C07D62E" w14:textId="57313E77" w:rsidR="4AAFC0D8" w:rsidRDefault="4AAFC0D8" w:rsidP="4AAFC0D8">
            <w:r w:rsidRPr="4AAFC0D8">
              <w:rPr>
                <w:rFonts w:ascii="Arial" w:eastAsia="Arial" w:hAnsi="Arial" w:cs="Arial"/>
              </w:rPr>
              <w:t>2026-08-08</w:t>
            </w:r>
          </w:p>
        </w:tc>
      </w:tr>
      <w:tr w:rsidR="4AAFC0D8" w14:paraId="2B352819" w14:textId="77777777" w:rsidTr="4AAFC0D8">
        <w:trPr>
          <w:trHeight w:val="300"/>
        </w:trPr>
        <w:tc>
          <w:tcPr>
            <w:tcW w:w="4185" w:type="dxa"/>
            <w:tcBorders>
              <w:top w:val="single" w:sz="12" w:space="0" w:color="auto"/>
              <w:left w:val="single" w:sz="12" w:space="0" w:color="auto"/>
              <w:bottom w:val="single" w:sz="12" w:space="0" w:color="auto"/>
              <w:right w:val="single" w:sz="12" w:space="0" w:color="auto"/>
            </w:tcBorders>
            <w:tcMar>
              <w:left w:w="108" w:type="dxa"/>
              <w:right w:w="108" w:type="dxa"/>
            </w:tcMar>
          </w:tcPr>
          <w:p w14:paraId="09A0DDCB" w14:textId="6969ACDA" w:rsidR="4AAFC0D8" w:rsidRDefault="4AAFC0D8" w:rsidP="4AAFC0D8">
            <w:r w:rsidRPr="4AAFC0D8">
              <w:rPr>
                <w:rFonts w:ascii="Arial" w:eastAsia="Arial" w:hAnsi="Arial" w:cs="Arial"/>
              </w:rPr>
              <w:t>Final submission</w:t>
            </w:r>
          </w:p>
        </w:tc>
        <w:tc>
          <w:tcPr>
            <w:tcW w:w="2040" w:type="dxa"/>
            <w:tcBorders>
              <w:top w:val="single" w:sz="12" w:space="0" w:color="auto"/>
              <w:left w:val="single" w:sz="12" w:space="0" w:color="auto"/>
              <w:bottom w:val="single" w:sz="12" w:space="0" w:color="auto"/>
              <w:right w:val="single" w:sz="12" w:space="0" w:color="auto"/>
            </w:tcBorders>
            <w:tcMar>
              <w:left w:w="108" w:type="dxa"/>
              <w:right w:w="108" w:type="dxa"/>
            </w:tcMar>
          </w:tcPr>
          <w:p w14:paraId="4B52A5CE" w14:textId="7F6AFD9F" w:rsidR="4AAFC0D8" w:rsidRDefault="4AAFC0D8" w:rsidP="4AAFC0D8">
            <w:r w:rsidRPr="4AAFC0D8">
              <w:rPr>
                <w:rFonts w:ascii="Arial" w:eastAsia="Arial" w:hAnsi="Arial" w:cs="Arial"/>
              </w:rPr>
              <w:t>Group 2</w:t>
            </w:r>
          </w:p>
        </w:tc>
        <w:tc>
          <w:tcPr>
            <w:tcW w:w="2295" w:type="dxa"/>
            <w:tcBorders>
              <w:top w:val="single" w:sz="12" w:space="0" w:color="auto"/>
              <w:left w:val="single" w:sz="12" w:space="0" w:color="auto"/>
              <w:bottom w:val="single" w:sz="12" w:space="0" w:color="auto"/>
              <w:right w:val="single" w:sz="12" w:space="0" w:color="auto"/>
            </w:tcBorders>
            <w:tcMar>
              <w:left w:w="108" w:type="dxa"/>
              <w:right w:w="108" w:type="dxa"/>
            </w:tcMar>
          </w:tcPr>
          <w:p w14:paraId="28D0284A" w14:textId="26C8352A" w:rsidR="4AAFC0D8" w:rsidRDefault="4AAFC0D8" w:rsidP="4AAFC0D8">
            <w:r w:rsidRPr="4AAFC0D8">
              <w:rPr>
                <w:rFonts w:ascii="Arial" w:eastAsia="Arial" w:hAnsi="Arial" w:cs="Arial"/>
              </w:rPr>
              <w:t>2026-08-09</w:t>
            </w:r>
          </w:p>
        </w:tc>
      </w:tr>
    </w:tbl>
    <w:p w14:paraId="54811589" w14:textId="43A55091" w:rsidR="3580FB4E" w:rsidRDefault="3580FB4E" w:rsidP="4AAFC0D8">
      <w:pPr>
        <w:spacing w:after="0" w:line="300" w:lineRule="auto"/>
        <w:rPr>
          <w:rFonts w:ascii="Arial" w:eastAsia="Arial" w:hAnsi="Arial" w:cs="Arial"/>
          <w:color w:val="C00000"/>
          <w:sz w:val="24"/>
          <w:szCs w:val="24"/>
        </w:rPr>
      </w:pPr>
    </w:p>
    <w:p w14:paraId="4CBAD834" w14:textId="04B37265" w:rsidR="3580FB4E" w:rsidRDefault="061A64A5" w:rsidP="4AAFC0D8">
      <w:pPr>
        <w:pStyle w:val="Heading1"/>
        <w:spacing w:before="322" w:after="322"/>
        <w:rPr>
          <w:rFonts w:ascii="Arial" w:eastAsia="Arial" w:hAnsi="Arial" w:cs="Arial"/>
          <w:color w:val="auto"/>
        </w:rPr>
      </w:pPr>
      <w:r w:rsidRPr="4AAFC0D8">
        <w:rPr>
          <w:rFonts w:ascii="Arial" w:eastAsia="Arial" w:hAnsi="Arial" w:cs="Arial"/>
          <w:color w:val="auto"/>
        </w:rPr>
        <w:t>10. Recommendations on Software Quality</w:t>
      </w:r>
    </w:p>
    <w:p w14:paraId="7EABEACE" w14:textId="5895650E" w:rsidR="3580FB4E" w:rsidRDefault="061A64A5" w:rsidP="4AAFC0D8">
      <w:pPr>
        <w:pStyle w:val="Heading2"/>
        <w:spacing w:before="299" w:after="299"/>
        <w:rPr>
          <w:rFonts w:ascii="Arial" w:eastAsia="Arial" w:hAnsi="Arial" w:cs="Arial"/>
          <w:color w:val="auto"/>
          <w:sz w:val="28"/>
          <w:szCs w:val="28"/>
        </w:rPr>
      </w:pPr>
      <w:r w:rsidRPr="4AAFC0D8">
        <w:rPr>
          <w:rFonts w:ascii="Arial" w:eastAsia="Arial" w:hAnsi="Arial" w:cs="Arial"/>
          <w:color w:val="auto"/>
          <w:sz w:val="28"/>
          <w:szCs w:val="28"/>
        </w:rPr>
        <w:t>10.1 Input Validation Improvements</w:t>
      </w:r>
    </w:p>
    <w:p w14:paraId="53580A20" w14:textId="04DDDD2A" w:rsidR="3580FB4E" w:rsidRDefault="061A64A5" w:rsidP="4AAFC0D8">
      <w:pPr>
        <w:spacing w:before="240" w:after="240"/>
        <w:rPr>
          <w:rFonts w:ascii="Arial" w:eastAsia="Arial" w:hAnsi="Arial" w:cs="Arial"/>
        </w:rPr>
      </w:pPr>
      <w:r w:rsidRPr="4AAFC0D8">
        <w:rPr>
          <w:rFonts w:ascii="Arial" w:eastAsia="Arial" w:hAnsi="Arial" w:cs="Arial"/>
        </w:rPr>
        <w:t xml:space="preserve">The application should provide more comprehensive client-side validation before </w:t>
      </w:r>
      <w:r w:rsidR="2CEC95EC" w:rsidRPr="4AAFC0D8">
        <w:rPr>
          <w:rFonts w:ascii="Arial" w:eastAsia="Arial" w:hAnsi="Arial" w:cs="Arial"/>
        </w:rPr>
        <w:t xml:space="preserve">form </w:t>
      </w:r>
      <w:r w:rsidRPr="4AAFC0D8">
        <w:rPr>
          <w:rFonts w:ascii="Arial" w:eastAsia="Arial" w:hAnsi="Arial" w:cs="Arial"/>
        </w:rPr>
        <w:t>submission. While required fields are validated, additional validation should be implemented for invalid date ranges, duplicate entries, and inconsistent field relationships. Providing immediate feedback as users enter information would reduce submission errors and improve usability.</w:t>
      </w:r>
    </w:p>
    <w:p w14:paraId="509C2F22" w14:textId="57604F5A" w:rsidR="3580FB4E" w:rsidRDefault="061A64A5" w:rsidP="4AAFC0D8">
      <w:pPr>
        <w:spacing w:before="240" w:after="240"/>
        <w:rPr>
          <w:rFonts w:ascii="Arial" w:eastAsia="Arial" w:hAnsi="Arial" w:cs="Arial"/>
        </w:rPr>
      </w:pPr>
      <w:r w:rsidRPr="4AAFC0D8">
        <w:rPr>
          <w:rFonts w:ascii="Arial" w:eastAsia="Arial" w:hAnsi="Arial" w:cs="Arial"/>
        </w:rPr>
        <w:t xml:space="preserve">Error messages should clearly explain why input was rejected and identify the specific field requiring correction. Standardizing validation behavior across user stories, tasks, </w:t>
      </w:r>
      <w:r w:rsidRPr="4AAFC0D8">
        <w:rPr>
          <w:rFonts w:ascii="Arial" w:eastAsia="Arial" w:hAnsi="Arial" w:cs="Arial"/>
        </w:rPr>
        <w:lastRenderedPageBreak/>
        <w:t>issues, and sprint creation forms would also improve consistency throughout the application.</w:t>
      </w:r>
    </w:p>
    <w:p w14:paraId="297F6DB4" w14:textId="67DB5D64" w:rsidR="3580FB4E" w:rsidRDefault="061A64A5" w:rsidP="4AAFC0D8">
      <w:pPr>
        <w:pStyle w:val="Heading2"/>
        <w:spacing w:before="299" w:after="299"/>
        <w:rPr>
          <w:rFonts w:ascii="Arial" w:eastAsia="Arial" w:hAnsi="Arial" w:cs="Arial"/>
          <w:color w:val="auto"/>
          <w:sz w:val="28"/>
          <w:szCs w:val="28"/>
        </w:rPr>
      </w:pPr>
      <w:r w:rsidRPr="4AAFC0D8">
        <w:rPr>
          <w:rFonts w:ascii="Arial" w:eastAsia="Arial" w:hAnsi="Arial" w:cs="Arial"/>
          <w:color w:val="auto"/>
          <w:sz w:val="28"/>
          <w:szCs w:val="28"/>
        </w:rPr>
        <w:t>10.2 Authentication Improvements</w:t>
      </w:r>
    </w:p>
    <w:p w14:paraId="26C546AE" w14:textId="7DA41740" w:rsidR="3580FB4E" w:rsidRDefault="061A64A5" w:rsidP="4AAFC0D8">
      <w:pPr>
        <w:spacing w:before="240" w:after="240"/>
        <w:rPr>
          <w:rFonts w:ascii="Arial" w:eastAsia="Arial" w:hAnsi="Arial" w:cs="Arial"/>
        </w:rPr>
      </w:pPr>
      <w:r w:rsidRPr="4AAFC0D8">
        <w:rPr>
          <w:rFonts w:ascii="Arial" w:eastAsia="Arial" w:hAnsi="Arial" w:cs="Arial"/>
        </w:rPr>
        <w:t>Authentication security can be strengthened by implementing additional safeguards against unauthorized access. Recommended improvements include enforcing stronger password complexity requirements, enabling multi-factor authentication (MFA), and limiting repeated failed login attempts through account lockout or rate limiting.</w:t>
      </w:r>
    </w:p>
    <w:p w14:paraId="1138379B" w14:textId="7148350A" w:rsidR="3580FB4E" w:rsidRDefault="061A64A5" w:rsidP="4AAFC0D8">
      <w:pPr>
        <w:spacing w:before="240" w:after="240"/>
        <w:rPr>
          <w:rFonts w:ascii="Arial" w:eastAsia="Arial" w:hAnsi="Arial" w:cs="Arial"/>
        </w:rPr>
      </w:pPr>
      <w:r w:rsidRPr="4AAFC0D8">
        <w:rPr>
          <w:rFonts w:ascii="Arial" w:eastAsia="Arial" w:hAnsi="Arial" w:cs="Arial"/>
        </w:rPr>
        <w:t>More informative authentication logging should also be implemented to assist administrators in identifying suspicious login activity. Improving session timeout handling and ensuring secure session termination after logout would further strengthen application security.</w:t>
      </w:r>
    </w:p>
    <w:p w14:paraId="516DD461" w14:textId="715E35A5" w:rsidR="3580FB4E" w:rsidRDefault="061A64A5" w:rsidP="4AAFC0D8">
      <w:pPr>
        <w:pStyle w:val="Heading2"/>
        <w:spacing w:before="299" w:after="299"/>
        <w:rPr>
          <w:rFonts w:ascii="Arial" w:eastAsia="Arial" w:hAnsi="Arial" w:cs="Arial"/>
          <w:color w:val="auto"/>
          <w:sz w:val="28"/>
          <w:szCs w:val="28"/>
        </w:rPr>
      </w:pPr>
      <w:r w:rsidRPr="4AAFC0D8">
        <w:rPr>
          <w:rFonts w:ascii="Arial" w:eastAsia="Arial" w:hAnsi="Arial" w:cs="Arial"/>
          <w:color w:val="auto"/>
          <w:sz w:val="28"/>
          <w:szCs w:val="28"/>
        </w:rPr>
        <w:t>10.3 Workflow Validation Improvements</w:t>
      </w:r>
    </w:p>
    <w:p w14:paraId="50221806" w14:textId="714E05CB" w:rsidR="3580FB4E" w:rsidRDefault="061A64A5" w:rsidP="4AAFC0D8">
      <w:pPr>
        <w:spacing w:before="240" w:after="240"/>
        <w:rPr>
          <w:rFonts w:ascii="Arial" w:eastAsia="Arial" w:hAnsi="Arial" w:cs="Arial"/>
        </w:rPr>
      </w:pPr>
      <w:r w:rsidRPr="4AAFC0D8">
        <w:rPr>
          <w:rFonts w:ascii="Arial" w:eastAsia="Arial" w:hAnsi="Arial" w:cs="Arial"/>
        </w:rPr>
        <w:t>Several workflow rules should be validated automatically to prevent inconsistent project data. For example, the system should prevent tasks from being assigned to archived user stories, ensure sprint dates do not overlap, and verify that related entities exist before relationships are created.</w:t>
      </w:r>
    </w:p>
    <w:p w14:paraId="2490A7E1" w14:textId="1D6006AA" w:rsidR="3580FB4E" w:rsidRDefault="061A64A5" w:rsidP="4AAFC0D8">
      <w:pPr>
        <w:spacing w:before="240" w:after="240"/>
        <w:rPr>
          <w:rFonts w:ascii="Arial" w:eastAsia="Arial" w:hAnsi="Arial" w:cs="Arial"/>
        </w:rPr>
      </w:pPr>
      <w:r w:rsidRPr="4AAFC0D8">
        <w:rPr>
          <w:rFonts w:ascii="Arial" w:eastAsia="Arial" w:hAnsi="Arial" w:cs="Arial"/>
        </w:rPr>
        <w:t>Business rules should also be validated earlier in the workflow rather than only after form submission. Immediate validation of dependencies between projects, user stories, tasks, and issues would reduce user errors and improve data integrity.</w:t>
      </w:r>
    </w:p>
    <w:p w14:paraId="5FBDE27C" w14:textId="1F8793CF" w:rsidR="3580FB4E" w:rsidRDefault="061A64A5" w:rsidP="4AAFC0D8">
      <w:pPr>
        <w:pStyle w:val="Heading2"/>
        <w:spacing w:before="299" w:after="299"/>
        <w:rPr>
          <w:rFonts w:ascii="Arial" w:eastAsia="Arial" w:hAnsi="Arial" w:cs="Arial"/>
          <w:color w:val="auto"/>
          <w:sz w:val="28"/>
          <w:szCs w:val="28"/>
        </w:rPr>
      </w:pPr>
      <w:r w:rsidRPr="4AAFC0D8">
        <w:rPr>
          <w:rFonts w:ascii="Arial" w:eastAsia="Arial" w:hAnsi="Arial" w:cs="Arial"/>
          <w:color w:val="auto"/>
          <w:sz w:val="28"/>
          <w:szCs w:val="28"/>
        </w:rPr>
        <w:t>10.4 Test Automation Recommendations</w:t>
      </w:r>
    </w:p>
    <w:p w14:paraId="74A2CC85" w14:textId="123FC1DF" w:rsidR="3580FB4E" w:rsidRDefault="061A64A5" w:rsidP="4AAFC0D8">
      <w:pPr>
        <w:spacing w:before="240" w:after="240"/>
        <w:rPr>
          <w:rFonts w:ascii="Arial" w:eastAsia="Arial" w:hAnsi="Arial" w:cs="Arial"/>
        </w:rPr>
      </w:pPr>
      <w:r w:rsidRPr="4AAFC0D8">
        <w:rPr>
          <w:rFonts w:ascii="Arial" w:eastAsia="Arial" w:hAnsi="Arial" w:cs="Arial"/>
        </w:rPr>
        <w:t>The automated testing framework should be expanded to provide broader regression coverage. Additional Selenium and Cucumber tests should be developed for sprint management, backlog operations, project administration, user management, and permissions.</w:t>
      </w:r>
    </w:p>
    <w:p w14:paraId="298922F1" w14:textId="3108E034" w:rsidR="3580FB4E" w:rsidRDefault="061A64A5" w:rsidP="4AAFC0D8">
      <w:pPr>
        <w:spacing w:before="240" w:after="240"/>
        <w:rPr>
          <w:rFonts w:ascii="Arial" w:eastAsia="Arial" w:hAnsi="Arial" w:cs="Arial"/>
        </w:rPr>
      </w:pPr>
      <w:r w:rsidRPr="4AAFC0D8">
        <w:rPr>
          <w:rFonts w:ascii="Arial" w:eastAsia="Arial" w:hAnsi="Arial" w:cs="Arial"/>
        </w:rPr>
        <w:t xml:space="preserve">Page Object Model (POM) patterns should continue to be used to improve maintainability and reduce duplicated locator code. Automated tests should also be integrated into a Continuous Integration/Continuous Deployment (CI/CD) pipeline so that regression tests </w:t>
      </w:r>
      <w:proofErr w:type="gramStart"/>
      <w:r w:rsidRPr="4AAFC0D8">
        <w:rPr>
          <w:rFonts w:ascii="Arial" w:eastAsia="Arial" w:hAnsi="Arial" w:cs="Arial"/>
        </w:rPr>
        <w:t>execute</w:t>
      </w:r>
      <w:proofErr w:type="gramEnd"/>
      <w:r w:rsidRPr="4AAFC0D8">
        <w:rPr>
          <w:rFonts w:ascii="Arial" w:eastAsia="Arial" w:hAnsi="Arial" w:cs="Arial"/>
        </w:rPr>
        <w:t xml:space="preserve"> automatically whenever code changes are submitted.</w:t>
      </w:r>
    </w:p>
    <w:p w14:paraId="4432F265" w14:textId="74650481" w:rsidR="3580FB4E" w:rsidRDefault="061A64A5" w:rsidP="4AAFC0D8">
      <w:pPr>
        <w:spacing w:before="240" w:after="240"/>
        <w:rPr>
          <w:rFonts w:ascii="Arial" w:eastAsia="Arial" w:hAnsi="Arial" w:cs="Arial"/>
        </w:rPr>
      </w:pPr>
      <w:r w:rsidRPr="4AAFC0D8">
        <w:rPr>
          <w:rFonts w:ascii="Arial" w:eastAsia="Arial" w:hAnsi="Arial" w:cs="Arial"/>
        </w:rPr>
        <w:t>Cross-browser automation should be expanded beyond Chrome to include Firefox, Microsoft Edge, and Safari to ensure consistent behavior across supported browsers.</w:t>
      </w:r>
    </w:p>
    <w:p w14:paraId="7E96F5B5" w14:textId="29B6ADA4" w:rsidR="3580FB4E" w:rsidRDefault="061A64A5" w:rsidP="4AAFC0D8">
      <w:pPr>
        <w:pStyle w:val="Heading2"/>
        <w:spacing w:before="299" w:after="299"/>
        <w:rPr>
          <w:rFonts w:ascii="Arial" w:eastAsia="Arial" w:hAnsi="Arial" w:cs="Arial"/>
          <w:color w:val="auto"/>
          <w:sz w:val="28"/>
          <w:szCs w:val="28"/>
        </w:rPr>
      </w:pPr>
      <w:r w:rsidRPr="4AAFC0D8">
        <w:rPr>
          <w:rFonts w:ascii="Arial" w:eastAsia="Arial" w:hAnsi="Arial" w:cs="Arial"/>
          <w:color w:val="auto"/>
          <w:sz w:val="28"/>
          <w:szCs w:val="28"/>
        </w:rPr>
        <w:lastRenderedPageBreak/>
        <w:t>10.5 Future Testing Recommendations</w:t>
      </w:r>
    </w:p>
    <w:p w14:paraId="39C1CB87" w14:textId="74F1FCCB" w:rsidR="3580FB4E" w:rsidRDefault="061A64A5" w:rsidP="4AAFC0D8">
      <w:pPr>
        <w:spacing w:before="240" w:after="240"/>
        <w:rPr>
          <w:rFonts w:ascii="Arial" w:eastAsia="Arial" w:hAnsi="Arial" w:cs="Arial"/>
        </w:rPr>
      </w:pPr>
      <w:r w:rsidRPr="4AAFC0D8">
        <w:rPr>
          <w:rFonts w:ascii="Arial" w:eastAsia="Arial" w:hAnsi="Arial" w:cs="Arial"/>
        </w:rPr>
        <w:t>Future testing efforts should extend beyond functional testing to include additional quality assurance activities. Performance and load testing should evaluate application responsiveness under realistic user workloads, while security testing should assess vulnerabilities such as SQL injection, cross-site scripting (XSS), and cross-site request forgery (CSRF).</w:t>
      </w:r>
    </w:p>
    <w:p w14:paraId="5B500372" w14:textId="5AD740E5" w:rsidR="3580FB4E" w:rsidRDefault="061A64A5" w:rsidP="4AAFC0D8">
      <w:pPr>
        <w:spacing w:before="240" w:after="240"/>
        <w:rPr>
          <w:rFonts w:ascii="Arial" w:eastAsia="Arial" w:hAnsi="Arial" w:cs="Arial"/>
        </w:rPr>
      </w:pPr>
      <w:r w:rsidRPr="4AAFC0D8">
        <w:rPr>
          <w:rFonts w:ascii="Arial" w:eastAsia="Arial" w:hAnsi="Arial" w:cs="Arial"/>
        </w:rPr>
        <w:t>Accessibility testing should be performed to ensure compliance with WCAG standards and improve usability for users with disabilities. Compatibility testing across multiple operating systems, browsers, and mobile devices would further improve software quality. Finally, expanding automated regression testing and incorporating performance and security tests into the CI/CD pipeline would provide continuous quality assurance throughout future software releases.</w:t>
      </w:r>
    </w:p>
    <w:p w14:paraId="31BB968D" w14:textId="2E7E6DBB" w:rsidR="3580FB4E" w:rsidRDefault="465B9428" w:rsidP="4AAFC0D8">
      <w:pPr>
        <w:pStyle w:val="Heading1"/>
        <w:spacing w:before="281" w:after="281" w:line="300" w:lineRule="auto"/>
        <w:rPr>
          <w:rFonts w:ascii="Arial" w:eastAsia="Arial" w:hAnsi="Arial" w:cs="Arial"/>
          <w:color w:val="000000" w:themeColor="text1"/>
        </w:rPr>
      </w:pPr>
      <w:r w:rsidRPr="4AAFC0D8">
        <w:rPr>
          <w:rFonts w:ascii="Arial" w:eastAsia="Arial" w:hAnsi="Arial" w:cs="Arial"/>
          <w:color w:val="000000" w:themeColor="text1"/>
        </w:rPr>
        <w:t>11. Conclusion</w:t>
      </w:r>
    </w:p>
    <w:p w14:paraId="6CF65D57" w14:textId="7498E209" w:rsidR="3580FB4E" w:rsidRDefault="465B9428" w:rsidP="4AAFC0D8">
      <w:pPr>
        <w:pStyle w:val="Heading2"/>
        <w:spacing w:before="261" w:after="261" w:line="300" w:lineRule="auto"/>
        <w:rPr>
          <w:rFonts w:ascii="Arial" w:eastAsia="Arial" w:hAnsi="Arial" w:cs="Arial"/>
          <w:color w:val="000000" w:themeColor="text1"/>
          <w:sz w:val="28"/>
          <w:szCs w:val="28"/>
        </w:rPr>
      </w:pPr>
      <w:r w:rsidRPr="4AAFC0D8">
        <w:rPr>
          <w:rFonts w:ascii="Arial" w:eastAsia="Arial" w:hAnsi="Arial" w:cs="Arial"/>
          <w:color w:val="000000" w:themeColor="text1"/>
          <w:sz w:val="28"/>
          <w:szCs w:val="28"/>
        </w:rPr>
        <w:t>11.1 Testing Summary</w:t>
      </w:r>
    </w:p>
    <w:p w14:paraId="5D874C76" w14:textId="41484CF5" w:rsidR="3580FB4E" w:rsidRDefault="3059906E"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This project applied multiple software testing techniques to evaluate selected features of the Taiga Agile Project Management System. The testing effort focused on five major functional areas: User Story Creation, Task Creation, Issue Creation, Sprint/Milestone Creation, and User Registration/Login.</w:t>
      </w:r>
    </w:p>
    <w:p w14:paraId="610D7C99" w14:textId="6657D556" w:rsidR="3580FB4E" w:rsidRDefault="3059906E"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The testing methodology incorporated Input Domain Modeling (IDM), Equivalence Partitioning, Representative Value Selection, Graph-Based Testing, Exploratory Testing, and Automated Testing. These techniques were used to evaluate application behavior under both valid and invalid input conditions while assessing workflow behavior, business-rule enforcement, and authentication processes.</w:t>
      </w:r>
    </w:p>
    <w:p w14:paraId="7F654376" w14:textId="418F9408" w:rsidR="3580FB4E" w:rsidRDefault="3059906E"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Input Domain Modeling was used to identify input characteristics and define equivalence classes for each selected feature. Representative values were then selected to construct effective test cases that provided meaningful input coverage while minimizing redundant testing. Graph-Based Testing was applied to the User Registration and Login functionality to model authentication workflows and achieve Edge Coverage of all major decision paths.</w:t>
      </w:r>
    </w:p>
    <w:p w14:paraId="351442F4" w14:textId="301B523E" w:rsidR="3580FB4E" w:rsidRDefault="3059906E"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 xml:space="preserve">Additional exploratory testing sessions were performed to evaluate real-world user workflows and identify usability issues that may not be revealed through structured test cases alone. Automated testing using Selenium WebDriver, </w:t>
      </w:r>
      <w:r w:rsidRPr="4AAFC0D8">
        <w:rPr>
          <w:rFonts w:ascii="Arial" w:eastAsia="Arial" w:hAnsi="Arial" w:cs="Arial"/>
          <w:sz w:val="24"/>
          <w:szCs w:val="24"/>
        </w:rPr>
        <w:lastRenderedPageBreak/>
        <w:t>Cucumber, and JUnit 5 provided repeatable validation of authentication functionality and demonstrated the applicability of automated testing techniques within the project.</w:t>
      </w:r>
    </w:p>
    <w:p w14:paraId="4A2903F7" w14:textId="7F9017D4" w:rsidR="3580FB4E" w:rsidRDefault="3059906E"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Overall, the testing activities provided comprehensive coverage of the selected Taiga features and generated valuable information regarding software quality and reliability. A total of twenty-eight (28) automated JUnit 5 test cases were executed across the selected feature areas and authentication workflows, including twenty-one (21) Input Domain Modeling test cases and seven (7) Graph-Based Testing test cases. All twenty-eight automated test cases passed successfully without execution failures, demonstrating that the tested functionality behaved according to the expected requirements and validation rules.</w:t>
      </w:r>
    </w:p>
    <w:p w14:paraId="126B7AE4" w14:textId="10B21C58" w:rsidR="3580FB4E" w:rsidRDefault="3059906E" w:rsidP="4AAFC0D8">
      <w:pPr>
        <w:spacing w:before="210" w:after="210" w:line="300" w:lineRule="auto"/>
      </w:pPr>
      <w:r w:rsidRPr="4AAFC0D8">
        <w:rPr>
          <w:rFonts w:ascii="Arial" w:eastAsia="Arial" w:hAnsi="Arial" w:cs="Arial"/>
          <w:sz w:val="24"/>
          <w:szCs w:val="24"/>
        </w:rPr>
        <w:t>In addition to the automated test suite, exploratory testing was conducted across five major functional areas. Exploratory testing identified several minor usability and validation concerns, including blocked user stories that did not require a blocking reason, inconsistent error-message presentation during task creation, and acceptance of zero-duration sprints. However, no critical defects, major failures, security concerns, or workflow-breaking issues were discovered.</w:t>
      </w:r>
    </w:p>
    <w:p w14:paraId="37512FF8" w14:textId="4BBB2443" w:rsidR="3580FB4E" w:rsidRDefault="1BAC5ED3" w:rsidP="4AAFC0D8">
      <w:pPr>
        <w:pStyle w:val="Heading2"/>
        <w:spacing w:before="261" w:after="261" w:line="300" w:lineRule="auto"/>
        <w:rPr>
          <w:rFonts w:ascii="Arial" w:eastAsia="Arial" w:hAnsi="Arial" w:cs="Arial"/>
          <w:color w:val="000000" w:themeColor="text1"/>
          <w:sz w:val="28"/>
          <w:szCs w:val="28"/>
        </w:rPr>
      </w:pPr>
      <w:r w:rsidRPr="4AAFC0D8">
        <w:rPr>
          <w:rFonts w:ascii="Arial" w:eastAsia="Arial" w:hAnsi="Arial" w:cs="Arial"/>
          <w:color w:val="000000" w:themeColor="text1"/>
          <w:sz w:val="28"/>
          <w:szCs w:val="28"/>
        </w:rPr>
        <w:t>11.2 Achievement of Test Objectives</w:t>
      </w:r>
    </w:p>
    <w:p w14:paraId="2A14B261" w14:textId="63F09AC1" w:rsidR="3580FB4E" w:rsidRDefault="7DF48C6D"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The objectives established for this project were successfully achieved.</w:t>
      </w:r>
    </w:p>
    <w:p w14:paraId="5471E844" w14:textId="0637467B" w:rsidR="3580FB4E" w:rsidRDefault="7DF48C6D"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The testing team successfully:</w:t>
      </w:r>
    </w:p>
    <w:p w14:paraId="6C508FF9" w14:textId="2865D4E7" w:rsidR="3580FB4E" w:rsidRDefault="7DF48C6D" w:rsidP="4AAFC0D8">
      <w:pPr>
        <w:pStyle w:val="ListParagraph"/>
        <w:numPr>
          <w:ilvl w:val="0"/>
          <w:numId w:val="3"/>
        </w:numPr>
        <w:spacing w:after="0" w:line="300" w:lineRule="auto"/>
        <w:rPr>
          <w:rFonts w:ascii="Arial" w:eastAsia="Arial" w:hAnsi="Arial" w:cs="Arial"/>
          <w:sz w:val="24"/>
          <w:szCs w:val="24"/>
        </w:rPr>
      </w:pPr>
      <w:r w:rsidRPr="4AAFC0D8">
        <w:rPr>
          <w:rFonts w:ascii="Arial" w:eastAsia="Arial" w:hAnsi="Arial" w:cs="Arial"/>
          <w:sz w:val="24"/>
          <w:szCs w:val="24"/>
        </w:rPr>
        <w:t>Selected and analyzed key Taiga features suitable for systematic testing.</w:t>
      </w:r>
    </w:p>
    <w:p w14:paraId="37900C9D" w14:textId="7E5CE72D" w:rsidR="3580FB4E" w:rsidRDefault="7DF48C6D" w:rsidP="4AAFC0D8">
      <w:pPr>
        <w:pStyle w:val="ListParagraph"/>
        <w:numPr>
          <w:ilvl w:val="0"/>
          <w:numId w:val="3"/>
        </w:numPr>
        <w:spacing w:after="0" w:line="300" w:lineRule="auto"/>
        <w:rPr>
          <w:rFonts w:ascii="Arial" w:eastAsia="Arial" w:hAnsi="Arial" w:cs="Arial"/>
          <w:sz w:val="24"/>
          <w:szCs w:val="24"/>
        </w:rPr>
      </w:pPr>
      <w:r w:rsidRPr="4AAFC0D8">
        <w:rPr>
          <w:rFonts w:ascii="Arial" w:eastAsia="Arial" w:hAnsi="Arial" w:cs="Arial"/>
          <w:sz w:val="24"/>
          <w:szCs w:val="24"/>
        </w:rPr>
        <w:t>Applied Input Domain Modeling techniques to identify input characteristics and equivalence classes.</w:t>
      </w:r>
    </w:p>
    <w:p w14:paraId="072F48C2" w14:textId="007A302D" w:rsidR="3580FB4E" w:rsidRDefault="7DF48C6D" w:rsidP="4AAFC0D8">
      <w:pPr>
        <w:pStyle w:val="ListParagraph"/>
        <w:numPr>
          <w:ilvl w:val="0"/>
          <w:numId w:val="3"/>
        </w:numPr>
        <w:spacing w:after="0" w:line="300" w:lineRule="auto"/>
        <w:rPr>
          <w:rFonts w:ascii="Arial" w:eastAsia="Arial" w:hAnsi="Arial" w:cs="Arial"/>
          <w:sz w:val="24"/>
          <w:szCs w:val="24"/>
        </w:rPr>
      </w:pPr>
      <w:r w:rsidRPr="4AAFC0D8">
        <w:rPr>
          <w:rFonts w:ascii="Arial" w:eastAsia="Arial" w:hAnsi="Arial" w:cs="Arial"/>
          <w:sz w:val="24"/>
          <w:szCs w:val="24"/>
        </w:rPr>
        <w:t>Developed representative values and structured test cases for each selected feature.</w:t>
      </w:r>
    </w:p>
    <w:p w14:paraId="252F9484" w14:textId="57E460C9" w:rsidR="3580FB4E" w:rsidRDefault="7DF48C6D" w:rsidP="4AAFC0D8">
      <w:pPr>
        <w:pStyle w:val="ListParagraph"/>
        <w:numPr>
          <w:ilvl w:val="0"/>
          <w:numId w:val="3"/>
        </w:numPr>
        <w:spacing w:after="0" w:line="300" w:lineRule="auto"/>
        <w:rPr>
          <w:rFonts w:ascii="Arial" w:eastAsia="Arial" w:hAnsi="Arial" w:cs="Arial"/>
          <w:sz w:val="24"/>
          <w:szCs w:val="24"/>
        </w:rPr>
      </w:pPr>
      <w:r w:rsidRPr="4AAFC0D8">
        <w:rPr>
          <w:rFonts w:ascii="Arial" w:eastAsia="Arial" w:hAnsi="Arial" w:cs="Arial"/>
          <w:sz w:val="24"/>
          <w:szCs w:val="24"/>
        </w:rPr>
        <w:t>Constructed a control flow graph for the User Registration and Login process.</w:t>
      </w:r>
    </w:p>
    <w:p w14:paraId="45034E61" w14:textId="0C604395" w:rsidR="3580FB4E" w:rsidRDefault="7DF48C6D" w:rsidP="4AAFC0D8">
      <w:pPr>
        <w:pStyle w:val="ListParagraph"/>
        <w:numPr>
          <w:ilvl w:val="0"/>
          <w:numId w:val="3"/>
        </w:numPr>
        <w:spacing w:after="0" w:line="300" w:lineRule="auto"/>
        <w:rPr>
          <w:rFonts w:ascii="Arial" w:eastAsia="Arial" w:hAnsi="Arial" w:cs="Arial"/>
          <w:sz w:val="24"/>
          <w:szCs w:val="24"/>
        </w:rPr>
      </w:pPr>
      <w:r w:rsidRPr="4AAFC0D8">
        <w:rPr>
          <w:rFonts w:ascii="Arial" w:eastAsia="Arial" w:hAnsi="Arial" w:cs="Arial"/>
          <w:sz w:val="24"/>
          <w:szCs w:val="24"/>
        </w:rPr>
        <w:t>Applied Graph-Based Testing using the Edge Coverage criterion.</w:t>
      </w:r>
    </w:p>
    <w:p w14:paraId="03EC2B51" w14:textId="05B28B2D" w:rsidR="3580FB4E" w:rsidRDefault="7DF48C6D" w:rsidP="4AAFC0D8">
      <w:pPr>
        <w:pStyle w:val="ListParagraph"/>
        <w:numPr>
          <w:ilvl w:val="0"/>
          <w:numId w:val="3"/>
        </w:numPr>
        <w:spacing w:after="0" w:line="300" w:lineRule="auto"/>
        <w:rPr>
          <w:rFonts w:ascii="Arial" w:eastAsia="Arial" w:hAnsi="Arial" w:cs="Arial"/>
          <w:sz w:val="24"/>
          <w:szCs w:val="24"/>
        </w:rPr>
      </w:pPr>
      <w:r w:rsidRPr="4AAFC0D8">
        <w:rPr>
          <w:rFonts w:ascii="Arial" w:eastAsia="Arial" w:hAnsi="Arial" w:cs="Arial"/>
          <w:sz w:val="24"/>
          <w:szCs w:val="24"/>
        </w:rPr>
        <w:t>Executed manual, exploratory, and automated test cases.</w:t>
      </w:r>
    </w:p>
    <w:p w14:paraId="1AD454AA" w14:textId="285EC8BE" w:rsidR="3580FB4E" w:rsidRDefault="7DF48C6D" w:rsidP="4AAFC0D8">
      <w:pPr>
        <w:pStyle w:val="ListParagraph"/>
        <w:numPr>
          <w:ilvl w:val="0"/>
          <w:numId w:val="3"/>
        </w:numPr>
        <w:spacing w:after="0" w:line="300" w:lineRule="auto"/>
        <w:rPr>
          <w:rFonts w:ascii="Arial" w:eastAsia="Arial" w:hAnsi="Arial" w:cs="Arial"/>
          <w:sz w:val="24"/>
          <w:szCs w:val="24"/>
        </w:rPr>
      </w:pPr>
      <w:r w:rsidRPr="4AAFC0D8">
        <w:rPr>
          <w:rFonts w:ascii="Arial" w:eastAsia="Arial" w:hAnsi="Arial" w:cs="Arial"/>
          <w:sz w:val="24"/>
          <w:szCs w:val="24"/>
        </w:rPr>
        <w:t>Validated expected system behavior using both positive and negative test scenarios.</w:t>
      </w:r>
    </w:p>
    <w:p w14:paraId="1210198E" w14:textId="7151C370" w:rsidR="3580FB4E" w:rsidRDefault="7DF48C6D" w:rsidP="4AAFC0D8">
      <w:pPr>
        <w:pStyle w:val="ListParagraph"/>
        <w:numPr>
          <w:ilvl w:val="0"/>
          <w:numId w:val="3"/>
        </w:numPr>
        <w:spacing w:after="0" w:line="300" w:lineRule="auto"/>
        <w:rPr>
          <w:rFonts w:ascii="Arial" w:eastAsia="Arial" w:hAnsi="Arial" w:cs="Arial"/>
          <w:sz w:val="24"/>
          <w:szCs w:val="24"/>
        </w:rPr>
      </w:pPr>
      <w:r w:rsidRPr="4AAFC0D8">
        <w:rPr>
          <w:rFonts w:ascii="Arial" w:eastAsia="Arial" w:hAnsi="Arial" w:cs="Arial"/>
          <w:sz w:val="24"/>
          <w:szCs w:val="24"/>
        </w:rPr>
        <w:t>Documented test results, observations, and recommendations.</w:t>
      </w:r>
    </w:p>
    <w:p w14:paraId="7E1A1FBD" w14:textId="75A9F267" w:rsidR="3580FB4E" w:rsidRDefault="7DF48C6D"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lastRenderedPageBreak/>
        <w:t>All Input Domain Modeling and Graph-Based Testing test cases were executed successfully and produced the expected results. Exploratory testing identified a small number of minor usability and validation issues; however, no critical defects, major failures, or workflow-breaking issues were observed.</w:t>
      </w:r>
    </w:p>
    <w:p w14:paraId="4A5AB741" w14:textId="3A41FE93" w:rsidR="3580FB4E" w:rsidRDefault="7DF48C6D"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The successful completion of these activities demonstrates the effective application of software testing principles covered throughout the course.</w:t>
      </w:r>
    </w:p>
    <w:p w14:paraId="74D8DEE6" w14:textId="61DBA1AC" w:rsidR="3580FB4E" w:rsidRDefault="7DF48C6D"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The automated JUnit 5 test suite executed twenty-eight (28) test cases derived from Input Domain Modeling and Graph-Based Testing activities. All test cases passed successfully, providing objective evidence that the selected functionality behaved as expected, as documented throughout this report.</w:t>
      </w:r>
    </w:p>
    <w:p w14:paraId="6137A6FF" w14:textId="6CA8A3E9" w:rsidR="3580FB4E" w:rsidRDefault="1BAC5ED3" w:rsidP="4AAFC0D8">
      <w:pPr>
        <w:pStyle w:val="Heading2"/>
        <w:spacing w:before="261" w:after="261" w:line="300" w:lineRule="auto"/>
        <w:rPr>
          <w:rFonts w:ascii="Arial" w:eastAsia="Arial" w:hAnsi="Arial" w:cs="Arial"/>
          <w:color w:val="000000" w:themeColor="text1"/>
          <w:sz w:val="28"/>
          <w:szCs w:val="28"/>
        </w:rPr>
      </w:pPr>
      <w:r w:rsidRPr="4AAFC0D8">
        <w:rPr>
          <w:rFonts w:ascii="Arial" w:eastAsia="Arial" w:hAnsi="Arial" w:cs="Arial"/>
          <w:color w:val="000000" w:themeColor="text1"/>
          <w:sz w:val="28"/>
          <w:szCs w:val="28"/>
        </w:rPr>
        <w:t>11.3 Overall Quality Assessment</w:t>
      </w:r>
    </w:p>
    <w:p w14:paraId="08A59470" w14:textId="1860E1BB" w:rsidR="3580FB4E" w:rsidRDefault="6649F494"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Based on the testing performed, Taiga demonstrates a high level of functional reliability within the scope of selected features.</w:t>
      </w:r>
    </w:p>
    <w:p w14:paraId="14DED9E9" w14:textId="7ACE9630" w:rsidR="3580FB4E" w:rsidRDefault="6649F494" w:rsidP="4AAFC0D8">
      <w:pPr>
        <w:spacing w:after="0" w:line="300" w:lineRule="auto"/>
        <w:rPr>
          <w:rFonts w:ascii="Arial" w:eastAsia="Arial" w:hAnsi="Arial" w:cs="Arial"/>
          <w:sz w:val="24"/>
          <w:szCs w:val="24"/>
        </w:rPr>
      </w:pPr>
      <w:r w:rsidRPr="4AAFC0D8">
        <w:rPr>
          <w:rFonts w:ascii="Arial" w:eastAsia="Arial" w:hAnsi="Arial" w:cs="Arial"/>
          <w:sz w:val="24"/>
          <w:szCs w:val="24"/>
        </w:rPr>
        <w:t xml:space="preserve">The application consistently handled valid inputs correctly and rejected invalid inputs </w:t>
      </w:r>
      <w:r w:rsidR="5F2EADA3" w:rsidRPr="4AAFC0D8">
        <w:rPr>
          <w:rFonts w:ascii="Arial" w:eastAsia="Arial" w:hAnsi="Arial" w:cs="Arial"/>
          <w:sz w:val="24"/>
          <w:szCs w:val="24"/>
        </w:rPr>
        <w:t>in accordance with the</w:t>
      </w:r>
      <w:r w:rsidRPr="4AAFC0D8">
        <w:rPr>
          <w:rFonts w:ascii="Arial" w:eastAsia="Arial" w:hAnsi="Arial" w:cs="Arial"/>
          <w:sz w:val="24"/>
          <w:szCs w:val="24"/>
        </w:rPr>
        <w:t xml:space="preserve"> expected </w:t>
      </w:r>
      <w:r w:rsidR="4DD9EA81" w:rsidRPr="4AAFC0D8">
        <w:rPr>
          <w:rFonts w:ascii="Arial" w:eastAsia="Arial" w:hAnsi="Arial" w:cs="Arial"/>
          <w:sz w:val="24"/>
          <w:szCs w:val="24"/>
        </w:rPr>
        <w:t>validation</w:t>
      </w:r>
      <w:r w:rsidRPr="4AAFC0D8">
        <w:rPr>
          <w:rFonts w:ascii="Arial" w:eastAsia="Arial" w:hAnsi="Arial" w:cs="Arial"/>
          <w:sz w:val="24"/>
          <w:szCs w:val="24"/>
        </w:rPr>
        <w:t xml:space="preserve"> rules. User story management, task management, issue tracking, sprint planning, and authentication workflows all performed as intended during structured testing activities. </w:t>
      </w:r>
      <w:r w:rsidR="40429772" w:rsidRPr="4AAFC0D8">
        <w:rPr>
          <w:rFonts w:ascii="Arial" w:eastAsia="Arial" w:hAnsi="Arial" w:cs="Arial"/>
          <w:sz w:val="24"/>
          <w:szCs w:val="24"/>
        </w:rPr>
        <w:t xml:space="preserve">A total of twenty-eight (28) automated JUnit 5 test cases were executed across the selected feature areas and authentication workflows. </w:t>
      </w:r>
      <w:r w:rsidRPr="4AAFC0D8">
        <w:rPr>
          <w:rFonts w:ascii="Arial" w:eastAsia="Arial" w:hAnsi="Arial" w:cs="Arial"/>
          <w:sz w:val="24"/>
          <w:szCs w:val="24"/>
        </w:rPr>
        <w:t>All twenty-eight test cases passed successfully without execution failures.</w:t>
      </w:r>
    </w:p>
    <w:p w14:paraId="6C55D334" w14:textId="5B666B4A" w:rsidR="3580FB4E" w:rsidRDefault="6649F494"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 xml:space="preserve">The exploratory testing sessions identified several minor issues primarily related to usability and validation consistency. Examples included accepting blocked user stories without </w:t>
      </w:r>
      <w:r w:rsidR="00571B05">
        <w:rPr>
          <w:rFonts w:ascii="Arial" w:eastAsia="Arial" w:hAnsi="Arial" w:cs="Arial"/>
          <w:sz w:val="24"/>
          <w:szCs w:val="24"/>
        </w:rPr>
        <w:t>a blocking reason, inconsistent error messaging during task creation, and accepting</w:t>
      </w:r>
      <w:r w:rsidRPr="4AAFC0D8">
        <w:rPr>
          <w:rFonts w:ascii="Arial" w:eastAsia="Arial" w:hAnsi="Arial" w:cs="Arial"/>
          <w:sz w:val="24"/>
          <w:szCs w:val="24"/>
        </w:rPr>
        <w:t xml:space="preserve"> zero-duration sprints. While these findings may affect usability and user experience, they do not significantly impact the </w:t>
      </w:r>
      <w:r w:rsidR="00571B05">
        <w:rPr>
          <w:rFonts w:ascii="Arial" w:eastAsia="Arial" w:hAnsi="Arial" w:cs="Arial"/>
          <w:sz w:val="24"/>
          <w:szCs w:val="24"/>
        </w:rPr>
        <w:t>application's overall functionality</w:t>
      </w:r>
      <w:r w:rsidRPr="4AAFC0D8">
        <w:rPr>
          <w:rFonts w:ascii="Arial" w:eastAsia="Arial" w:hAnsi="Arial" w:cs="Arial"/>
          <w:sz w:val="24"/>
          <w:szCs w:val="24"/>
        </w:rPr>
        <w:t>.</w:t>
      </w:r>
    </w:p>
    <w:p w14:paraId="67476B30" w14:textId="20822798" w:rsidR="3580FB4E" w:rsidRDefault="6649F494"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No critical defects, major failures, security concerns, or workflow-breaking issues were discovered during testing. Additionally, permission-based access controls and authentication workflows operate correctly under all tested scenarios.</w:t>
      </w:r>
    </w:p>
    <w:p w14:paraId="2B410D62" w14:textId="61D94C0C" w:rsidR="3580FB4E" w:rsidRDefault="6649F494"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Within the defined test scope, the quality of the evaluated Taiga features can therefore be considered satisfactory.</w:t>
      </w:r>
    </w:p>
    <w:p w14:paraId="58022D6C" w14:textId="551CC8CF" w:rsidR="3580FB4E" w:rsidRDefault="1E70A207" w:rsidP="4AAFC0D8">
      <w:pPr>
        <w:pStyle w:val="Heading2"/>
        <w:spacing w:before="210" w:after="210" w:line="300" w:lineRule="auto"/>
        <w:rPr>
          <w:rFonts w:ascii="Arial" w:eastAsia="Arial" w:hAnsi="Arial" w:cs="Arial"/>
          <w:color w:val="000000" w:themeColor="text1"/>
          <w:sz w:val="28"/>
          <w:szCs w:val="28"/>
        </w:rPr>
      </w:pPr>
      <w:r w:rsidRPr="4AAFC0D8">
        <w:rPr>
          <w:rFonts w:ascii="Arial" w:eastAsia="Arial" w:hAnsi="Arial" w:cs="Arial"/>
          <w:color w:val="000000" w:themeColor="text1"/>
          <w:sz w:val="28"/>
          <w:szCs w:val="28"/>
        </w:rPr>
        <w:lastRenderedPageBreak/>
        <w:t>11.4 Final Conclusions</w:t>
      </w:r>
    </w:p>
    <w:p w14:paraId="3F484D81" w14:textId="01682313" w:rsidR="3580FB4E" w:rsidRDefault="5DD33D05"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The Taiga Agile Project Management System proved to be an effective candidate for the application of modern software testing techniques, including Input Domain Modeling, Graph-Based Testing, Exploratory Testing, Test Automation, and Continuous Integration.</w:t>
      </w:r>
    </w:p>
    <w:p w14:paraId="7BA5738E" w14:textId="54D518DD" w:rsidR="3580FB4E" w:rsidRDefault="5DD33D05"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 xml:space="preserve">The testing activities performed throughout this project demonstrated that the selected Taiga features function reliably and correctly </w:t>
      </w:r>
      <w:proofErr w:type="gramStart"/>
      <w:r w:rsidR="00571B05">
        <w:rPr>
          <w:rFonts w:ascii="Arial" w:eastAsia="Arial" w:hAnsi="Arial" w:cs="Arial"/>
          <w:sz w:val="24"/>
          <w:szCs w:val="24"/>
        </w:rPr>
        <w:t>enforce</w:t>
      </w:r>
      <w:proofErr w:type="gramEnd"/>
      <w:r w:rsidRPr="4AAFC0D8">
        <w:rPr>
          <w:rFonts w:ascii="Arial" w:eastAsia="Arial" w:hAnsi="Arial" w:cs="Arial"/>
          <w:sz w:val="24"/>
          <w:szCs w:val="24"/>
        </w:rPr>
        <w:t xml:space="preserve"> input validation rules, workflow constraints, and authentication requirements. The combination of structured testing techniques and exploratory analysis provided confidence that the tested functionality behaves consistently under a variety of valid and invalid input conditions.</w:t>
      </w:r>
    </w:p>
    <w:p w14:paraId="0C2A2B7D" w14:textId="485D4F4E" w:rsidR="3580FB4E" w:rsidRDefault="5DD33D05"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A total of twenty-eight (28) automated JUnit 5 test cases were developed and executed, including twenty-one Input Domain Modeling test cases and seven Graph-Based Authentication test cases. All twenty-eight test cases passed successfully without execution failures, providing objective evidence that the selected functionality performed according to the expected results defined throughout this report.</w:t>
      </w:r>
    </w:p>
    <w:p w14:paraId="4CF59391" w14:textId="25176B3C" w:rsidR="3580FB4E" w:rsidRDefault="5DD33D05"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To support automated regression testing, a GitHub Actions Continuous Integration workflow was implemented within the project repository. The workflow was successfully integrated with the Maven-based test framework and executed successfully in a cloud-hosted environment. The CI</w:t>
      </w:r>
      <w:r w:rsidR="4C1CF1EC" w:rsidRPr="4AAFC0D8">
        <w:rPr>
          <w:rFonts w:ascii="Arial" w:eastAsia="Arial" w:hAnsi="Arial" w:cs="Arial"/>
          <w:sz w:val="24"/>
          <w:szCs w:val="24"/>
        </w:rPr>
        <w:t xml:space="preserve">/DC </w:t>
      </w:r>
      <w:r w:rsidRPr="4AAFC0D8">
        <w:rPr>
          <w:rFonts w:ascii="Arial" w:eastAsia="Arial" w:hAnsi="Arial" w:cs="Arial"/>
          <w:sz w:val="24"/>
          <w:szCs w:val="24"/>
        </w:rPr>
        <w:t>pipeline automatically builds the project and executes the automated test suite whenever repository updates occur. This capability improves testing repeatability, supports continuous quality verification, and promotes early detection of defects.</w:t>
      </w:r>
    </w:p>
    <w:p w14:paraId="611D430C" w14:textId="4E91B829" w:rsidR="3580FB4E" w:rsidRDefault="5DD33D05" w:rsidP="4AAFC0D8">
      <w:pPr>
        <w:spacing w:before="210" w:after="210" w:line="300" w:lineRule="auto"/>
      </w:pPr>
      <w:r w:rsidRPr="4AAFC0D8">
        <w:rPr>
          <w:rFonts w:ascii="Arial" w:eastAsia="Arial" w:hAnsi="Arial" w:cs="Arial"/>
          <w:sz w:val="24"/>
          <w:szCs w:val="24"/>
        </w:rPr>
        <w:t>Although several opportunities for improvement were identified, the issues discovered were limited to minor usability and validation concerns and did not significantly affect system functionality. The recommended enhancements described in Section 10 would further improve consistency, usability, maintainability, and overall software quality in future releases.</w:t>
      </w:r>
    </w:p>
    <w:p w14:paraId="386F6297" w14:textId="7F2A6B39" w:rsidR="3580FB4E" w:rsidRDefault="2694EC54" w:rsidP="4AAFC0D8">
      <w:pPr>
        <w:spacing w:before="210" w:after="210" w:line="300" w:lineRule="auto"/>
        <w:rPr>
          <w:rFonts w:ascii="Segoe UI" w:eastAsia="Segoe UI" w:hAnsi="Segoe UI" w:cs="Segoe UI"/>
          <w:sz w:val="24"/>
          <w:szCs w:val="24"/>
        </w:rPr>
      </w:pPr>
      <w:r w:rsidRPr="4AAFC0D8">
        <w:rPr>
          <w:rFonts w:ascii="Segoe UI" w:eastAsia="Segoe UI" w:hAnsi="Segoe UI" w:cs="Segoe UI"/>
          <w:sz w:val="24"/>
          <w:szCs w:val="24"/>
        </w:rPr>
        <w:t xml:space="preserve">The automated testing results demonstrated that all twenty-eight (28) test cases executed successfully and produced the expected outcomes. Exploratory testing complemented these results by identifying several minor </w:t>
      </w:r>
      <w:r w:rsidR="00571B05">
        <w:rPr>
          <w:rFonts w:ascii="Segoe UI" w:eastAsia="Segoe UI" w:hAnsi="Segoe UI" w:cs="Segoe UI"/>
          <w:sz w:val="24"/>
          <w:szCs w:val="24"/>
        </w:rPr>
        <w:t>opportunities for usability and validation improvements</w:t>
      </w:r>
      <w:r w:rsidRPr="4AAFC0D8">
        <w:rPr>
          <w:rFonts w:ascii="Segoe UI" w:eastAsia="Segoe UI" w:hAnsi="Segoe UI" w:cs="Segoe UI"/>
          <w:sz w:val="24"/>
          <w:szCs w:val="24"/>
        </w:rPr>
        <w:t xml:space="preserve">. Although these observations highlight </w:t>
      </w:r>
      <w:r w:rsidRPr="4AAFC0D8">
        <w:rPr>
          <w:rFonts w:ascii="Segoe UI" w:eastAsia="Segoe UI" w:hAnsi="Segoe UI" w:cs="Segoe UI"/>
          <w:sz w:val="24"/>
          <w:szCs w:val="24"/>
        </w:rPr>
        <w:lastRenderedPageBreak/>
        <w:t>areas for future refinement, they did not reveal any critical defects or significantly impact the functionality, reliability, or stability of the tested features.</w:t>
      </w:r>
    </w:p>
    <w:p w14:paraId="301D5395" w14:textId="72E23E5B" w:rsidR="3580FB4E" w:rsidRDefault="5DD33D05" w:rsidP="4AAFC0D8">
      <w:pPr>
        <w:spacing w:before="210" w:after="210" w:line="300" w:lineRule="auto"/>
        <w:rPr>
          <w:rFonts w:ascii="Arial" w:eastAsia="Arial" w:hAnsi="Arial" w:cs="Arial"/>
          <w:sz w:val="24"/>
          <w:szCs w:val="24"/>
        </w:rPr>
      </w:pPr>
      <w:r w:rsidRPr="4AAFC0D8">
        <w:rPr>
          <w:rFonts w:ascii="Arial" w:eastAsia="Arial" w:hAnsi="Arial" w:cs="Arial"/>
          <w:sz w:val="24"/>
          <w:szCs w:val="24"/>
        </w:rPr>
        <w:t xml:space="preserve">In conclusion, the testing effort successfully </w:t>
      </w:r>
      <w:r w:rsidR="001C5453">
        <w:rPr>
          <w:rFonts w:ascii="Arial" w:eastAsia="Arial" w:hAnsi="Arial" w:cs="Arial"/>
          <w:sz w:val="24"/>
          <w:szCs w:val="24"/>
        </w:rPr>
        <w:t>met the project's objectives and demonstrated</w:t>
      </w:r>
      <w:r w:rsidRPr="4AAFC0D8">
        <w:rPr>
          <w:rFonts w:ascii="Arial" w:eastAsia="Arial" w:hAnsi="Arial" w:cs="Arial"/>
          <w:sz w:val="24"/>
          <w:szCs w:val="24"/>
        </w:rPr>
        <w:t xml:space="preserve"> that the evaluated Taiga features operate with an acceptable level of quality, reliability, and robustness. The results demonstrate the value of systematic software testing in identifying defects, validating requirements, verifying workflow behavior, and increasing confidence in software performance prior to deployment.</w:t>
      </w:r>
    </w:p>
    <w:p w14:paraId="6F9DA81F" w14:textId="11C2A70E" w:rsidR="3580FB4E" w:rsidRDefault="3580FB4E" w:rsidP="4AAFC0D8">
      <w:pPr>
        <w:spacing w:before="210" w:after="210" w:line="300" w:lineRule="auto"/>
        <w:rPr>
          <w:rFonts w:ascii="Arial" w:eastAsia="Arial" w:hAnsi="Arial" w:cs="Arial"/>
          <w:sz w:val="24"/>
          <w:szCs w:val="24"/>
        </w:rPr>
      </w:pPr>
    </w:p>
    <w:p w14:paraId="41D94B3E" w14:textId="56C01CE6" w:rsidR="30AF0F9F" w:rsidRDefault="76F43BDA" w:rsidP="4AAFC0D8">
      <w:pPr>
        <w:spacing w:after="0" w:line="300" w:lineRule="auto"/>
      </w:pPr>
      <w:r w:rsidRPr="4AAFC0D8">
        <w:rPr>
          <w:rFonts w:ascii="Arial" w:eastAsia="Arial" w:hAnsi="Arial" w:cs="Arial"/>
          <w:b/>
          <w:bCs/>
          <w:sz w:val="28"/>
          <w:szCs w:val="28"/>
        </w:rPr>
        <w:t xml:space="preserve">Appendix A: </w:t>
      </w:r>
      <w:r w:rsidR="6C06D7CF" w:rsidRPr="4AAFC0D8">
        <w:rPr>
          <w:rFonts w:ascii="Arial" w:eastAsia="Arial" w:hAnsi="Arial" w:cs="Arial"/>
          <w:sz w:val="28"/>
          <w:szCs w:val="28"/>
        </w:rPr>
        <w:t>User Registration/Login Control Flow Graph</w:t>
      </w:r>
    </w:p>
    <w:p w14:paraId="51143073" w14:textId="7BC2CC5F" w:rsidR="30AF0F9F" w:rsidRDefault="30AF0F9F" w:rsidP="4AAFC0D8">
      <w:pPr>
        <w:spacing w:after="0"/>
        <w:rPr>
          <w:rFonts w:ascii="Arial" w:eastAsia="Arial" w:hAnsi="Arial" w:cs="Arial"/>
          <w:b/>
          <w:bCs/>
          <w:sz w:val="28"/>
          <w:szCs w:val="28"/>
        </w:rPr>
      </w:pPr>
    </w:p>
    <w:p w14:paraId="5F7C4FF5" w14:textId="0A52DCE2" w:rsidR="3580FB4E" w:rsidRDefault="3580FB4E" w:rsidP="3580FB4E">
      <w:pPr>
        <w:spacing w:after="0"/>
        <w:rPr>
          <w:rFonts w:ascii="Arial" w:eastAsia="Arial" w:hAnsi="Arial" w:cs="Arial"/>
          <w:sz w:val="24"/>
          <w:szCs w:val="24"/>
        </w:rPr>
      </w:pPr>
    </w:p>
    <w:p w14:paraId="17773849" w14:textId="03EBE180" w:rsidR="30AF0F9F" w:rsidRDefault="24462835" w:rsidP="4AAFC0D8">
      <w:pPr>
        <w:pStyle w:val="ListParagraph"/>
        <w:spacing w:after="0"/>
        <w:rPr>
          <w:rFonts w:ascii="Arial" w:eastAsia="Arial" w:hAnsi="Arial" w:cs="Arial"/>
          <w:sz w:val="24"/>
          <w:szCs w:val="24"/>
        </w:rPr>
      </w:pPr>
      <w:r w:rsidRPr="4AAFC0D8">
        <w:rPr>
          <w:rFonts w:ascii="Arial" w:eastAsia="Arial" w:hAnsi="Arial" w:cs="Arial"/>
          <w:sz w:val="24"/>
          <w:szCs w:val="24"/>
        </w:rPr>
        <w:t xml:space="preserve">A.1 </w:t>
      </w:r>
      <w:r w:rsidR="76F43BDA" w:rsidRPr="4AAFC0D8">
        <w:rPr>
          <w:rFonts w:ascii="Arial" w:eastAsia="Arial" w:hAnsi="Arial" w:cs="Arial"/>
          <w:sz w:val="24"/>
          <w:szCs w:val="24"/>
        </w:rPr>
        <w:t>Taiga User Registration/Login Graph.</w:t>
      </w:r>
    </w:p>
    <w:p w14:paraId="53809F62" w14:textId="458D7C3C" w:rsidR="30AF0F9F" w:rsidRDefault="30AF0F9F" w:rsidP="3580FB4E">
      <w:pPr>
        <w:spacing w:after="160"/>
      </w:pPr>
      <w:r w:rsidRPr="3580FB4E">
        <w:rPr>
          <w:rFonts w:ascii="Arial" w:eastAsia="Arial" w:hAnsi="Arial" w:cs="Arial"/>
          <w:sz w:val="24"/>
          <w:szCs w:val="24"/>
        </w:rPr>
        <w:t>The control flow graph represents the Taiga user authentication workflow by showing the sequence of registration and login actions, decision points, and possible success or failure outcomes using numbered nodes and directed edges.</w:t>
      </w:r>
    </w:p>
    <w:p w14:paraId="535B3744" w14:textId="4829FA44" w:rsidR="30AF0F9F" w:rsidRDefault="30AF0F9F" w:rsidP="3580FB4E">
      <w:pPr>
        <w:spacing w:after="160"/>
      </w:pPr>
      <w:r>
        <w:rPr>
          <w:noProof/>
        </w:rPr>
        <w:drawing>
          <wp:inline distT="0" distB="0" distL="0" distR="0" wp14:anchorId="172EEA76" wp14:editId="79866251">
            <wp:extent cx="5953125" cy="1752600"/>
            <wp:effectExtent l="0" t="0" r="0" b="0"/>
            <wp:docPr id="909752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52101" name="Picture 909752101"/>
                    <pic:cNvPicPr/>
                  </pic:nvPicPr>
                  <pic:blipFill>
                    <a:blip r:embed="rId24">
                      <a:extLst>
                        <a:ext uri="{28A0092B-C50C-407E-A947-70E740481C1C}">
                          <a14:useLocalDpi xmlns:a14="http://schemas.microsoft.com/office/drawing/2010/main"/>
                        </a:ext>
                      </a:extLst>
                    </a:blip>
                    <a:stretch>
                      <a:fillRect/>
                    </a:stretch>
                  </pic:blipFill>
                  <pic:spPr>
                    <a:xfrm>
                      <a:off x="0" y="0"/>
                      <a:ext cx="5953125" cy="1752600"/>
                    </a:xfrm>
                    <a:prstGeom prst="rect">
                      <a:avLst/>
                    </a:prstGeom>
                  </pic:spPr>
                </pic:pic>
              </a:graphicData>
            </a:graphic>
          </wp:inline>
        </w:drawing>
      </w:r>
    </w:p>
    <w:p w14:paraId="75CEDF83" w14:textId="08D8FADF" w:rsidR="30AF0F9F" w:rsidRDefault="30AF0F9F" w:rsidP="3580FB4E">
      <w:pPr>
        <w:spacing w:after="160"/>
      </w:pPr>
      <w:r w:rsidRPr="3580FB4E">
        <w:rPr>
          <w:rFonts w:ascii="Aptos" w:eastAsia="Aptos" w:hAnsi="Aptos" w:cs="Aptos"/>
          <w:sz w:val="24"/>
          <w:szCs w:val="24"/>
        </w:rPr>
        <w:t>Table A.1: Node Description:</w:t>
      </w:r>
    </w:p>
    <w:p w14:paraId="0183B093" w14:textId="1BD106FA" w:rsidR="30AF0F9F" w:rsidRDefault="30AF0F9F" w:rsidP="3580FB4E">
      <w:pPr>
        <w:spacing w:after="160"/>
      </w:pPr>
      <w:r w:rsidRPr="3580FB4E">
        <w:rPr>
          <w:rFonts w:ascii="Aptos" w:eastAsia="Aptos" w:hAnsi="Aptos" w:cs="Aptos"/>
          <w:sz w:val="24"/>
          <w:szCs w:val="24"/>
        </w:rPr>
        <w:t>The node description table explains the purpose of each numbered node in the graph and identifies the specific action, validation step, or system state represented by each node.</w:t>
      </w:r>
    </w:p>
    <w:tbl>
      <w:tblPr>
        <w:tblW w:w="0" w:type="auto"/>
        <w:tblLook w:val="04A0" w:firstRow="1" w:lastRow="0" w:firstColumn="1" w:lastColumn="0" w:noHBand="0" w:noVBand="1"/>
      </w:tblPr>
      <w:tblGrid>
        <w:gridCol w:w="1888"/>
        <w:gridCol w:w="6330"/>
      </w:tblGrid>
      <w:tr w:rsidR="3580FB4E" w14:paraId="63EF01DF" w14:textId="77777777" w:rsidTr="4AAFC0D8">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D0C313" w14:textId="6FFAC50F" w:rsidR="3580FB4E" w:rsidRDefault="3580FB4E" w:rsidP="3580FB4E">
            <w:pPr>
              <w:spacing w:after="0"/>
              <w:jc w:val="center"/>
            </w:pPr>
            <w:r w:rsidRPr="3580FB4E">
              <w:rPr>
                <w:rFonts w:ascii="Arial" w:eastAsia="Arial" w:hAnsi="Arial" w:cs="Arial"/>
                <w:b/>
                <w:bCs/>
                <w:color w:val="000000" w:themeColor="text1"/>
                <w:sz w:val="18"/>
                <w:szCs w:val="18"/>
              </w:rPr>
              <w:t>Node</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BBE107" w14:textId="36B7FE7A" w:rsidR="3580FB4E" w:rsidRDefault="3580FB4E" w:rsidP="3580FB4E">
            <w:pPr>
              <w:spacing w:after="0"/>
              <w:jc w:val="center"/>
            </w:pPr>
            <w:r w:rsidRPr="3580FB4E">
              <w:rPr>
                <w:rFonts w:ascii="Arial" w:eastAsia="Arial" w:hAnsi="Arial" w:cs="Arial"/>
                <w:b/>
                <w:bCs/>
                <w:color w:val="000000" w:themeColor="text1"/>
                <w:sz w:val="18"/>
                <w:szCs w:val="18"/>
              </w:rPr>
              <w:t>Description</w:t>
            </w:r>
          </w:p>
        </w:tc>
      </w:tr>
      <w:tr w:rsidR="3580FB4E" w14:paraId="53699810" w14:textId="77777777" w:rsidTr="4AAFC0D8">
        <w:trPr>
          <w:trHeight w:val="210"/>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C62BCB" w14:textId="269ECB50" w:rsidR="3580FB4E" w:rsidRDefault="3580FB4E" w:rsidP="3580FB4E">
            <w:pPr>
              <w:spacing w:after="0"/>
              <w:jc w:val="center"/>
            </w:pPr>
            <w:r w:rsidRPr="3580FB4E">
              <w:rPr>
                <w:rFonts w:ascii="Arial" w:eastAsia="Arial" w:hAnsi="Arial" w:cs="Arial"/>
                <w:color w:val="000000" w:themeColor="text1"/>
                <w:sz w:val="18"/>
                <w:szCs w:val="18"/>
              </w:rPr>
              <w:t>1</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6AD95D" w14:textId="3D5DF383" w:rsidR="3580FB4E" w:rsidRDefault="3580FB4E" w:rsidP="3580FB4E">
            <w:pPr>
              <w:spacing w:after="0"/>
              <w:jc w:val="center"/>
            </w:pPr>
            <w:r w:rsidRPr="3580FB4E">
              <w:rPr>
                <w:rFonts w:ascii="Arial" w:eastAsia="Arial" w:hAnsi="Arial" w:cs="Arial"/>
                <w:color w:val="000000" w:themeColor="text1"/>
                <w:sz w:val="18"/>
                <w:szCs w:val="18"/>
              </w:rPr>
              <w:t>Start Taiga authentication</w:t>
            </w:r>
          </w:p>
        </w:tc>
      </w:tr>
      <w:tr w:rsidR="3580FB4E" w14:paraId="60A32149" w14:textId="77777777" w:rsidTr="4AAFC0D8">
        <w:trPr>
          <w:trHeight w:val="34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BF98B4" w14:textId="3D67DA7A" w:rsidR="3580FB4E" w:rsidRDefault="3580FB4E" w:rsidP="3580FB4E">
            <w:pPr>
              <w:spacing w:after="0"/>
              <w:jc w:val="center"/>
            </w:pPr>
            <w:r w:rsidRPr="3580FB4E">
              <w:rPr>
                <w:rFonts w:ascii="Arial" w:eastAsia="Arial" w:hAnsi="Arial" w:cs="Arial"/>
                <w:color w:val="000000" w:themeColor="text1"/>
                <w:sz w:val="18"/>
                <w:szCs w:val="18"/>
              </w:rPr>
              <w:t>2</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A1A4BF" w14:textId="749B2571" w:rsidR="3580FB4E" w:rsidRDefault="3580FB4E" w:rsidP="3580FB4E">
            <w:pPr>
              <w:spacing w:after="0"/>
              <w:jc w:val="center"/>
            </w:pPr>
            <w:r w:rsidRPr="3580FB4E">
              <w:rPr>
                <w:rFonts w:ascii="Arial" w:eastAsia="Arial" w:hAnsi="Arial" w:cs="Arial"/>
                <w:color w:val="000000" w:themeColor="text1"/>
                <w:sz w:val="18"/>
                <w:szCs w:val="18"/>
              </w:rPr>
              <w:t>User selects Registration or Login</w:t>
            </w:r>
          </w:p>
        </w:tc>
      </w:tr>
      <w:tr w:rsidR="3580FB4E" w14:paraId="453811FA" w14:textId="77777777" w:rsidTr="4AAFC0D8">
        <w:trPr>
          <w:trHeight w:val="43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0B54BE" w14:textId="49463E73" w:rsidR="3580FB4E" w:rsidRDefault="3580FB4E" w:rsidP="3580FB4E">
            <w:pPr>
              <w:spacing w:after="0"/>
              <w:jc w:val="center"/>
            </w:pPr>
            <w:r w:rsidRPr="3580FB4E">
              <w:rPr>
                <w:rFonts w:ascii="Arial" w:eastAsia="Arial" w:hAnsi="Arial" w:cs="Arial"/>
                <w:color w:val="000000" w:themeColor="text1"/>
                <w:sz w:val="18"/>
                <w:szCs w:val="18"/>
              </w:rPr>
              <w:t>3</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5698FC" w14:textId="775C732D" w:rsidR="3580FB4E" w:rsidRDefault="3580FB4E" w:rsidP="3580FB4E">
            <w:pPr>
              <w:spacing w:after="0"/>
              <w:jc w:val="center"/>
            </w:pPr>
            <w:r w:rsidRPr="3580FB4E">
              <w:rPr>
                <w:rFonts w:ascii="Arial" w:eastAsia="Arial" w:hAnsi="Arial" w:cs="Arial"/>
                <w:color w:val="000000" w:themeColor="text1"/>
                <w:sz w:val="18"/>
                <w:szCs w:val="18"/>
              </w:rPr>
              <w:t>Enter username, email, password, full name</w:t>
            </w:r>
          </w:p>
        </w:tc>
      </w:tr>
      <w:tr w:rsidR="3580FB4E" w14:paraId="492D1A70" w14:textId="77777777" w:rsidTr="4AAFC0D8">
        <w:trPr>
          <w:trHeight w:val="34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E09E32" w14:textId="7C7B284E" w:rsidR="3580FB4E" w:rsidRDefault="3580FB4E" w:rsidP="3580FB4E">
            <w:pPr>
              <w:spacing w:after="0"/>
              <w:jc w:val="center"/>
            </w:pPr>
            <w:r w:rsidRPr="3580FB4E">
              <w:rPr>
                <w:rFonts w:ascii="Arial" w:eastAsia="Arial" w:hAnsi="Arial" w:cs="Arial"/>
                <w:color w:val="000000" w:themeColor="text1"/>
                <w:sz w:val="18"/>
                <w:szCs w:val="18"/>
              </w:rPr>
              <w:t>4</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092B10" w14:textId="754611F4" w:rsidR="3580FB4E" w:rsidRDefault="3580FB4E" w:rsidP="3580FB4E">
            <w:pPr>
              <w:spacing w:after="0"/>
              <w:jc w:val="center"/>
            </w:pPr>
            <w:r w:rsidRPr="3580FB4E">
              <w:rPr>
                <w:rFonts w:ascii="Arial" w:eastAsia="Arial" w:hAnsi="Arial" w:cs="Arial"/>
                <w:color w:val="000000" w:themeColor="text1"/>
                <w:sz w:val="18"/>
                <w:szCs w:val="18"/>
              </w:rPr>
              <w:t>Validate username format and uniqueness</w:t>
            </w:r>
          </w:p>
        </w:tc>
      </w:tr>
      <w:tr w:rsidR="3580FB4E" w14:paraId="18A4B908" w14:textId="77777777" w:rsidTr="4AAFC0D8">
        <w:trPr>
          <w:trHeight w:val="34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C412E" w14:textId="0189A146" w:rsidR="3580FB4E" w:rsidRDefault="3580FB4E" w:rsidP="3580FB4E">
            <w:pPr>
              <w:spacing w:after="0"/>
              <w:jc w:val="center"/>
            </w:pPr>
            <w:r w:rsidRPr="3580FB4E">
              <w:rPr>
                <w:rFonts w:ascii="Arial" w:eastAsia="Arial" w:hAnsi="Arial" w:cs="Arial"/>
                <w:color w:val="000000" w:themeColor="text1"/>
                <w:sz w:val="18"/>
                <w:szCs w:val="18"/>
              </w:rPr>
              <w:lastRenderedPageBreak/>
              <w:t>5</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1FD9CE" w14:textId="74A50711" w:rsidR="3580FB4E" w:rsidRDefault="3580FB4E" w:rsidP="3580FB4E">
            <w:pPr>
              <w:spacing w:after="0"/>
              <w:jc w:val="center"/>
            </w:pPr>
            <w:r w:rsidRPr="3580FB4E">
              <w:rPr>
                <w:rFonts w:ascii="Arial" w:eastAsia="Arial" w:hAnsi="Arial" w:cs="Arial"/>
                <w:color w:val="000000" w:themeColor="text1"/>
                <w:sz w:val="18"/>
                <w:szCs w:val="18"/>
              </w:rPr>
              <w:t>Validate email format and uniqueness</w:t>
            </w:r>
          </w:p>
        </w:tc>
      </w:tr>
      <w:tr w:rsidR="3580FB4E" w14:paraId="0774EE19" w14:textId="77777777" w:rsidTr="4AAFC0D8">
        <w:trPr>
          <w:trHeight w:val="43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5F9C69" w14:textId="0D48147B" w:rsidR="3580FB4E" w:rsidRDefault="3580FB4E" w:rsidP="3580FB4E">
            <w:pPr>
              <w:spacing w:after="0"/>
              <w:jc w:val="center"/>
            </w:pPr>
            <w:r w:rsidRPr="3580FB4E">
              <w:rPr>
                <w:rFonts w:ascii="Arial" w:eastAsia="Arial" w:hAnsi="Arial" w:cs="Arial"/>
                <w:color w:val="000000" w:themeColor="text1"/>
                <w:sz w:val="18"/>
                <w:szCs w:val="18"/>
              </w:rPr>
              <w:t>6</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57383D" w14:textId="4A30B109" w:rsidR="3580FB4E" w:rsidRDefault="3580FB4E" w:rsidP="3580FB4E">
            <w:pPr>
              <w:spacing w:after="0"/>
              <w:jc w:val="center"/>
            </w:pPr>
            <w:r w:rsidRPr="3580FB4E">
              <w:rPr>
                <w:rFonts w:ascii="Arial" w:eastAsia="Arial" w:hAnsi="Arial" w:cs="Arial"/>
                <w:color w:val="000000" w:themeColor="text1"/>
                <w:sz w:val="18"/>
                <w:szCs w:val="18"/>
              </w:rPr>
              <w:t>Validate password policy requirements</w:t>
            </w:r>
          </w:p>
        </w:tc>
      </w:tr>
      <w:tr w:rsidR="3580FB4E" w14:paraId="7ADF82BE" w14:textId="77777777" w:rsidTr="4AAFC0D8">
        <w:trPr>
          <w:trHeight w:val="34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9BE5B1" w14:textId="2BAAF7BC" w:rsidR="3580FB4E" w:rsidRDefault="3580FB4E" w:rsidP="3580FB4E">
            <w:pPr>
              <w:spacing w:after="0"/>
              <w:jc w:val="center"/>
            </w:pPr>
            <w:r w:rsidRPr="3580FB4E">
              <w:rPr>
                <w:rFonts w:ascii="Arial" w:eastAsia="Arial" w:hAnsi="Arial" w:cs="Arial"/>
                <w:color w:val="000000" w:themeColor="text1"/>
                <w:sz w:val="18"/>
                <w:szCs w:val="18"/>
              </w:rPr>
              <w:t>7</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1DDBA" w14:textId="038EEEA9" w:rsidR="3580FB4E" w:rsidRDefault="3580FB4E" w:rsidP="3580FB4E">
            <w:pPr>
              <w:spacing w:after="0"/>
              <w:jc w:val="center"/>
            </w:pPr>
            <w:r w:rsidRPr="3580FB4E">
              <w:rPr>
                <w:rFonts w:ascii="Arial" w:eastAsia="Arial" w:hAnsi="Arial" w:cs="Arial"/>
                <w:color w:val="000000" w:themeColor="text1"/>
                <w:sz w:val="18"/>
                <w:szCs w:val="18"/>
              </w:rPr>
              <w:t>Create Taiga user account</w:t>
            </w:r>
          </w:p>
        </w:tc>
      </w:tr>
      <w:tr w:rsidR="3580FB4E" w14:paraId="7F3843C1" w14:textId="77777777" w:rsidTr="4AAFC0D8">
        <w:trPr>
          <w:trHeight w:val="16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7BF7FF" w14:textId="49C58328" w:rsidR="3580FB4E" w:rsidRDefault="3580FB4E" w:rsidP="3580FB4E">
            <w:pPr>
              <w:spacing w:after="0"/>
              <w:jc w:val="center"/>
            </w:pPr>
            <w:r w:rsidRPr="3580FB4E">
              <w:rPr>
                <w:rFonts w:ascii="Arial" w:eastAsia="Arial" w:hAnsi="Arial" w:cs="Arial"/>
                <w:color w:val="000000" w:themeColor="text1"/>
                <w:sz w:val="18"/>
                <w:szCs w:val="18"/>
              </w:rPr>
              <w:t>8</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7E059D" w14:textId="28A25C4E" w:rsidR="3580FB4E" w:rsidRDefault="3580FB4E" w:rsidP="3580FB4E">
            <w:pPr>
              <w:spacing w:after="0"/>
              <w:jc w:val="center"/>
            </w:pPr>
            <w:r w:rsidRPr="3580FB4E">
              <w:rPr>
                <w:rFonts w:ascii="Arial" w:eastAsia="Arial" w:hAnsi="Arial" w:cs="Arial"/>
                <w:color w:val="000000" w:themeColor="text1"/>
                <w:sz w:val="18"/>
                <w:szCs w:val="18"/>
              </w:rPr>
              <w:t>Registration successful</w:t>
            </w:r>
          </w:p>
        </w:tc>
      </w:tr>
      <w:tr w:rsidR="3580FB4E" w14:paraId="234F9DAA" w14:textId="77777777" w:rsidTr="4AAFC0D8">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FC3121" w14:textId="5D683F5D" w:rsidR="3580FB4E" w:rsidRDefault="3580FB4E" w:rsidP="3580FB4E">
            <w:pPr>
              <w:spacing w:after="0"/>
              <w:jc w:val="center"/>
            </w:pPr>
            <w:r w:rsidRPr="3580FB4E">
              <w:rPr>
                <w:rFonts w:ascii="Arial" w:eastAsia="Arial" w:hAnsi="Arial" w:cs="Arial"/>
                <w:color w:val="000000" w:themeColor="text1"/>
                <w:sz w:val="18"/>
                <w:szCs w:val="18"/>
              </w:rPr>
              <w:t>9</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1BC25A" w14:textId="12F510FF" w:rsidR="3580FB4E" w:rsidRDefault="3580FB4E" w:rsidP="3580FB4E">
            <w:pPr>
              <w:spacing w:after="0"/>
              <w:jc w:val="center"/>
            </w:pPr>
            <w:r w:rsidRPr="3580FB4E">
              <w:rPr>
                <w:rFonts w:ascii="Arial" w:eastAsia="Arial" w:hAnsi="Arial" w:cs="Arial"/>
                <w:color w:val="000000" w:themeColor="text1"/>
                <w:sz w:val="18"/>
                <w:szCs w:val="18"/>
              </w:rPr>
              <w:t>Registration rejected</w:t>
            </w:r>
          </w:p>
        </w:tc>
      </w:tr>
      <w:tr w:rsidR="3580FB4E" w14:paraId="40B72414" w14:textId="77777777" w:rsidTr="4AAFC0D8">
        <w:trPr>
          <w:trHeight w:val="37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B53BEE" w14:textId="3656ADA7" w:rsidR="3580FB4E" w:rsidRDefault="3580FB4E" w:rsidP="3580FB4E">
            <w:pPr>
              <w:spacing w:after="0"/>
              <w:jc w:val="center"/>
            </w:pPr>
            <w:r w:rsidRPr="3580FB4E">
              <w:rPr>
                <w:rFonts w:ascii="Arial" w:eastAsia="Arial" w:hAnsi="Arial" w:cs="Arial"/>
                <w:color w:val="000000" w:themeColor="text1"/>
                <w:sz w:val="18"/>
                <w:szCs w:val="18"/>
              </w:rPr>
              <w:t>10</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482580" w14:textId="51D8A94D" w:rsidR="3580FB4E" w:rsidRDefault="3580FB4E" w:rsidP="3580FB4E">
            <w:pPr>
              <w:spacing w:after="0"/>
              <w:jc w:val="center"/>
            </w:pPr>
            <w:r w:rsidRPr="3580FB4E">
              <w:rPr>
                <w:rFonts w:ascii="Arial" w:eastAsia="Arial" w:hAnsi="Arial" w:cs="Arial"/>
                <w:color w:val="000000" w:themeColor="text1"/>
                <w:sz w:val="18"/>
                <w:szCs w:val="18"/>
              </w:rPr>
              <w:t>Enter username/email and password</w:t>
            </w:r>
          </w:p>
        </w:tc>
      </w:tr>
      <w:tr w:rsidR="3580FB4E" w14:paraId="7266E4E9" w14:textId="77777777" w:rsidTr="4AAFC0D8">
        <w:trPr>
          <w:trHeight w:val="450"/>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BDBCC" w14:textId="79901F21" w:rsidR="3580FB4E" w:rsidRDefault="3580FB4E" w:rsidP="3580FB4E">
            <w:pPr>
              <w:spacing w:after="0"/>
              <w:jc w:val="center"/>
            </w:pPr>
            <w:r w:rsidRPr="3580FB4E">
              <w:rPr>
                <w:rFonts w:ascii="Arial" w:eastAsia="Arial" w:hAnsi="Arial" w:cs="Arial"/>
                <w:color w:val="000000" w:themeColor="text1"/>
                <w:sz w:val="18"/>
                <w:szCs w:val="18"/>
              </w:rPr>
              <w:t>11</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8D2FCB" w14:textId="397957F8" w:rsidR="3580FB4E" w:rsidRDefault="3580FB4E" w:rsidP="3580FB4E">
            <w:pPr>
              <w:spacing w:after="0"/>
              <w:jc w:val="center"/>
            </w:pPr>
            <w:r w:rsidRPr="3580FB4E">
              <w:rPr>
                <w:rFonts w:ascii="Arial" w:eastAsia="Arial" w:hAnsi="Arial" w:cs="Arial"/>
                <w:color w:val="000000" w:themeColor="text1"/>
                <w:sz w:val="18"/>
                <w:szCs w:val="18"/>
              </w:rPr>
              <w:t>Verify user exists and account is active</w:t>
            </w:r>
          </w:p>
        </w:tc>
      </w:tr>
      <w:tr w:rsidR="3580FB4E" w14:paraId="170EA48F" w14:textId="77777777" w:rsidTr="4AAFC0D8">
        <w:trPr>
          <w:trHeight w:val="43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82177" w14:textId="53CBF7A9" w:rsidR="3580FB4E" w:rsidRDefault="3580FB4E" w:rsidP="3580FB4E">
            <w:pPr>
              <w:spacing w:after="0"/>
              <w:jc w:val="center"/>
            </w:pPr>
            <w:r w:rsidRPr="3580FB4E">
              <w:rPr>
                <w:rFonts w:ascii="Arial" w:eastAsia="Arial" w:hAnsi="Arial" w:cs="Arial"/>
                <w:color w:val="000000" w:themeColor="text1"/>
                <w:sz w:val="18"/>
                <w:szCs w:val="18"/>
              </w:rPr>
              <w:t>12</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8AA2F6" w14:textId="78374EBB" w:rsidR="3580FB4E" w:rsidRDefault="3580FB4E" w:rsidP="3580FB4E">
            <w:pPr>
              <w:spacing w:after="0"/>
              <w:jc w:val="center"/>
            </w:pPr>
            <w:r w:rsidRPr="3580FB4E">
              <w:rPr>
                <w:rFonts w:ascii="Arial" w:eastAsia="Arial" w:hAnsi="Arial" w:cs="Arial"/>
                <w:color w:val="000000" w:themeColor="text1"/>
                <w:sz w:val="18"/>
                <w:szCs w:val="18"/>
              </w:rPr>
              <w:t>Verify password correctness</w:t>
            </w:r>
          </w:p>
        </w:tc>
      </w:tr>
      <w:tr w:rsidR="3580FB4E" w14:paraId="6FD296D8" w14:textId="77777777" w:rsidTr="4AAFC0D8">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278FD5" w14:textId="20016FFC" w:rsidR="3580FB4E" w:rsidRDefault="3580FB4E" w:rsidP="3580FB4E">
            <w:pPr>
              <w:spacing w:after="0"/>
              <w:jc w:val="center"/>
            </w:pPr>
            <w:r w:rsidRPr="3580FB4E">
              <w:rPr>
                <w:rFonts w:ascii="Arial" w:eastAsia="Arial" w:hAnsi="Arial" w:cs="Arial"/>
                <w:color w:val="000000" w:themeColor="text1"/>
                <w:sz w:val="18"/>
                <w:szCs w:val="18"/>
              </w:rPr>
              <w:t>13</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FA0BD5" w14:textId="5888E168" w:rsidR="3580FB4E" w:rsidRDefault="3580FB4E" w:rsidP="3580FB4E">
            <w:pPr>
              <w:spacing w:after="0"/>
              <w:jc w:val="center"/>
            </w:pPr>
            <w:r w:rsidRPr="3580FB4E">
              <w:rPr>
                <w:rFonts w:ascii="Arial" w:eastAsia="Arial" w:hAnsi="Arial" w:cs="Arial"/>
                <w:color w:val="000000" w:themeColor="text1"/>
                <w:sz w:val="18"/>
                <w:szCs w:val="18"/>
              </w:rPr>
              <w:t>Grant access to Taiga</w:t>
            </w:r>
          </w:p>
        </w:tc>
      </w:tr>
      <w:tr w:rsidR="3580FB4E" w14:paraId="11410E90" w14:textId="77777777" w:rsidTr="4AAFC0D8">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D03254" w14:textId="236DD071" w:rsidR="3580FB4E" w:rsidRDefault="3580FB4E" w:rsidP="3580FB4E">
            <w:pPr>
              <w:spacing w:after="0"/>
              <w:jc w:val="center"/>
            </w:pPr>
            <w:r w:rsidRPr="3580FB4E">
              <w:rPr>
                <w:rFonts w:ascii="Arial" w:eastAsia="Arial" w:hAnsi="Arial" w:cs="Arial"/>
                <w:color w:val="000000" w:themeColor="text1"/>
                <w:sz w:val="18"/>
                <w:szCs w:val="18"/>
              </w:rPr>
              <w:t>14</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4FB029" w14:textId="262488B3" w:rsidR="3580FB4E" w:rsidRDefault="3580FB4E" w:rsidP="3580FB4E">
            <w:pPr>
              <w:spacing w:after="0"/>
              <w:jc w:val="center"/>
            </w:pPr>
            <w:r w:rsidRPr="3580FB4E">
              <w:rPr>
                <w:rFonts w:ascii="Arial" w:eastAsia="Arial" w:hAnsi="Arial" w:cs="Arial"/>
                <w:color w:val="000000" w:themeColor="text1"/>
                <w:sz w:val="18"/>
                <w:szCs w:val="18"/>
              </w:rPr>
              <w:t>Login rejected</w:t>
            </w:r>
          </w:p>
        </w:tc>
      </w:tr>
      <w:tr w:rsidR="3580FB4E" w14:paraId="161A6DCC" w14:textId="77777777" w:rsidTr="4AAFC0D8">
        <w:trPr>
          <w:trHeight w:val="285"/>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4FC589" w14:textId="3CC2EB9C" w:rsidR="3580FB4E" w:rsidRDefault="3580FB4E" w:rsidP="3580FB4E">
            <w:pPr>
              <w:spacing w:after="0"/>
              <w:jc w:val="center"/>
            </w:pPr>
            <w:r w:rsidRPr="3580FB4E">
              <w:rPr>
                <w:rFonts w:ascii="Arial" w:eastAsia="Arial" w:hAnsi="Arial" w:cs="Arial"/>
                <w:color w:val="000000" w:themeColor="text1"/>
                <w:sz w:val="18"/>
                <w:szCs w:val="18"/>
              </w:rPr>
              <w:t>15</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06BA45" w14:textId="37FC1BC9" w:rsidR="3580FB4E" w:rsidRDefault="3580FB4E" w:rsidP="3580FB4E">
            <w:pPr>
              <w:spacing w:after="0"/>
              <w:jc w:val="center"/>
            </w:pPr>
            <w:r w:rsidRPr="3580FB4E">
              <w:rPr>
                <w:rFonts w:ascii="Arial" w:eastAsia="Arial" w:hAnsi="Arial" w:cs="Arial"/>
                <w:color w:val="000000" w:themeColor="text1"/>
                <w:sz w:val="18"/>
                <w:szCs w:val="18"/>
              </w:rPr>
              <w:t>Login successful</w:t>
            </w:r>
          </w:p>
        </w:tc>
      </w:tr>
      <w:tr w:rsidR="3580FB4E" w14:paraId="5CDDD1D7" w14:textId="77777777" w:rsidTr="4AAFC0D8">
        <w:trPr>
          <w:trHeight w:val="330"/>
        </w:trPr>
        <w:tc>
          <w:tcPr>
            <w:tcW w:w="188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86F800" w14:textId="5D7F2C03" w:rsidR="3580FB4E" w:rsidRDefault="3580FB4E" w:rsidP="3580FB4E">
            <w:pPr>
              <w:spacing w:after="0"/>
              <w:jc w:val="center"/>
            </w:pPr>
            <w:r w:rsidRPr="3580FB4E">
              <w:rPr>
                <w:rFonts w:ascii="Arial" w:eastAsia="Arial" w:hAnsi="Arial" w:cs="Arial"/>
                <w:color w:val="000000" w:themeColor="text1"/>
                <w:sz w:val="18"/>
                <w:szCs w:val="18"/>
              </w:rPr>
              <w:t>16</w:t>
            </w:r>
          </w:p>
        </w:tc>
        <w:tc>
          <w:tcPr>
            <w:tcW w:w="633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B9C24" w14:textId="6AC99E7D" w:rsidR="3580FB4E" w:rsidRDefault="3580FB4E" w:rsidP="3580FB4E">
            <w:pPr>
              <w:spacing w:after="0"/>
              <w:jc w:val="center"/>
            </w:pPr>
            <w:r w:rsidRPr="3580FB4E">
              <w:rPr>
                <w:rFonts w:ascii="Arial" w:eastAsia="Arial" w:hAnsi="Arial" w:cs="Arial"/>
                <w:color w:val="000000" w:themeColor="text1"/>
                <w:sz w:val="18"/>
                <w:szCs w:val="18"/>
              </w:rPr>
              <w:t>End authentication process</w:t>
            </w:r>
          </w:p>
        </w:tc>
      </w:tr>
    </w:tbl>
    <w:p w14:paraId="3EBCC0AA" w14:textId="4608126D" w:rsidR="4AAFC0D8" w:rsidRDefault="4AAFC0D8" w:rsidP="4AAFC0D8">
      <w:pPr>
        <w:spacing w:after="160"/>
        <w:rPr>
          <w:rFonts w:ascii="Aptos" w:eastAsia="Aptos" w:hAnsi="Aptos" w:cs="Aptos"/>
          <w:sz w:val="24"/>
          <w:szCs w:val="24"/>
        </w:rPr>
      </w:pPr>
    </w:p>
    <w:p w14:paraId="0B8970CE" w14:textId="5BA60F9A" w:rsidR="30AF0F9F" w:rsidRDefault="76F43BDA" w:rsidP="4AAFC0D8">
      <w:pPr>
        <w:spacing w:after="160"/>
      </w:pPr>
      <w:r w:rsidRPr="4AAFC0D8">
        <w:rPr>
          <w:rFonts w:ascii="Aptos" w:eastAsia="Aptos" w:hAnsi="Aptos" w:cs="Aptos"/>
          <w:sz w:val="24"/>
          <w:szCs w:val="24"/>
        </w:rPr>
        <w:t>A.</w:t>
      </w:r>
      <w:r w:rsidR="58D160B3" w:rsidRPr="4AAFC0D8">
        <w:rPr>
          <w:rFonts w:ascii="Aptos" w:eastAsia="Aptos" w:hAnsi="Aptos" w:cs="Aptos"/>
          <w:sz w:val="24"/>
          <w:szCs w:val="24"/>
        </w:rPr>
        <w:t>3</w:t>
      </w:r>
      <w:r w:rsidRPr="4AAFC0D8">
        <w:rPr>
          <w:rFonts w:ascii="Aptos" w:eastAsia="Aptos" w:hAnsi="Aptos" w:cs="Aptos"/>
          <w:sz w:val="24"/>
          <w:szCs w:val="24"/>
        </w:rPr>
        <w:t>: Edge Descriptions:</w:t>
      </w:r>
    </w:p>
    <w:p w14:paraId="39F5A66A" w14:textId="7C782500" w:rsidR="30AF0F9F" w:rsidRDefault="76F43BDA" w:rsidP="3580FB4E">
      <w:pPr>
        <w:spacing w:after="160"/>
      </w:pPr>
      <w:r w:rsidRPr="4AAFC0D8">
        <w:rPr>
          <w:rFonts w:ascii="Aptos" w:eastAsia="Aptos" w:hAnsi="Aptos" w:cs="Aptos"/>
          <w:sz w:val="24"/>
          <w:szCs w:val="24"/>
        </w:rPr>
        <w:t>The edge description table defines the transitions between nodes and describes the conditions or actions that allow the workflow to move from one state to another.</w:t>
      </w:r>
    </w:p>
    <w:p w14:paraId="334E27A9" w14:textId="18EECDF7" w:rsidR="1E7C2687" w:rsidRDefault="1E7C2687" w:rsidP="4AAFC0D8">
      <w:pPr>
        <w:spacing w:after="160"/>
      </w:pPr>
      <w:r w:rsidRPr="4AAFC0D8">
        <w:rPr>
          <w:rFonts w:ascii="Aptos" w:eastAsia="Aptos" w:hAnsi="Aptos" w:cs="Aptos"/>
          <w:sz w:val="24"/>
          <w:szCs w:val="24"/>
        </w:rPr>
        <w:t>Table 3.1 Edge Descriptions:</w:t>
      </w:r>
    </w:p>
    <w:tbl>
      <w:tblPr>
        <w:tblW w:w="0" w:type="auto"/>
        <w:tblLook w:val="04A0" w:firstRow="1" w:lastRow="0" w:firstColumn="1" w:lastColumn="0" w:noHBand="0" w:noVBand="1"/>
      </w:tblPr>
      <w:tblGrid>
        <w:gridCol w:w="2072"/>
        <w:gridCol w:w="5066"/>
      </w:tblGrid>
      <w:tr w:rsidR="3580FB4E" w14:paraId="020BB860"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584A6B" w14:textId="30261C94" w:rsidR="3580FB4E" w:rsidRDefault="3580FB4E" w:rsidP="3580FB4E">
            <w:pPr>
              <w:spacing w:after="0"/>
              <w:jc w:val="center"/>
            </w:pPr>
            <w:r w:rsidRPr="3580FB4E">
              <w:rPr>
                <w:rFonts w:ascii="Arial" w:eastAsia="Arial" w:hAnsi="Arial" w:cs="Arial"/>
                <w:b/>
                <w:bCs/>
                <w:color w:val="000000" w:themeColor="text1"/>
                <w:sz w:val="18"/>
                <w:szCs w:val="18"/>
              </w:rPr>
              <w:t>Edge</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2E6B6B" w14:textId="3DF78A4B" w:rsidR="3580FB4E" w:rsidRDefault="3580FB4E" w:rsidP="3580FB4E">
            <w:pPr>
              <w:spacing w:after="0"/>
              <w:jc w:val="center"/>
            </w:pPr>
            <w:r w:rsidRPr="3580FB4E">
              <w:rPr>
                <w:rFonts w:ascii="Arial" w:eastAsia="Arial" w:hAnsi="Arial" w:cs="Arial"/>
                <w:b/>
                <w:bCs/>
                <w:color w:val="000000" w:themeColor="text1"/>
                <w:sz w:val="18"/>
                <w:szCs w:val="18"/>
              </w:rPr>
              <w:t>Description</w:t>
            </w:r>
          </w:p>
        </w:tc>
      </w:tr>
      <w:tr w:rsidR="3580FB4E" w14:paraId="6CCCF336"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36A78B" w14:textId="7010D571" w:rsidR="3580FB4E" w:rsidRDefault="3580FB4E" w:rsidP="3580FB4E">
            <w:pPr>
              <w:spacing w:after="0"/>
              <w:jc w:val="center"/>
            </w:pPr>
            <w:r w:rsidRPr="3580FB4E">
              <w:rPr>
                <w:rFonts w:ascii="Arial" w:eastAsia="Arial" w:hAnsi="Arial" w:cs="Arial"/>
                <w:color w:val="000000" w:themeColor="text1"/>
                <w:sz w:val="18"/>
                <w:szCs w:val="18"/>
              </w:rPr>
              <w:t>1 → 2</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2F1B0C" w14:textId="2E07EA05" w:rsidR="3580FB4E" w:rsidRDefault="3580FB4E" w:rsidP="3580FB4E">
            <w:pPr>
              <w:spacing w:after="0"/>
              <w:jc w:val="center"/>
            </w:pPr>
            <w:r w:rsidRPr="3580FB4E">
              <w:rPr>
                <w:rFonts w:ascii="Arial" w:eastAsia="Arial" w:hAnsi="Arial" w:cs="Arial"/>
                <w:color w:val="000000" w:themeColor="text1"/>
                <w:sz w:val="18"/>
                <w:szCs w:val="18"/>
              </w:rPr>
              <w:t>Open authentication</w:t>
            </w:r>
          </w:p>
        </w:tc>
      </w:tr>
      <w:tr w:rsidR="3580FB4E" w14:paraId="5A5F4FF0" w14:textId="77777777" w:rsidTr="4AAFC0D8">
        <w:trPr>
          <w:trHeight w:val="46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9239E8" w14:textId="66DB2382" w:rsidR="3580FB4E" w:rsidRDefault="3580FB4E" w:rsidP="3580FB4E">
            <w:pPr>
              <w:spacing w:after="0"/>
              <w:jc w:val="center"/>
            </w:pPr>
            <w:r w:rsidRPr="3580FB4E">
              <w:rPr>
                <w:rFonts w:ascii="Arial" w:eastAsia="Arial" w:hAnsi="Arial" w:cs="Arial"/>
                <w:color w:val="000000" w:themeColor="text1"/>
                <w:sz w:val="18"/>
                <w:szCs w:val="18"/>
              </w:rPr>
              <w:t>2 → 3</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CA159D" w14:textId="7DB3E478" w:rsidR="3580FB4E" w:rsidRDefault="3580FB4E" w:rsidP="3580FB4E">
            <w:pPr>
              <w:spacing w:after="0"/>
              <w:jc w:val="center"/>
            </w:pPr>
            <w:r w:rsidRPr="3580FB4E">
              <w:rPr>
                <w:rFonts w:ascii="Arial" w:eastAsia="Arial" w:hAnsi="Arial" w:cs="Arial"/>
                <w:color w:val="000000" w:themeColor="text1"/>
                <w:sz w:val="18"/>
                <w:szCs w:val="18"/>
              </w:rPr>
              <w:t>User selects Registration</w:t>
            </w:r>
          </w:p>
        </w:tc>
      </w:tr>
      <w:tr w:rsidR="3580FB4E" w14:paraId="12BEA589"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BC35B9" w14:textId="2CD66E71" w:rsidR="3580FB4E" w:rsidRDefault="3580FB4E" w:rsidP="3580FB4E">
            <w:pPr>
              <w:spacing w:after="0"/>
              <w:jc w:val="center"/>
            </w:pPr>
            <w:r w:rsidRPr="3580FB4E">
              <w:rPr>
                <w:rFonts w:ascii="Arial" w:eastAsia="Arial" w:hAnsi="Arial" w:cs="Arial"/>
                <w:color w:val="000000" w:themeColor="text1"/>
                <w:sz w:val="18"/>
                <w:szCs w:val="18"/>
              </w:rPr>
              <w:t>2 → 10</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D96C50" w14:textId="4B5F7932" w:rsidR="3580FB4E" w:rsidRDefault="3580FB4E" w:rsidP="3580FB4E">
            <w:pPr>
              <w:spacing w:after="0"/>
              <w:jc w:val="center"/>
            </w:pPr>
            <w:r w:rsidRPr="3580FB4E">
              <w:rPr>
                <w:rFonts w:ascii="Arial" w:eastAsia="Arial" w:hAnsi="Arial" w:cs="Arial"/>
                <w:color w:val="000000" w:themeColor="text1"/>
                <w:sz w:val="18"/>
                <w:szCs w:val="18"/>
              </w:rPr>
              <w:t>User selects Login</w:t>
            </w:r>
          </w:p>
        </w:tc>
      </w:tr>
      <w:tr w:rsidR="3580FB4E" w14:paraId="20558F01" w14:textId="77777777" w:rsidTr="4AAFC0D8">
        <w:trPr>
          <w:trHeight w:val="46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8AACE9" w14:textId="691AEEC4" w:rsidR="3580FB4E" w:rsidRDefault="3580FB4E" w:rsidP="3580FB4E">
            <w:pPr>
              <w:spacing w:after="0"/>
              <w:jc w:val="center"/>
            </w:pPr>
            <w:r w:rsidRPr="3580FB4E">
              <w:rPr>
                <w:rFonts w:ascii="Arial" w:eastAsia="Arial" w:hAnsi="Arial" w:cs="Arial"/>
                <w:color w:val="000000" w:themeColor="text1"/>
                <w:sz w:val="18"/>
                <w:szCs w:val="18"/>
              </w:rPr>
              <w:t>3 → 4</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ADB198" w14:textId="441CE6C8" w:rsidR="3580FB4E" w:rsidRDefault="3580FB4E" w:rsidP="3580FB4E">
            <w:pPr>
              <w:spacing w:after="0"/>
              <w:jc w:val="center"/>
            </w:pPr>
            <w:r w:rsidRPr="3580FB4E">
              <w:rPr>
                <w:rFonts w:ascii="Arial" w:eastAsia="Arial" w:hAnsi="Arial" w:cs="Arial"/>
                <w:color w:val="000000" w:themeColor="text1"/>
                <w:sz w:val="18"/>
                <w:szCs w:val="18"/>
              </w:rPr>
              <w:t>Submit registration information</w:t>
            </w:r>
          </w:p>
        </w:tc>
      </w:tr>
      <w:tr w:rsidR="3580FB4E" w14:paraId="49E11FE1"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7E0334" w14:textId="200DDD48" w:rsidR="3580FB4E" w:rsidRDefault="3580FB4E" w:rsidP="3580FB4E">
            <w:pPr>
              <w:spacing w:after="0"/>
              <w:jc w:val="center"/>
            </w:pPr>
            <w:r w:rsidRPr="3580FB4E">
              <w:rPr>
                <w:rFonts w:ascii="Arial" w:eastAsia="Arial" w:hAnsi="Arial" w:cs="Arial"/>
                <w:color w:val="000000" w:themeColor="text1"/>
                <w:sz w:val="18"/>
                <w:szCs w:val="18"/>
              </w:rPr>
              <w:t>4 → 5</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7559FC" w14:textId="0054E9D2" w:rsidR="3580FB4E" w:rsidRDefault="3580FB4E" w:rsidP="3580FB4E">
            <w:pPr>
              <w:spacing w:after="0"/>
              <w:jc w:val="center"/>
            </w:pPr>
            <w:r w:rsidRPr="3580FB4E">
              <w:rPr>
                <w:rFonts w:ascii="Arial" w:eastAsia="Arial" w:hAnsi="Arial" w:cs="Arial"/>
                <w:color w:val="000000" w:themeColor="text1"/>
                <w:sz w:val="18"/>
                <w:szCs w:val="18"/>
              </w:rPr>
              <w:t>Username accepted</w:t>
            </w:r>
          </w:p>
        </w:tc>
      </w:tr>
      <w:tr w:rsidR="3580FB4E" w14:paraId="292D5A81"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B69E86" w14:textId="0FD2A972" w:rsidR="3580FB4E" w:rsidRDefault="3580FB4E" w:rsidP="3580FB4E">
            <w:pPr>
              <w:spacing w:after="0"/>
              <w:jc w:val="center"/>
            </w:pPr>
            <w:r w:rsidRPr="3580FB4E">
              <w:rPr>
                <w:rFonts w:ascii="Arial" w:eastAsia="Arial" w:hAnsi="Arial" w:cs="Arial"/>
                <w:color w:val="000000" w:themeColor="text1"/>
                <w:sz w:val="18"/>
                <w:szCs w:val="18"/>
              </w:rPr>
              <w:t>4 → 9</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269A9F" w14:textId="1FE2826C" w:rsidR="3580FB4E" w:rsidRDefault="3580FB4E" w:rsidP="3580FB4E">
            <w:pPr>
              <w:spacing w:after="0"/>
              <w:jc w:val="center"/>
            </w:pPr>
            <w:r w:rsidRPr="3580FB4E">
              <w:rPr>
                <w:rFonts w:ascii="Arial" w:eastAsia="Arial" w:hAnsi="Arial" w:cs="Arial"/>
                <w:color w:val="000000" w:themeColor="text1"/>
                <w:sz w:val="18"/>
                <w:szCs w:val="18"/>
              </w:rPr>
              <w:t>Username invalid</w:t>
            </w:r>
          </w:p>
        </w:tc>
      </w:tr>
      <w:tr w:rsidR="3580FB4E" w14:paraId="4EE553E1"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8FA662" w14:textId="441A57EE" w:rsidR="3580FB4E" w:rsidRDefault="3580FB4E" w:rsidP="3580FB4E">
            <w:pPr>
              <w:spacing w:after="0"/>
              <w:jc w:val="center"/>
            </w:pPr>
            <w:r w:rsidRPr="3580FB4E">
              <w:rPr>
                <w:rFonts w:ascii="Arial" w:eastAsia="Arial" w:hAnsi="Arial" w:cs="Arial"/>
                <w:color w:val="000000" w:themeColor="text1"/>
                <w:sz w:val="18"/>
                <w:szCs w:val="18"/>
              </w:rPr>
              <w:t>5 → 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98D9F5" w14:textId="050D73EB" w:rsidR="3580FB4E" w:rsidRDefault="3580FB4E" w:rsidP="3580FB4E">
            <w:pPr>
              <w:spacing w:after="0"/>
              <w:jc w:val="center"/>
            </w:pPr>
            <w:r w:rsidRPr="3580FB4E">
              <w:rPr>
                <w:rFonts w:ascii="Arial" w:eastAsia="Arial" w:hAnsi="Arial" w:cs="Arial"/>
                <w:color w:val="000000" w:themeColor="text1"/>
                <w:sz w:val="18"/>
                <w:szCs w:val="18"/>
              </w:rPr>
              <w:t>Email accepted</w:t>
            </w:r>
          </w:p>
        </w:tc>
      </w:tr>
      <w:tr w:rsidR="3580FB4E" w14:paraId="66724487" w14:textId="77777777" w:rsidTr="4AAFC0D8">
        <w:trPr>
          <w:trHeight w:val="46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F72C90" w14:textId="3BF773DC" w:rsidR="3580FB4E" w:rsidRDefault="3580FB4E" w:rsidP="3580FB4E">
            <w:pPr>
              <w:spacing w:after="0"/>
              <w:jc w:val="center"/>
            </w:pPr>
            <w:r w:rsidRPr="3580FB4E">
              <w:rPr>
                <w:rFonts w:ascii="Arial" w:eastAsia="Arial" w:hAnsi="Arial" w:cs="Arial"/>
                <w:color w:val="000000" w:themeColor="text1"/>
                <w:sz w:val="18"/>
                <w:szCs w:val="18"/>
              </w:rPr>
              <w:t>5 → 9</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FCE5EA" w14:textId="0A71C528" w:rsidR="3580FB4E" w:rsidRDefault="3580FB4E" w:rsidP="3580FB4E">
            <w:pPr>
              <w:spacing w:after="0"/>
              <w:jc w:val="center"/>
            </w:pPr>
            <w:r w:rsidRPr="3580FB4E">
              <w:rPr>
                <w:rFonts w:ascii="Arial" w:eastAsia="Arial" w:hAnsi="Arial" w:cs="Arial"/>
                <w:color w:val="000000" w:themeColor="text1"/>
                <w:sz w:val="18"/>
                <w:szCs w:val="18"/>
              </w:rPr>
              <w:t>Email invalid or duplicate</w:t>
            </w:r>
          </w:p>
        </w:tc>
      </w:tr>
      <w:tr w:rsidR="3580FB4E" w14:paraId="6725286E"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F4C5E8" w14:textId="037C5C47" w:rsidR="3580FB4E" w:rsidRDefault="3580FB4E" w:rsidP="3580FB4E">
            <w:pPr>
              <w:spacing w:after="0"/>
              <w:jc w:val="center"/>
            </w:pPr>
            <w:r w:rsidRPr="3580FB4E">
              <w:rPr>
                <w:rFonts w:ascii="Arial" w:eastAsia="Arial" w:hAnsi="Arial" w:cs="Arial"/>
                <w:color w:val="000000" w:themeColor="text1"/>
                <w:sz w:val="18"/>
                <w:szCs w:val="18"/>
              </w:rPr>
              <w:t>6 → 7</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0CECC2" w14:textId="6411A0AB" w:rsidR="3580FB4E" w:rsidRDefault="3580FB4E" w:rsidP="3580FB4E">
            <w:pPr>
              <w:spacing w:after="0"/>
              <w:jc w:val="center"/>
            </w:pPr>
            <w:r w:rsidRPr="3580FB4E">
              <w:rPr>
                <w:rFonts w:ascii="Arial" w:eastAsia="Arial" w:hAnsi="Arial" w:cs="Arial"/>
                <w:color w:val="000000" w:themeColor="text1"/>
                <w:sz w:val="18"/>
                <w:szCs w:val="18"/>
              </w:rPr>
              <w:t>Password meets policy</w:t>
            </w:r>
          </w:p>
        </w:tc>
      </w:tr>
      <w:tr w:rsidR="3580FB4E" w14:paraId="451DC4D0"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0F62B7" w14:textId="0C076B1A" w:rsidR="3580FB4E" w:rsidRDefault="3580FB4E" w:rsidP="3580FB4E">
            <w:pPr>
              <w:spacing w:after="0"/>
              <w:jc w:val="center"/>
            </w:pPr>
            <w:r w:rsidRPr="3580FB4E">
              <w:rPr>
                <w:rFonts w:ascii="Arial" w:eastAsia="Arial" w:hAnsi="Arial" w:cs="Arial"/>
                <w:color w:val="000000" w:themeColor="text1"/>
                <w:sz w:val="18"/>
                <w:szCs w:val="18"/>
              </w:rPr>
              <w:t>6 → 9</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E0EF0A" w14:textId="5773E001" w:rsidR="3580FB4E" w:rsidRDefault="3580FB4E" w:rsidP="3580FB4E">
            <w:pPr>
              <w:spacing w:after="0"/>
              <w:jc w:val="center"/>
            </w:pPr>
            <w:r w:rsidRPr="3580FB4E">
              <w:rPr>
                <w:rFonts w:ascii="Arial" w:eastAsia="Arial" w:hAnsi="Arial" w:cs="Arial"/>
                <w:color w:val="000000" w:themeColor="text1"/>
                <w:sz w:val="18"/>
                <w:szCs w:val="18"/>
              </w:rPr>
              <w:t>Password fails policy</w:t>
            </w:r>
          </w:p>
        </w:tc>
      </w:tr>
      <w:tr w:rsidR="3580FB4E" w14:paraId="26DCB5D3"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37EDC2" w14:textId="2B9B5AEA" w:rsidR="3580FB4E" w:rsidRDefault="3580FB4E" w:rsidP="3580FB4E">
            <w:pPr>
              <w:spacing w:after="0"/>
              <w:jc w:val="center"/>
            </w:pPr>
            <w:r w:rsidRPr="3580FB4E">
              <w:rPr>
                <w:rFonts w:ascii="Arial" w:eastAsia="Arial" w:hAnsi="Arial" w:cs="Arial"/>
                <w:color w:val="000000" w:themeColor="text1"/>
                <w:sz w:val="18"/>
                <w:szCs w:val="18"/>
              </w:rPr>
              <w:t>7 → 8</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E5F94D" w14:textId="673160B8" w:rsidR="3580FB4E" w:rsidRDefault="3580FB4E" w:rsidP="3580FB4E">
            <w:pPr>
              <w:spacing w:after="0"/>
              <w:jc w:val="center"/>
            </w:pPr>
            <w:r w:rsidRPr="3580FB4E">
              <w:rPr>
                <w:rFonts w:ascii="Arial" w:eastAsia="Arial" w:hAnsi="Arial" w:cs="Arial"/>
                <w:color w:val="000000" w:themeColor="text1"/>
                <w:sz w:val="18"/>
                <w:szCs w:val="18"/>
              </w:rPr>
              <w:t>Create account</w:t>
            </w:r>
          </w:p>
        </w:tc>
      </w:tr>
      <w:tr w:rsidR="3580FB4E" w14:paraId="498AD74F"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11841" w14:textId="1DFA7033" w:rsidR="3580FB4E" w:rsidRDefault="3580FB4E" w:rsidP="3580FB4E">
            <w:pPr>
              <w:spacing w:after="0"/>
              <w:jc w:val="center"/>
            </w:pPr>
            <w:r w:rsidRPr="3580FB4E">
              <w:rPr>
                <w:rFonts w:ascii="Arial" w:eastAsia="Arial" w:hAnsi="Arial" w:cs="Arial"/>
                <w:color w:val="000000" w:themeColor="text1"/>
                <w:sz w:val="18"/>
                <w:szCs w:val="18"/>
              </w:rPr>
              <w:t>8 → 16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F2E72" w14:textId="49F3AE72" w:rsidR="3580FB4E" w:rsidRDefault="3580FB4E" w:rsidP="3580FB4E">
            <w:pPr>
              <w:spacing w:after="0"/>
              <w:jc w:val="center"/>
            </w:pPr>
            <w:r w:rsidRPr="3580FB4E">
              <w:rPr>
                <w:rFonts w:ascii="Arial" w:eastAsia="Arial" w:hAnsi="Arial" w:cs="Arial"/>
                <w:color w:val="000000" w:themeColor="text1"/>
                <w:sz w:val="18"/>
                <w:szCs w:val="18"/>
              </w:rPr>
              <w:t>Registration complete</w:t>
            </w:r>
          </w:p>
        </w:tc>
      </w:tr>
      <w:tr w:rsidR="3580FB4E" w14:paraId="3C270E11"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D35C7" w14:textId="60FE8935" w:rsidR="3580FB4E" w:rsidRDefault="3580FB4E" w:rsidP="3580FB4E">
            <w:pPr>
              <w:spacing w:after="0"/>
              <w:jc w:val="center"/>
            </w:pPr>
            <w:r w:rsidRPr="3580FB4E">
              <w:rPr>
                <w:rFonts w:ascii="Arial" w:eastAsia="Arial" w:hAnsi="Arial" w:cs="Arial"/>
                <w:color w:val="000000" w:themeColor="text1"/>
                <w:sz w:val="18"/>
                <w:szCs w:val="18"/>
              </w:rPr>
              <w:t>9 → 16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41DD1C" w14:textId="047BDC08" w:rsidR="3580FB4E" w:rsidRDefault="3580FB4E" w:rsidP="3580FB4E">
            <w:pPr>
              <w:spacing w:after="0"/>
              <w:jc w:val="center"/>
            </w:pPr>
            <w:r w:rsidRPr="3580FB4E">
              <w:rPr>
                <w:rFonts w:ascii="Arial" w:eastAsia="Arial" w:hAnsi="Arial" w:cs="Arial"/>
                <w:color w:val="000000" w:themeColor="text1"/>
                <w:sz w:val="18"/>
                <w:szCs w:val="18"/>
              </w:rPr>
              <w:t>Registration failed</w:t>
            </w:r>
          </w:p>
        </w:tc>
      </w:tr>
      <w:tr w:rsidR="3580FB4E" w14:paraId="442C3F53" w14:textId="77777777" w:rsidTr="4AAFC0D8">
        <w:trPr>
          <w:trHeight w:val="46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A49B58" w14:textId="4575BE31" w:rsidR="3580FB4E" w:rsidRDefault="3580FB4E" w:rsidP="3580FB4E">
            <w:pPr>
              <w:spacing w:after="0"/>
              <w:jc w:val="center"/>
            </w:pPr>
            <w:r w:rsidRPr="3580FB4E">
              <w:rPr>
                <w:rFonts w:ascii="Arial" w:eastAsia="Arial" w:hAnsi="Arial" w:cs="Arial"/>
                <w:color w:val="000000" w:themeColor="text1"/>
                <w:sz w:val="18"/>
                <w:szCs w:val="18"/>
              </w:rPr>
              <w:t>10 → 11</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0BCF09" w14:textId="6451049F" w:rsidR="3580FB4E" w:rsidRDefault="3580FB4E" w:rsidP="3580FB4E">
            <w:pPr>
              <w:spacing w:after="0"/>
              <w:jc w:val="center"/>
            </w:pPr>
            <w:r w:rsidRPr="3580FB4E">
              <w:rPr>
                <w:rFonts w:ascii="Arial" w:eastAsia="Arial" w:hAnsi="Arial" w:cs="Arial"/>
                <w:color w:val="000000" w:themeColor="text1"/>
                <w:sz w:val="18"/>
                <w:szCs w:val="18"/>
              </w:rPr>
              <w:t>Submit login credentials</w:t>
            </w:r>
          </w:p>
        </w:tc>
      </w:tr>
      <w:tr w:rsidR="3580FB4E" w14:paraId="10699134"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6B69B8" w14:textId="309609E7" w:rsidR="3580FB4E" w:rsidRDefault="3580FB4E" w:rsidP="3580FB4E">
            <w:pPr>
              <w:spacing w:after="0"/>
              <w:jc w:val="center"/>
            </w:pPr>
            <w:r w:rsidRPr="3580FB4E">
              <w:rPr>
                <w:rFonts w:ascii="Arial" w:eastAsia="Arial" w:hAnsi="Arial" w:cs="Arial"/>
                <w:color w:val="000000" w:themeColor="text1"/>
                <w:sz w:val="18"/>
                <w:szCs w:val="18"/>
              </w:rPr>
              <w:t>11 → 12</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AEF7FD" w14:textId="42AA83E1" w:rsidR="3580FB4E" w:rsidRDefault="3580FB4E" w:rsidP="3580FB4E">
            <w:pPr>
              <w:spacing w:after="0"/>
              <w:jc w:val="center"/>
            </w:pPr>
            <w:r w:rsidRPr="3580FB4E">
              <w:rPr>
                <w:rFonts w:ascii="Arial" w:eastAsia="Arial" w:hAnsi="Arial" w:cs="Arial"/>
                <w:color w:val="000000" w:themeColor="text1"/>
                <w:sz w:val="18"/>
                <w:szCs w:val="18"/>
              </w:rPr>
              <w:t>Account active</w:t>
            </w:r>
          </w:p>
        </w:tc>
      </w:tr>
      <w:tr w:rsidR="3580FB4E" w14:paraId="63987540"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BDAF09" w14:textId="16283C18" w:rsidR="3580FB4E" w:rsidRDefault="3580FB4E" w:rsidP="3580FB4E">
            <w:pPr>
              <w:spacing w:after="0"/>
              <w:jc w:val="center"/>
            </w:pPr>
            <w:r w:rsidRPr="3580FB4E">
              <w:rPr>
                <w:rFonts w:ascii="Arial" w:eastAsia="Arial" w:hAnsi="Arial" w:cs="Arial"/>
                <w:color w:val="000000" w:themeColor="text1"/>
                <w:sz w:val="18"/>
                <w:szCs w:val="18"/>
              </w:rPr>
              <w:t>11 → 14</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59E28D" w14:textId="0CB64718" w:rsidR="3580FB4E" w:rsidRDefault="3580FB4E" w:rsidP="3580FB4E">
            <w:pPr>
              <w:spacing w:after="0"/>
              <w:jc w:val="center"/>
            </w:pPr>
            <w:r w:rsidRPr="3580FB4E">
              <w:rPr>
                <w:rFonts w:ascii="Arial" w:eastAsia="Arial" w:hAnsi="Arial" w:cs="Arial"/>
                <w:color w:val="000000" w:themeColor="text1"/>
                <w:sz w:val="18"/>
                <w:szCs w:val="18"/>
              </w:rPr>
              <w:t>Account inactive</w:t>
            </w:r>
          </w:p>
        </w:tc>
      </w:tr>
      <w:tr w:rsidR="3580FB4E" w14:paraId="34C62651"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B98A8" w14:textId="72052D95" w:rsidR="3580FB4E" w:rsidRDefault="3580FB4E" w:rsidP="3580FB4E">
            <w:pPr>
              <w:spacing w:after="0"/>
              <w:jc w:val="center"/>
            </w:pPr>
            <w:r w:rsidRPr="3580FB4E">
              <w:rPr>
                <w:rFonts w:ascii="Arial" w:eastAsia="Arial" w:hAnsi="Arial" w:cs="Arial"/>
                <w:color w:val="000000" w:themeColor="text1"/>
                <w:sz w:val="18"/>
                <w:szCs w:val="18"/>
              </w:rPr>
              <w:t>12 → 13</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E938E0" w14:textId="76C3666F" w:rsidR="3580FB4E" w:rsidRDefault="3580FB4E" w:rsidP="3580FB4E">
            <w:pPr>
              <w:spacing w:after="0"/>
              <w:jc w:val="center"/>
            </w:pPr>
            <w:r w:rsidRPr="3580FB4E">
              <w:rPr>
                <w:rFonts w:ascii="Arial" w:eastAsia="Arial" w:hAnsi="Arial" w:cs="Arial"/>
                <w:color w:val="000000" w:themeColor="text1"/>
                <w:sz w:val="18"/>
                <w:szCs w:val="18"/>
              </w:rPr>
              <w:t>Passwords correct</w:t>
            </w:r>
          </w:p>
        </w:tc>
      </w:tr>
      <w:tr w:rsidR="3580FB4E" w14:paraId="32B7BC94"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6246FF" w14:textId="1F921ABC" w:rsidR="3580FB4E" w:rsidRDefault="3580FB4E" w:rsidP="3580FB4E">
            <w:pPr>
              <w:spacing w:after="0"/>
              <w:jc w:val="center"/>
            </w:pPr>
            <w:r w:rsidRPr="3580FB4E">
              <w:rPr>
                <w:rFonts w:ascii="Arial" w:eastAsia="Arial" w:hAnsi="Arial" w:cs="Arial"/>
                <w:color w:val="000000" w:themeColor="text1"/>
                <w:sz w:val="18"/>
                <w:szCs w:val="18"/>
              </w:rPr>
              <w:lastRenderedPageBreak/>
              <w:t>12 → 14</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AA40D2" w14:textId="2E23E973" w:rsidR="3580FB4E" w:rsidRDefault="3580FB4E" w:rsidP="3580FB4E">
            <w:pPr>
              <w:spacing w:after="0"/>
              <w:jc w:val="center"/>
            </w:pPr>
            <w:r w:rsidRPr="3580FB4E">
              <w:rPr>
                <w:rFonts w:ascii="Arial" w:eastAsia="Arial" w:hAnsi="Arial" w:cs="Arial"/>
                <w:color w:val="000000" w:themeColor="text1"/>
                <w:sz w:val="18"/>
                <w:szCs w:val="18"/>
              </w:rPr>
              <w:t>Password incorrect</w:t>
            </w:r>
          </w:p>
        </w:tc>
      </w:tr>
      <w:tr w:rsidR="3580FB4E" w14:paraId="465D37D0" w14:textId="77777777" w:rsidTr="4AAFC0D8">
        <w:trPr>
          <w:trHeight w:val="28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1DAE51" w14:textId="15CEA056" w:rsidR="3580FB4E" w:rsidRDefault="3580FB4E" w:rsidP="3580FB4E">
            <w:pPr>
              <w:spacing w:after="0"/>
              <w:jc w:val="center"/>
            </w:pPr>
            <w:r w:rsidRPr="3580FB4E">
              <w:rPr>
                <w:rFonts w:ascii="Arial" w:eastAsia="Arial" w:hAnsi="Arial" w:cs="Arial"/>
                <w:color w:val="000000" w:themeColor="text1"/>
                <w:sz w:val="18"/>
                <w:szCs w:val="18"/>
              </w:rPr>
              <w:t>13 → 15</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EAAE71" w14:textId="097E57DA" w:rsidR="3580FB4E" w:rsidRDefault="3580FB4E" w:rsidP="3580FB4E">
            <w:pPr>
              <w:spacing w:after="0"/>
              <w:jc w:val="center"/>
            </w:pPr>
            <w:r w:rsidRPr="3580FB4E">
              <w:rPr>
                <w:rFonts w:ascii="Arial" w:eastAsia="Arial" w:hAnsi="Arial" w:cs="Arial"/>
                <w:color w:val="000000" w:themeColor="text1"/>
                <w:sz w:val="18"/>
                <w:szCs w:val="18"/>
              </w:rPr>
              <w:t>Grant access</w:t>
            </w:r>
          </w:p>
        </w:tc>
      </w:tr>
      <w:tr w:rsidR="3580FB4E" w14:paraId="15E7C460" w14:textId="77777777" w:rsidTr="4AAFC0D8">
        <w:trPr>
          <w:trHeight w:val="375"/>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75C194" w14:textId="1A28E5E3" w:rsidR="3580FB4E" w:rsidRDefault="3580FB4E" w:rsidP="3580FB4E">
            <w:pPr>
              <w:spacing w:after="0"/>
              <w:jc w:val="center"/>
            </w:pPr>
            <w:r w:rsidRPr="3580FB4E">
              <w:rPr>
                <w:rFonts w:ascii="Aptos Narrow" w:eastAsia="Aptos Narrow" w:hAnsi="Aptos Narrow" w:cs="Aptos Narrow"/>
                <w:color w:val="000000" w:themeColor="text1"/>
              </w:rPr>
              <w:t>15 → 16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672D53" w14:textId="37FFC45B" w:rsidR="3580FB4E" w:rsidRDefault="3580FB4E" w:rsidP="3580FB4E">
            <w:pPr>
              <w:spacing w:after="0"/>
              <w:jc w:val="center"/>
            </w:pPr>
            <w:r w:rsidRPr="3580FB4E">
              <w:rPr>
                <w:rFonts w:ascii="Aptos Narrow" w:eastAsia="Aptos Narrow" w:hAnsi="Aptos Narrow" w:cs="Aptos Narrow"/>
                <w:color w:val="000000" w:themeColor="text1"/>
              </w:rPr>
              <w:t>Login successful</w:t>
            </w:r>
          </w:p>
        </w:tc>
      </w:tr>
      <w:tr w:rsidR="3580FB4E" w14:paraId="533678BC" w14:textId="77777777" w:rsidTr="4AAFC0D8">
        <w:trPr>
          <w:trHeight w:val="360"/>
        </w:trPr>
        <w:tc>
          <w:tcPr>
            <w:tcW w:w="207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2633E8" w14:textId="59DCF415" w:rsidR="3580FB4E" w:rsidRDefault="3580FB4E" w:rsidP="3580FB4E">
            <w:pPr>
              <w:spacing w:after="0"/>
              <w:jc w:val="center"/>
            </w:pPr>
            <w:r w:rsidRPr="3580FB4E">
              <w:rPr>
                <w:rFonts w:ascii="Aptos Narrow" w:eastAsia="Aptos Narrow" w:hAnsi="Aptos Narrow" w:cs="Aptos Narrow"/>
                <w:color w:val="000000" w:themeColor="text1"/>
              </w:rPr>
              <w:t>14 → 16</w:t>
            </w:r>
          </w:p>
        </w:tc>
        <w:tc>
          <w:tcPr>
            <w:tcW w:w="50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AF79D2" w14:textId="037B4907" w:rsidR="3580FB4E" w:rsidRDefault="3580FB4E" w:rsidP="3580FB4E">
            <w:pPr>
              <w:spacing w:after="0"/>
              <w:jc w:val="center"/>
            </w:pPr>
            <w:r w:rsidRPr="3580FB4E">
              <w:rPr>
                <w:rFonts w:ascii="Aptos Narrow" w:eastAsia="Aptos Narrow" w:hAnsi="Aptos Narrow" w:cs="Aptos Narrow"/>
                <w:color w:val="000000" w:themeColor="text1"/>
              </w:rPr>
              <w:t>Login failed</w:t>
            </w:r>
          </w:p>
        </w:tc>
      </w:tr>
    </w:tbl>
    <w:p w14:paraId="33F2EDBA" w14:textId="7838A552" w:rsidR="4AAFC0D8" w:rsidRDefault="4AAFC0D8" w:rsidP="4AAFC0D8">
      <w:pPr>
        <w:spacing w:after="160"/>
        <w:rPr>
          <w:rFonts w:ascii="Arial Nova" w:eastAsia="Arial Nova" w:hAnsi="Arial Nova" w:cs="Arial Nova"/>
          <w:b/>
          <w:bCs/>
          <w:sz w:val="24"/>
          <w:szCs w:val="24"/>
        </w:rPr>
      </w:pPr>
    </w:p>
    <w:p w14:paraId="54A17DEC" w14:textId="1CFDD708" w:rsidR="30AF0F9F" w:rsidRDefault="379D7C3B" w:rsidP="4AAFC0D8">
      <w:pPr>
        <w:spacing w:after="160"/>
        <w:rPr>
          <w:rFonts w:ascii="Arial Nova" w:eastAsia="Arial Nova" w:hAnsi="Arial Nova" w:cs="Arial Nova"/>
          <w:b/>
          <w:bCs/>
          <w:sz w:val="24"/>
          <w:szCs w:val="24"/>
        </w:rPr>
      </w:pPr>
      <w:r w:rsidRPr="4AAFC0D8">
        <w:rPr>
          <w:rFonts w:ascii="Arial Nova" w:eastAsia="Arial Nova" w:hAnsi="Arial Nova" w:cs="Arial Nova"/>
          <w:b/>
          <w:bCs/>
          <w:sz w:val="24"/>
          <w:szCs w:val="24"/>
        </w:rPr>
        <w:t>A.4 Metrics/Statistic</w:t>
      </w:r>
      <w:r w:rsidR="76F43BDA" w:rsidRPr="4AAFC0D8">
        <w:rPr>
          <w:rFonts w:ascii="Arial Nova" w:eastAsia="Arial Nova" w:hAnsi="Arial Nova" w:cs="Arial Nova"/>
          <w:b/>
          <w:bCs/>
          <w:sz w:val="24"/>
          <w:szCs w:val="24"/>
        </w:rPr>
        <w:t xml:space="preserve"> </w:t>
      </w:r>
    </w:p>
    <w:p w14:paraId="66262B62" w14:textId="61BE8F1A" w:rsidR="30AF0F9F" w:rsidRDefault="76F43BDA" w:rsidP="3580FB4E">
      <w:pPr>
        <w:spacing w:after="160"/>
      </w:pPr>
      <w:r w:rsidRPr="4AAFC0D8">
        <w:rPr>
          <w:rFonts w:ascii="Aptos" w:eastAsia="Aptos" w:hAnsi="Aptos" w:cs="Aptos"/>
          <w:sz w:val="24"/>
          <w:szCs w:val="24"/>
        </w:rPr>
        <w:t xml:space="preserve">The graph statistics section summarizes the </w:t>
      </w:r>
      <w:r w:rsidR="450832F6" w:rsidRPr="4AAFC0D8">
        <w:rPr>
          <w:rFonts w:ascii="Aptos" w:eastAsia="Aptos" w:hAnsi="Aptos" w:cs="Aptos"/>
          <w:sz w:val="24"/>
          <w:szCs w:val="24"/>
        </w:rPr>
        <w:t>control flow graph by reporting the numbers</w:t>
      </w:r>
      <w:r w:rsidRPr="4AAFC0D8">
        <w:rPr>
          <w:rFonts w:ascii="Aptos" w:eastAsia="Aptos" w:hAnsi="Aptos" w:cs="Aptos"/>
          <w:sz w:val="24"/>
          <w:szCs w:val="24"/>
        </w:rPr>
        <w:t xml:space="preserve"> of nodes, edges, decision points, and cyclomatic complexity.</w:t>
      </w:r>
    </w:p>
    <w:p w14:paraId="5983755B" w14:textId="44A90340" w:rsidR="06E40917" w:rsidRDefault="06E40917" w:rsidP="4AAFC0D8">
      <w:pPr>
        <w:spacing w:after="160"/>
      </w:pPr>
      <w:r w:rsidRPr="4AAFC0D8">
        <w:rPr>
          <w:rFonts w:ascii="Aptos" w:eastAsia="Aptos" w:hAnsi="Aptos" w:cs="Aptos"/>
          <w:sz w:val="24"/>
          <w:szCs w:val="24"/>
        </w:rPr>
        <w:t xml:space="preserve">Table </w:t>
      </w:r>
      <w:r w:rsidR="703403B5" w:rsidRPr="4AAFC0D8">
        <w:rPr>
          <w:rFonts w:ascii="Aptos" w:eastAsia="Aptos" w:hAnsi="Aptos" w:cs="Aptos"/>
          <w:sz w:val="24"/>
          <w:szCs w:val="24"/>
        </w:rPr>
        <w:t xml:space="preserve">4.1 </w:t>
      </w:r>
      <w:r w:rsidRPr="4AAFC0D8">
        <w:rPr>
          <w:rFonts w:ascii="Aptos" w:eastAsia="Aptos" w:hAnsi="Aptos" w:cs="Aptos"/>
          <w:sz w:val="24"/>
          <w:szCs w:val="24"/>
        </w:rPr>
        <w:t>Metrics/Statistics</w:t>
      </w:r>
    </w:p>
    <w:tbl>
      <w:tblPr>
        <w:tblW w:w="0" w:type="auto"/>
        <w:tblLook w:val="04A0" w:firstRow="1" w:lastRow="0" w:firstColumn="1" w:lastColumn="0" w:noHBand="0" w:noVBand="1"/>
      </w:tblPr>
      <w:tblGrid>
        <w:gridCol w:w="1952"/>
        <w:gridCol w:w="1227"/>
      </w:tblGrid>
      <w:tr w:rsidR="3580FB4E" w14:paraId="13E46112" w14:textId="77777777" w:rsidTr="3580FB4E">
        <w:trPr>
          <w:trHeight w:val="28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C6E2D1" w14:textId="5DCBBDF2" w:rsidR="3580FB4E" w:rsidRDefault="3580FB4E" w:rsidP="3580FB4E">
            <w:pPr>
              <w:spacing w:after="0"/>
              <w:jc w:val="center"/>
            </w:pPr>
            <w:r w:rsidRPr="3580FB4E">
              <w:rPr>
                <w:rFonts w:ascii="Arial" w:eastAsia="Arial" w:hAnsi="Arial" w:cs="Arial"/>
                <w:b/>
                <w:bCs/>
                <w:color w:val="000000" w:themeColor="text1"/>
                <w:sz w:val="18"/>
                <w:szCs w:val="18"/>
              </w:rPr>
              <w:t>Metric</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D97728" w14:textId="5C591A71" w:rsidR="3580FB4E" w:rsidRDefault="3580FB4E" w:rsidP="3580FB4E">
            <w:pPr>
              <w:spacing w:after="0"/>
              <w:jc w:val="right"/>
            </w:pPr>
            <w:r w:rsidRPr="3580FB4E">
              <w:rPr>
                <w:rFonts w:ascii="Arial" w:eastAsia="Arial" w:hAnsi="Arial" w:cs="Arial"/>
                <w:b/>
                <w:bCs/>
                <w:color w:val="000000" w:themeColor="text1"/>
                <w:sz w:val="18"/>
                <w:szCs w:val="18"/>
              </w:rPr>
              <w:t>Value</w:t>
            </w:r>
          </w:p>
        </w:tc>
      </w:tr>
      <w:tr w:rsidR="3580FB4E" w14:paraId="1C90DCA7" w14:textId="77777777" w:rsidTr="3580FB4E">
        <w:trPr>
          <w:trHeight w:val="46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8A024" w14:textId="4B7481FE" w:rsidR="3580FB4E" w:rsidRDefault="3580FB4E" w:rsidP="3580FB4E">
            <w:pPr>
              <w:spacing w:after="0"/>
            </w:pPr>
            <w:r w:rsidRPr="3580FB4E">
              <w:rPr>
                <w:rFonts w:ascii="Arial" w:eastAsia="Arial" w:hAnsi="Arial" w:cs="Arial"/>
                <w:color w:val="000000" w:themeColor="text1"/>
                <w:sz w:val="18"/>
                <w:szCs w:val="18"/>
              </w:rPr>
              <w:t>Number of Nodes</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011441" w14:textId="51D417F6" w:rsidR="3580FB4E" w:rsidRDefault="3580FB4E" w:rsidP="3580FB4E">
            <w:pPr>
              <w:spacing w:after="0"/>
              <w:jc w:val="right"/>
            </w:pPr>
            <w:r w:rsidRPr="3580FB4E">
              <w:rPr>
                <w:rFonts w:ascii="Arial" w:eastAsia="Arial" w:hAnsi="Arial" w:cs="Arial"/>
                <w:color w:val="000000" w:themeColor="text1"/>
                <w:sz w:val="18"/>
                <w:szCs w:val="18"/>
              </w:rPr>
              <w:t>16</w:t>
            </w:r>
          </w:p>
        </w:tc>
      </w:tr>
      <w:tr w:rsidR="3580FB4E" w14:paraId="0F20C707" w14:textId="77777777" w:rsidTr="3580FB4E">
        <w:trPr>
          <w:trHeight w:val="46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A43691" w14:textId="38480C0B" w:rsidR="3580FB4E" w:rsidRDefault="3580FB4E" w:rsidP="3580FB4E">
            <w:pPr>
              <w:spacing w:after="0"/>
            </w:pPr>
            <w:r w:rsidRPr="3580FB4E">
              <w:rPr>
                <w:rFonts w:ascii="Arial" w:eastAsia="Arial" w:hAnsi="Arial" w:cs="Arial"/>
                <w:color w:val="000000" w:themeColor="text1"/>
                <w:sz w:val="18"/>
                <w:szCs w:val="18"/>
              </w:rPr>
              <w:t>Number of Edges</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262371" w14:textId="2E6785ED" w:rsidR="3580FB4E" w:rsidRDefault="3580FB4E" w:rsidP="3580FB4E">
            <w:pPr>
              <w:spacing w:after="0"/>
              <w:jc w:val="right"/>
            </w:pPr>
            <w:r w:rsidRPr="3580FB4E">
              <w:rPr>
                <w:rFonts w:ascii="Arial" w:eastAsia="Arial" w:hAnsi="Arial" w:cs="Arial"/>
                <w:color w:val="000000" w:themeColor="text1"/>
                <w:sz w:val="18"/>
                <w:szCs w:val="18"/>
              </w:rPr>
              <w:t>20</w:t>
            </w:r>
          </w:p>
        </w:tc>
      </w:tr>
      <w:tr w:rsidR="3580FB4E" w14:paraId="413BF277" w14:textId="77777777" w:rsidTr="3580FB4E">
        <w:trPr>
          <w:trHeight w:val="28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4B3BC" w14:textId="73BAA910" w:rsidR="3580FB4E" w:rsidRDefault="3580FB4E" w:rsidP="3580FB4E">
            <w:pPr>
              <w:spacing w:after="0"/>
            </w:pPr>
            <w:r w:rsidRPr="3580FB4E">
              <w:rPr>
                <w:rFonts w:ascii="Arial" w:eastAsia="Arial" w:hAnsi="Arial" w:cs="Arial"/>
                <w:color w:val="000000" w:themeColor="text1"/>
                <w:sz w:val="18"/>
                <w:szCs w:val="18"/>
              </w:rPr>
              <w:t>Entry Node</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F60F8" w14:textId="7D61461C" w:rsidR="3580FB4E" w:rsidRDefault="3580FB4E" w:rsidP="3580FB4E">
            <w:pPr>
              <w:spacing w:after="0"/>
              <w:jc w:val="right"/>
            </w:pPr>
            <w:r w:rsidRPr="3580FB4E">
              <w:rPr>
                <w:rFonts w:ascii="Arial" w:eastAsia="Arial" w:hAnsi="Arial" w:cs="Arial"/>
                <w:color w:val="000000" w:themeColor="text1"/>
                <w:sz w:val="18"/>
                <w:szCs w:val="18"/>
              </w:rPr>
              <w:t>1</w:t>
            </w:r>
          </w:p>
        </w:tc>
      </w:tr>
      <w:tr w:rsidR="3580FB4E" w14:paraId="2B51487E" w14:textId="77777777" w:rsidTr="3580FB4E">
        <w:trPr>
          <w:trHeight w:val="28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7A0FAD" w14:textId="6917D901" w:rsidR="3580FB4E" w:rsidRDefault="3580FB4E" w:rsidP="3580FB4E">
            <w:pPr>
              <w:spacing w:after="0"/>
            </w:pPr>
            <w:r w:rsidRPr="3580FB4E">
              <w:rPr>
                <w:rFonts w:ascii="Arial" w:eastAsia="Arial" w:hAnsi="Arial" w:cs="Arial"/>
                <w:color w:val="000000" w:themeColor="text1"/>
                <w:sz w:val="18"/>
                <w:szCs w:val="18"/>
              </w:rPr>
              <w:t>Exit Node</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50C467" w14:textId="68EF9724" w:rsidR="3580FB4E" w:rsidRDefault="3580FB4E" w:rsidP="3580FB4E">
            <w:pPr>
              <w:spacing w:after="0"/>
              <w:jc w:val="right"/>
            </w:pPr>
            <w:r w:rsidRPr="3580FB4E">
              <w:rPr>
                <w:rFonts w:ascii="Arial" w:eastAsia="Arial" w:hAnsi="Arial" w:cs="Arial"/>
                <w:color w:val="000000" w:themeColor="text1"/>
                <w:sz w:val="18"/>
                <w:szCs w:val="18"/>
              </w:rPr>
              <w:t>16</w:t>
            </w:r>
          </w:p>
        </w:tc>
      </w:tr>
      <w:tr w:rsidR="3580FB4E" w14:paraId="255F9749" w14:textId="77777777" w:rsidTr="3580FB4E">
        <w:trPr>
          <w:trHeight w:val="465"/>
        </w:trPr>
        <w:tc>
          <w:tcPr>
            <w:tcW w:w="19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F3784A" w14:textId="06A8C0A9" w:rsidR="3580FB4E" w:rsidRDefault="3580FB4E" w:rsidP="3580FB4E">
            <w:pPr>
              <w:spacing w:after="0"/>
            </w:pPr>
            <w:r w:rsidRPr="3580FB4E">
              <w:rPr>
                <w:rFonts w:ascii="Arial" w:eastAsia="Arial" w:hAnsi="Arial" w:cs="Arial"/>
                <w:color w:val="000000" w:themeColor="text1"/>
                <w:sz w:val="18"/>
                <w:szCs w:val="18"/>
              </w:rPr>
              <w:t>Decision Nodes</w:t>
            </w:r>
          </w:p>
        </w:tc>
        <w:tc>
          <w:tcPr>
            <w:tcW w:w="12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2B82D2" w14:textId="48514F80" w:rsidR="3580FB4E" w:rsidRDefault="3580FB4E" w:rsidP="3580FB4E">
            <w:pPr>
              <w:spacing w:after="0"/>
              <w:jc w:val="right"/>
            </w:pPr>
            <w:r w:rsidRPr="3580FB4E">
              <w:rPr>
                <w:rFonts w:ascii="Arial" w:eastAsia="Arial" w:hAnsi="Arial" w:cs="Arial"/>
                <w:color w:val="000000" w:themeColor="text1"/>
                <w:sz w:val="18"/>
                <w:szCs w:val="18"/>
              </w:rPr>
              <w:t>2, 4, 5, 6, 11, 12</w:t>
            </w:r>
          </w:p>
        </w:tc>
      </w:tr>
    </w:tbl>
    <w:p w14:paraId="41FBAA08" w14:textId="025D2D5F" w:rsidR="30AF0F9F" w:rsidRDefault="30AF0F9F" w:rsidP="3580FB4E">
      <w:pPr>
        <w:spacing w:after="160"/>
      </w:pPr>
      <w:r w:rsidRPr="3580FB4E">
        <w:rPr>
          <w:rFonts w:ascii="Aptos" w:eastAsia="Aptos" w:hAnsi="Aptos" w:cs="Aptos"/>
          <w:sz w:val="24"/>
          <w:szCs w:val="24"/>
        </w:rPr>
        <w:t>There are 20 directed edges in the graph</w:t>
      </w:r>
    </w:p>
    <w:p w14:paraId="70FFE9FF" w14:textId="479B32E4" w:rsidR="30AF0F9F" w:rsidRDefault="79DD2372" w:rsidP="3580FB4E">
      <w:pPr>
        <w:spacing w:after="160"/>
      </w:pPr>
      <w:r w:rsidRPr="4AAFC0D8">
        <w:rPr>
          <w:rFonts w:ascii="Arial" w:eastAsia="Arial" w:hAnsi="Arial" w:cs="Arial"/>
          <w:b/>
          <w:bCs/>
          <w:sz w:val="24"/>
          <w:szCs w:val="24"/>
        </w:rPr>
        <w:t>A.5 Coverage</w:t>
      </w:r>
      <w:r w:rsidR="76F43BDA" w:rsidRPr="4AAFC0D8">
        <w:rPr>
          <w:rFonts w:ascii="Arial" w:eastAsia="Arial" w:hAnsi="Arial" w:cs="Arial"/>
          <w:b/>
          <w:bCs/>
          <w:sz w:val="24"/>
          <w:szCs w:val="24"/>
        </w:rPr>
        <w:t xml:space="preserve"> Criterion:</w:t>
      </w:r>
    </w:p>
    <w:p w14:paraId="3C6971F3" w14:textId="0798CFDA" w:rsidR="30AF0F9F" w:rsidRDefault="76F43BDA" w:rsidP="3580FB4E">
      <w:pPr>
        <w:spacing w:after="160"/>
      </w:pPr>
      <w:r w:rsidRPr="4AAFC0D8">
        <w:rPr>
          <w:rFonts w:ascii="Arial" w:eastAsia="Arial" w:hAnsi="Arial" w:cs="Arial"/>
          <w:sz w:val="24"/>
          <w:szCs w:val="24"/>
        </w:rPr>
        <w:t xml:space="preserve">The selected graph coverage criteria are Edge Coverage. Edge Coverage requires that every edge in the control flow graph be traversed at least once by the test suite. This criterion was selected because it provides confidence that every decision branch in the authentication workflow is exercised while keeping the number of test cases manageable. </w:t>
      </w:r>
    </w:p>
    <w:p w14:paraId="36B543B3" w14:textId="685E1D45" w:rsidR="30AF0F9F" w:rsidRDefault="5A6C6458" w:rsidP="4AAFC0D8">
      <w:pPr>
        <w:spacing w:after="160"/>
        <w:rPr>
          <w:rFonts w:ascii="Arial" w:eastAsia="Arial" w:hAnsi="Arial" w:cs="Arial"/>
          <w:b/>
          <w:bCs/>
          <w:sz w:val="24"/>
          <w:szCs w:val="24"/>
        </w:rPr>
      </w:pPr>
      <w:r w:rsidRPr="4AAFC0D8">
        <w:rPr>
          <w:rFonts w:ascii="Arial" w:eastAsia="Arial" w:hAnsi="Arial" w:cs="Arial"/>
          <w:b/>
          <w:bCs/>
          <w:sz w:val="24"/>
          <w:szCs w:val="24"/>
        </w:rPr>
        <w:t xml:space="preserve">A.6 </w:t>
      </w:r>
      <w:r w:rsidR="76F43BDA" w:rsidRPr="4AAFC0D8">
        <w:rPr>
          <w:rFonts w:ascii="Arial" w:eastAsia="Arial" w:hAnsi="Arial" w:cs="Arial"/>
          <w:b/>
          <w:bCs/>
          <w:sz w:val="24"/>
          <w:szCs w:val="24"/>
        </w:rPr>
        <w:t>Independent Test Paths:</w:t>
      </w:r>
    </w:p>
    <w:p w14:paraId="11B88498" w14:textId="553232F8" w:rsidR="30AF0F9F" w:rsidRDefault="30AF0F9F" w:rsidP="3580FB4E">
      <w:pPr>
        <w:spacing w:after="160"/>
      </w:pPr>
      <w:r w:rsidRPr="3580FB4E">
        <w:rPr>
          <w:rFonts w:ascii="Arial" w:eastAsia="Arial" w:hAnsi="Arial" w:cs="Arial"/>
          <w:sz w:val="24"/>
          <w:szCs w:val="24"/>
        </w:rPr>
        <w:t>The test paths section identifies the independent execution paths through the graph and maps each path to a specific registration or login scenario to demonstrate coverage of different system behaviors.</w:t>
      </w:r>
    </w:p>
    <w:tbl>
      <w:tblPr>
        <w:tblW w:w="0" w:type="auto"/>
        <w:tblLook w:val="04A0" w:firstRow="1" w:lastRow="0" w:firstColumn="1" w:lastColumn="0" w:noHBand="0" w:noVBand="1"/>
      </w:tblPr>
      <w:tblGrid>
        <w:gridCol w:w="1037"/>
        <w:gridCol w:w="3897"/>
        <w:gridCol w:w="3174"/>
      </w:tblGrid>
      <w:tr w:rsidR="3580FB4E" w14:paraId="5B569821" w14:textId="77777777" w:rsidTr="3580FB4E">
        <w:trPr>
          <w:trHeight w:val="46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7ACBA3" w14:textId="2D4D6923" w:rsidR="3580FB4E" w:rsidRDefault="3580FB4E" w:rsidP="3580FB4E">
            <w:pPr>
              <w:spacing w:after="0"/>
              <w:jc w:val="center"/>
            </w:pPr>
            <w:r w:rsidRPr="3580FB4E">
              <w:rPr>
                <w:rFonts w:ascii="Arial" w:eastAsia="Arial" w:hAnsi="Arial" w:cs="Arial"/>
                <w:b/>
                <w:bCs/>
                <w:color w:val="000000" w:themeColor="text1"/>
                <w:sz w:val="18"/>
                <w:szCs w:val="18"/>
              </w:rPr>
              <w:t>Path</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758D31" w14:textId="34CDEDD4" w:rsidR="3580FB4E" w:rsidRDefault="3580FB4E" w:rsidP="3580FB4E">
            <w:pPr>
              <w:spacing w:after="0"/>
              <w:jc w:val="center"/>
            </w:pPr>
            <w:r w:rsidRPr="3580FB4E">
              <w:rPr>
                <w:rFonts w:ascii="Arial" w:eastAsia="Arial" w:hAnsi="Arial" w:cs="Arial"/>
                <w:b/>
                <w:bCs/>
                <w:color w:val="000000" w:themeColor="text1"/>
                <w:sz w:val="18"/>
                <w:szCs w:val="18"/>
              </w:rPr>
              <w:t>Node Sequence</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2584DE" w14:textId="4DD06EA7" w:rsidR="3580FB4E" w:rsidRDefault="3580FB4E" w:rsidP="3580FB4E">
            <w:pPr>
              <w:spacing w:after="0"/>
              <w:jc w:val="center"/>
            </w:pPr>
            <w:r w:rsidRPr="3580FB4E">
              <w:rPr>
                <w:rFonts w:ascii="Arial" w:eastAsia="Arial" w:hAnsi="Arial" w:cs="Arial"/>
                <w:b/>
                <w:bCs/>
                <w:color w:val="000000" w:themeColor="text1"/>
                <w:sz w:val="18"/>
                <w:szCs w:val="18"/>
              </w:rPr>
              <w:t>Scenario</w:t>
            </w:r>
          </w:p>
        </w:tc>
      </w:tr>
      <w:tr w:rsidR="3580FB4E" w14:paraId="625ADF63" w14:textId="77777777" w:rsidTr="3580FB4E">
        <w:trPr>
          <w:trHeight w:val="58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63B3D1" w14:textId="2A57117D" w:rsidR="3580FB4E" w:rsidRDefault="3580FB4E" w:rsidP="3580FB4E">
            <w:pPr>
              <w:spacing w:after="0"/>
            </w:pPr>
            <w:r w:rsidRPr="3580FB4E">
              <w:rPr>
                <w:rFonts w:ascii="Arial" w:eastAsia="Arial" w:hAnsi="Arial" w:cs="Arial"/>
                <w:color w:val="000000" w:themeColor="text1"/>
                <w:sz w:val="18"/>
                <w:szCs w:val="18"/>
              </w:rPr>
              <w:t>P1</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B717AC" w14:textId="130377D4" w:rsidR="3580FB4E" w:rsidRDefault="3580FB4E" w:rsidP="3580FB4E">
            <w:pPr>
              <w:spacing w:after="0"/>
            </w:pPr>
            <w:r w:rsidRPr="3580FB4E">
              <w:rPr>
                <w:rFonts w:ascii="Arial" w:eastAsia="Arial" w:hAnsi="Arial" w:cs="Arial"/>
                <w:color w:val="000000" w:themeColor="text1"/>
                <w:sz w:val="18"/>
                <w:szCs w:val="18"/>
              </w:rPr>
              <w:t>1 → 2 → 3 → 4 → 5 → 6 → 7 → 8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F4D3B1" w14:textId="445971AD" w:rsidR="3580FB4E" w:rsidRDefault="3580FB4E" w:rsidP="3580FB4E">
            <w:pPr>
              <w:spacing w:after="0"/>
            </w:pPr>
            <w:r w:rsidRPr="3580FB4E">
              <w:rPr>
                <w:rFonts w:ascii="Arial" w:eastAsia="Arial" w:hAnsi="Arial" w:cs="Arial"/>
                <w:color w:val="000000" w:themeColor="text1"/>
                <w:sz w:val="18"/>
                <w:szCs w:val="18"/>
              </w:rPr>
              <w:t>Successful registration</w:t>
            </w:r>
          </w:p>
        </w:tc>
      </w:tr>
      <w:tr w:rsidR="3580FB4E" w14:paraId="778F294B" w14:textId="77777777" w:rsidTr="3580FB4E">
        <w:trPr>
          <w:trHeight w:val="70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ECE30D" w14:textId="62A0228E" w:rsidR="3580FB4E" w:rsidRDefault="3580FB4E" w:rsidP="3580FB4E">
            <w:pPr>
              <w:spacing w:after="0"/>
            </w:pPr>
            <w:r w:rsidRPr="3580FB4E">
              <w:rPr>
                <w:rFonts w:ascii="Arial" w:eastAsia="Arial" w:hAnsi="Arial" w:cs="Arial"/>
                <w:color w:val="000000" w:themeColor="text1"/>
                <w:sz w:val="18"/>
                <w:szCs w:val="18"/>
              </w:rPr>
              <w:t>P2</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99137A" w14:textId="5EDB4ED3" w:rsidR="3580FB4E" w:rsidRDefault="3580FB4E" w:rsidP="3580FB4E">
            <w:pPr>
              <w:spacing w:after="0"/>
            </w:pPr>
            <w:r w:rsidRPr="3580FB4E">
              <w:rPr>
                <w:rFonts w:ascii="Arial" w:eastAsia="Arial" w:hAnsi="Arial" w:cs="Arial"/>
                <w:color w:val="000000" w:themeColor="text1"/>
                <w:sz w:val="18"/>
                <w:szCs w:val="18"/>
              </w:rPr>
              <w:t>1 → 2 → 3 → 4 → 9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61AB8D" w14:textId="569B3138" w:rsidR="3580FB4E" w:rsidRDefault="3580FB4E" w:rsidP="3580FB4E">
            <w:pPr>
              <w:spacing w:after="0"/>
            </w:pPr>
            <w:r w:rsidRPr="3580FB4E">
              <w:rPr>
                <w:rFonts w:ascii="Arial" w:eastAsia="Arial" w:hAnsi="Arial" w:cs="Arial"/>
                <w:color w:val="000000" w:themeColor="text1"/>
                <w:sz w:val="18"/>
                <w:szCs w:val="18"/>
              </w:rPr>
              <w:t>Invalid username</w:t>
            </w:r>
          </w:p>
        </w:tc>
      </w:tr>
      <w:tr w:rsidR="3580FB4E" w14:paraId="530A00CE" w14:textId="77777777" w:rsidTr="3580FB4E">
        <w:trPr>
          <w:trHeight w:val="630"/>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4DDBBE" w14:textId="54E07D68" w:rsidR="3580FB4E" w:rsidRDefault="3580FB4E" w:rsidP="3580FB4E">
            <w:pPr>
              <w:spacing w:after="0"/>
            </w:pPr>
            <w:r w:rsidRPr="3580FB4E">
              <w:rPr>
                <w:rFonts w:ascii="Arial" w:eastAsia="Arial" w:hAnsi="Arial" w:cs="Arial"/>
                <w:color w:val="000000" w:themeColor="text1"/>
                <w:sz w:val="18"/>
                <w:szCs w:val="18"/>
              </w:rPr>
              <w:t>P3</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25A7F8" w14:textId="38F9216F" w:rsidR="3580FB4E" w:rsidRDefault="3580FB4E" w:rsidP="3580FB4E">
            <w:pPr>
              <w:spacing w:after="0"/>
            </w:pPr>
            <w:r w:rsidRPr="3580FB4E">
              <w:rPr>
                <w:rFonts w:ascii="Arial" w:eastAsia="Arial" w:hAnsi="Arial" w:cs="Arial"/>
                <w:color w:val="000000" w:themeColor="text1"/>
                <w:sz w:val="18"/>
                <w:szCs w:val="18"/>
              </w:rPr>
              <w:t>1 → 2 → 3 → 4 → 5 → 9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FEDF79" w14:textId="0B2793EB" w:rsidR="3580FB4E" w:rsidRDefault="3580FB4E" w:rsidP="3580FB4E">
            <w:pPr>
              <w:spacing w:after="0"/>
            </w:pPr>
            <w:r w:rsidRPr="3580FB4E">
              <w:rPr>
                <w:rFonts w:ascii="Arial" w:eastAsia="Arial" w:hAnsi="Arial" w:cs="Arial"/>
                <w:color w:val="000000" w:themeColor="text1"/>
                <w:sz w:val="18"/>
                <w:szCs w:val="18"/>
              </w:rPr>
              <w:t>Duplicate email</w:t>
            </w:r>
          </w:p>
        </w:tc>
      </w:tr>
      <w:tr w:rsidR="3580FB4E" w14:paraId="0FC9FF4E" w14:textId="77777777" w:rsidTr="3580FB4E">
        <w:trPr>
          <w:trHeight w:val="70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6E6EDF" w14:textId="3511BFAD" w:rsidR="3580FB4E" w:rsidRDefault="3580FB4E" w:rsidP="3580FB4E">
            <w:pPr>
              <w:spacing w:after="0"/>
            </w:pPr>
            <w:r w:rsidRPr="3580FB4E">
              <w:rPr>
                <w:rFonts w:ascii="Arial" w:eastAsia="Arial" w:hAnsi="Arial" w:cs="Arial"/>
                <w:color w:val="000000" w:themeColor="text1"/>
                <w:sz w:val="18"/>
                <w:szCs w:val="18"/>
              </w:rPr>
              <w:lastRenderedPageBreak/>
              <w:t>P4</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DDB52" w14:textId="46C28165" w:rsidR="3580FB4E" w:rsidRDefault="3580FB4E" w:rsidP="3580FB4E">
            <w:pPr>
              <w:spacing w:after="0"/>
            </w:pPr>
            <w:r w:rsidRPr="3580FB4E">
              <w:rPr>
                <w:rFonts w:ascii="Arial" w:eastAsia="Arial" w:hAnsi="Arial" w:cs="Arial"/>
                <w:color w:val="000000" w:themeColor="text1"/>
                <w:sz w:val="18"/>
                <w:szCs w:val="18"/>
              </w:rPr>
              <w:t>1 → 2 → 3 → 4 → 5 → 6 → 9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0445D3" w14:textId="6E2F9916" w:rsidR="3580FB4E" w:rsidRDefault="3580FB4E" w:rsidP="3580FB4E">
            <w:pPr>
              <w:spacing w:after="0"/>
            </w:pPr>
            <w:r w:rsidRPr="3580FB4E">
              <w:rPr>
                <w:rFonts w:ascii="Arial" w:eastAsia="Arial" w:hAnsi="Arial" w:cs="Arial"/>
                <w:color w:val="000000" w:themeColor="text1"/>
                <w:sz w:val="18"/>
                <w:szCs w:val="18"/>
              </w:rPr>
              <w:t>Weak password</w:t>
            </w:r>
          </w:p>
        </w:tc>
      </w:tr>
      <w:tr w:rsidR="3580FB4E" w14:paraId="358F3894" w14:textId="77777777" w:rsidTr="3580FB4E">
        <w:trPr>
          <w:trHeight w:val="70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C1FBDD" w14:textId="4F073D1D" w:rsidR="3580FB4E" w:rsidRDefault="3580FB4E" w:rsidP="3580FB4E">
            <w:pPr>
              <w:spacing w:after="0"/>
            </w:pPr>
            <w:r w:rsidRPr="3580FB4E">
              <w:rPr>
                <w:rFonts w:ascii="Arial" w:eastAsia="Arial" w:hAnsi="Arial" w:cs="Arial"/>
                <w:color w:val="000000" w:themeColor="text1"/>
                <w:sz w:val="18"/>
                <w:szCs w:val="18"/>
              </w:rPr>
              <w:t>P5</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BFA344" w14:textId="21F8CA37" w:rsidR="3580FB4E" w:rsidRDefault="3580FB4E" w:rsidP="3580FB4E">
            <w:pPr>
              <w:spacing w:after="0"/>
            </w:pPr>
            <w:r w:rsidRPr="3580FB4E">
              <w:rPr>
                <w:rFonts w:ascii="Arial" w:eastAsia="Arial" w:hAnsi="Arial" w:cs="Arial"/>
                <w:color w:val="000000" w:themeColor="text1"/>
                <w:sz w:val="18"/>
                <w:szCs w:val="18"/>
              </w:rPr>
              <w:t>1 → 2 → 10 → 11 → 12 → 13 → 15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30023B" w14:textId="4D47B3AB" w:rsidR="3580FB4E" w:rsidRDefault="3580FB4E" w:rsidP="3580FB4E">
            <w:pPr>
              <w:spacing w:after="0"/>
            </w:pPr>
            <w:r w:rsidRPr="3580FB4E">
              <w:rPr>
                <w:rFonts w:ascii="Arial" w:eastAsia="Arial" w:hAnsi="Arial" w:cs="Arial"/>
                <w:color w:val="000000" w:themeColor="text1"/>
                <w:sz w:val="18"/>
                <w:szCs w:val="18"/>
              </w:rPr>
              <w:t>Successful login</w:t>
            </w:r>
          </w:p>
        </w:tc>
      </w:tr>
      <w:tr w:rsidR="3580FB4E" w14:paraId="4F5025D1" w14:textId="77777777" w:rsidTr="3580FB4E">
        <w:trPr>
          <w:trHeight w:val="43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08BE4F" w14:textId="20D83301" w:rsidR="3580FB4E" w:rsidRDefault="3580FB4E" w:rsidP="3580FB4E">
            <w:pPr>
              <w:spacing w:after="0"/>
            </w:pPr>
            <w:r w:rsidRPr="3580FB4E">
              <w:rPr>
                <w:rFonts w:ascii="Arial" w:eastAsia="Arial" w:hAnsi="Arial" w:cs="Arial"/>
                <w:color w:val="000000" w:themeColor="text1"/>
                <w:sz w:val="18"/>
                <w:szCs w:val="18"/>
              </w:rPr>
              <w:t>P6</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F0FEB" w14:textId="76F6D15A" w:rsidR="3580FB4E" w:rsidRDefault="3580FB4E" w:rsidP="3580FB4E">
            <w:pPr>
              <w:spacing w:after="0"/>
            </w:pPr>
            <w:r w:rsidRPr="3580FB4E">
              <w:rPr>
                <w:rFonts w:ascii="Arial" w:eastAsia="Arial" w:hAnsi="Arial" w:cs="Arial"/>
                <w:color w:val="000000" w:themeColor="text1"/>
                <w:sz w:val="18"/>
                <w:szCs w:val="18"/>
              </w:rPr>
              <w:t>1 → 2 → 10 → 11 → 14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664CD6" w14:textId="43469660" w:rsidR="3580FB4E" w:rsidRDefault="3580FB4E" w:rsidP="3580FB4E">
            <w:pPr>
              <w:spacing w:after="0"/>
            </w:pPr>
            <w:r w:rsidRPr="3580FB4E">
              <w:rPr>
                <w:rFonts w:ascii="Arial" w:eastAsia="Arial" w:hAnsi="Arial" w:cs="Arial"/>
                <w:color w:val="000000" w:themeColor="text1"/>
                <w:sz w:val="18"/>
                <w:szCs w:val="18"/>
              </w:rPr>
              <w:t>Inactive account</w:t>
            </w:r>
          </w:p>
        </w:tc>
      </w:tr>
      <w:tr w:rsidR="3580FB4E" w14:paraId="6B9B1E91" w14:textId="77777777" w:rsidTr="3580FB4E">
        <w:trPr>
          <w:trHeight w:val="795"/>
        </w:trPr>
        <w:tc>
          <w:tcPr>
            <w:tcW w:w="103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B6607F" w14:textId="0E7B53AD" w:rsidR="3580FB4E" w:rsidRDefault="3580FB4E" w:rsidP="3580FB4E">
            <w:pPr>
              <w:spacing w:after="0"/>
            </w:pPr>
            <w:r w:rsidRPr="3580FB4E">
              <w:rPr>
                <w:rFonts w:ascii="Arial" w:eastAsia="Arial" w:hAnsi="Arial" w:cs="Arial"/>
                <w:color w:val="000000" w:themeColor="text1"/>
                <w:sz w:val="18"/>
                <w:szCs w:val="18"/>
              </w:rPr>
              <w:t>P7</w:t>
            </w:r>
          </w:p>
        </w:tc>
        <w:tc>
          <w:tcPr>
            <w:tcW w:w="389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5A7499" w14:textId="403D8E7C" w:rsidR="3580FB4E" w:rsidRDefault="3580FB4E" w:rsidP="3580FB4E">
            <w:pPr>
              <w:spacing w:after="0"/>
            </w:pPr>
            <w:r w:rsidRPr="3580FB4E">
              <w:rPr>
                <w:rFonts w:ascii="Arial" w:eastAsia="Arial" w:hAnsi="Arial" w:cs="Arial"/>
                <w:color w:val="000000" w:themeColor="text1"/>
                <w:sz w:val="18"/>
                <w:szCs w:val="18"/>
              </w:rPr>
              <w:t>1 → 2 → 10 → 11 → 12 → 14 → 16</w:t>
            </w:r>
          </w:p>
        </w:tc>
        <w:tc>
          <w:tcPr>
            <w:tcW w:w="317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701C69" w14:textId="7C72E938" w:rsidR="3580FB4E" w:rsidRDefault="3580FB4E" w:rsidP="3580FB4E">
            <w:pPr>
              <w:spacing w:after="0"/>
            </w:pPr>
            <w:r w:rsidRPr="3580FB4E">
              <w:rPr>
                <w:rFonts w:ascii="Arial" w:eastAsia="Arial" w:hAnsi="Arial" w:cs="Arial"/>
                <w:color w:val="000000" w:themeColor="text1"/>
                <w:sz w:val="18"/>
                <w:szCs w:val="18"/>
              </w:rPr>
              <w:t>Incorrect password</w:t>
            </w:r>
          </w:p>
        </w:tc>
      </w:tr>
    </w:tbl>
    <w:p w14:paraId="0B35A0A2" w14:textId="1D54C10C" w:rsidR="30AF0F9F" w:rsidRDefault="30AF0F9F" w:rsidP="3580FB4E">
      <w:pPr>
        <w:spacing w:after="160"/>
      </w:pPr>
      <w:r w:rsidRPr="3580FB4E">
        <w:rPr>
          <w:rFonts w:ascii="Arial" w:eastAsia="Arial" w:hAnsi="Arial" w:cs="Arial"/>
          <w:sz w:val="24"/>
          <w:szCs w:val="24"/>
        </w:rPr>
        <w:t xml:space="preserve"> </w:t>
      </w:r>
    </w:p>
    <w:p w14:paraId="44BB9E7E" w14:textId="673B4E77" w:rsidR="30AF0F9F" w:rsidRDefault="30AF0F9F" w:rsidP="3580FB4E">
      <w:pPr>
        <w:spacing w:after="160"/>
      </w:pPr>
      <w:r w:rsidRPr="3580FB4E">
        <w:rPr>
          <w:rFonts w:ascii="Arial" w:eastAsia="Arial" w:hAnsi="Arial" w:cs="Arial"/>
          <w:sz w:val="24"/>
          <w:szCs w:val="24"/>
        </w:rPr>
        <w:t>Initial Observation:</w:t>
      </w:r>
    </w:p>
    <w:p w14:paraId="789D58C6" w14:textId="029577F5" w:rsidR="30AF0F9F" w:rsidRDefault="30AF0F9F" w:rsidP="3580FB4E">
      <w:pPr>
        <w:spacing w:after="160"/>
      </w:pPr>
      <w:r w:rsidRPr="3580FB4E">
        <w:rPr>
          <w:rFonts w:ascii="Arial" w:eastAsia="Arial" w:hAnsi="Arial" w:cs="Arial"/>
          <w:sz w:val="24"/>
          <w:szCs w:val="24"/>
        </w:rPr>
        <w:t>The seven test paths collectively traverse every edge in the authentication control flow graph. Therefore, the selected Edge Coverage criterion is satisfied. The graph includes both successful and unsuccessful registration and login scenarios, ensuring that all major validation rules and decision branches are exercised.</w:t>
      </w:r>
    </w:p>
    <w:p w14:paraId="41030255" w14:textId="39CC0206" w:rsidR="4AAFC0D8" w:rsidRDefault="4AAFC0D8" w:rsidP="4AAFC0D8">
      <w:pPr>
        <w:spacing w:after="0"/>
        <w:rPr>
          <w:rFonts w:ascii="Aptos" w:eastAsia="Aptos" w:hAnsi="Aptos" w:cs="Aptos"/>
          <w:sz w:val="24"/>
          <w:szCs w:val="24"/>
        </w:rPr>
      </w:pPr>
    </w:p>
    <w:p w14:paraId="30A6CFA3" w14:textId="0EEFBD24" w:rsidR="4AAFC0D8" w:rsidRDefault="4AAFC0D8" w:rsidP="4AAFC0D8">
      <w:pPr>
        <w:spacing w:after="0"/>
        <w:rPr>
          <w:rFonts w:ascii="Aptos" w:eastAsia="Aptos" w:hAnsi="Aptos" w:cs="Aptos"/>
          <w:sz w:val="24"/>
          <w:szCs w:val="24"/>
        </w:rPr>
      </w:pPr>
    </w:p>
    <w:p w14:paraId="024E9693" w14:textId="25EC0DBF" w:rsidR="4AA7B55A" w:rsidRDefault="7DD2C268" w:rsidP="4AAFC0D8">
      <w:pPr>
        <w:spacing w:after="0"/>
        <w:rPr>
          <w:rFonts w:ascii="Arial" w:eastAsia="Arial" w:hAnsi="Arial" w:cs="Arial"/>
          <w:b/>
          <w:bCs/>
          <w:sz w:val="28"/>
          <w:szCs w:val="28"/>
        </w:rPr>
      </w:pPr>
      <w:r w:rsidRPr="4AAFC0D8">
        <w:rPr>
          <w:rFonts w:ascii="Arial" w:eastAsia="Arial" w:hAnsi="Arial" w:cs="Arial"/>
          <w:b/>
          <w:bCs/>
          <w:sz w:val="28"/>
          <w:szCs w:val="28"/>
        </w:rPr>
        <w:t>Appendix B: Input Domain Modeling Test Tables</w:t>
      </w:r>
    </w:p>
    <w:p w14:paraId="0A48B740" w14:textId="5D65F64D" w:rsidR="3580FB4E" w:rsidRDefault="3580FB4E" w:rsidP="3580FB4E">
      <w:pPr>
        <w:spacing w:after="160"/>
        <w:rPr>
          <w:rFonts w:ascii="Aptos" w:eastAsia="Aptos" w:hAnsi="Aptos" w:cs="Aptos"/>
          <w:sz w:val="24"/>
          <w:szCs w:val="24"/>
        </w:rPr>
      </w:pPr>
    </w:p>
    <w:p w14:paraId="5B4DD1D4" w14:textId="1584F2D4" w:rsidR="4AA7B55A" w:rsidRDefault="4AA7B55A" w:rsidP="3580FB4E">
      <w:pPr>
        <w:spacing w:after="160"/>
      </w:pPr>
      <w:r w:rsidRPr="3580FB4E">
        <w:rPr>
          <w:rFonts w:ascii="Arial" w:eastAsia="Arial" w:hAnsi="Arial" w:cs="Arial"/>
          <w:sz w:val="24"/>
          <w:szCs w:val="24"/>
        </w:rPr>
        <w:t>B.1 User Story Test Cases:</w:t>
      </w:r>
    </w:p>
    <w:tbl>
      <w:tblPr>
        <w:tblW w:w="0" w:type="auto"/>
        <w:tblLook w:val="04A0" w:firstRow="1" w:lastRow="0" w:firstColumn="1" w:lastColumn="0" w:noHBand="0" w:noVBand="1"/>
      </w:tblPr>
      <w:tblGrid>
        <w:gridCol w:w="1095"/>
        <w:gridCol w:w="1663"/>
        <w:gridCol w:w="1622"/>
        <w:gridCol w:w="1431"/>
        <w:gridCol w:w="1310"/>
      </w:tblGrid>
      <w:tr w:rsidR="3580FB4E" w14:paraId="73F9F210" w14:textId="77777777" w:rsidTr="3580FB4E">
        <w:trPr>
          <w:trHeight w:val="465"/>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949E9B" w14:textId="7475495F"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471CE2" w14:textId="583D0789" w:rsidR="3580FB4E" w:rsidRDefault="3580FB4E" w:rsidP="3580FB4E">
            <w:pPr>
              <w:spacing w:after="0"/>
              <w:jc w:val="center"/>
            </w:pPr>
            <w:r w:rsidRPr="3580FB4E">
              <w:rPr>
                <w:rFonts w:ascii="Arial" w:eastAsia="Arial" w:hAnsi="Arial" w:cs="Arial"/>
                <w:b/>
                <w:bCs/>
                <w:color w:val="000000" w:themeColor="text1"/>
                <w:sz w:val="18"/>
                <w:szCs w:val="18"/>
              </w:rPr>
              <w:t>Input Variables</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CB2859" w14:textId="272CFF06"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FE895" w14:textId="2CE745E0" w:rsidR="3580FB4E" w:rsidRDefault="3580FB4E" w:rsidP="3580FB4E">
            <w:pPr>
              <w:spacing w:after="0"/>
              <w:jc w:val="center"/>
            </w:pPr>
            <w:r w:rsidRPr="3580FB4E">
              <w:rPr>
                <w:rFonts w:ascii="Arial" w:eastAsia="Arial" w:hAnsi="Arial" w:cs="Arial"/>
                <w:b/>
                <w:bCs/>
                <w:color w:val="000000" w:themeColor="text1"/>
                <w:sz w:val="18"/>
                <w:szCs w:val="18"/>
              </w:rPr>
              <w:t>Test Data / Values</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4EFA09" w14:textId="1479BBCC"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6C6C6235" w14:textId="77777777" w:rsidTr="3580FB4E">
        <w:trPr>
          <w:trHeight w:val="1995"/>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D973E2" w14:textId="1424100F" w:rsidR="3580FB4E" w:rsidRDefault="3580FB4E" w:rsidP="3580FB4E">
            <w:pPr>
              <w:spacing w:after="0"/>
            </w:pPr>
            <w:r w:rsidRPr="3580FB4E">
              <w:rPr>
                <w:rFonts w:ascii="Arial" w:eastAsia="Arial" w:hAnsi="Arial" w:cs="Arial"/>
                <w:color w:val="000000" w:themeColor="text1"/>
                <w:sz w:val="18"/>
                <w:szCs w:val="18"/>
              </w:rPr>
              <w:t>US-01</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F8BCDE" w14:textId="0095EE27" w:rsidR="3580FB4E" w:rsidRDefault="3580FB4E" w:rsidP="3580FB4E">
            <w:pPr>
              <w:spacing w:after="0"/>
            </w:pPr>
            <w:r w:rsidRPr="3580FB4E">
              <w:rPr>
                <w:rFonts w:ascii="Arial" w:eastAsia="Arial" w:hAnsi="Arial" w:cs="Arial"/>
                <w:color w:val="000000" w:themeColor="text1"/>
                <w:sz w:val="18"/>
                <w:szCs w:val="18"/>
              </w:rPr>
              <w:t>Subject, Description, Points, Assigned To, Milestone, Status</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93698E" w14:textId="15150D6E" w:rsidR="3580FB4E" w:rsidRDefault="3580FB4E" w:rsidP="3580FB4E">
            <w:pPr>
              <w:spacing w:after="0"/>
            </w:pPr>
            <w:r w:rsidRPr="3580FB4E">
              <w:rPr>
                <w:rFonts w:ascii="Arial" w:eastAsia="Arial" w:hAnsi="Arial" w:cs="Arial"/>
                <w:color w:val="000000" w:themeColor="text1"/>
                <w:sz w:val="18"/>
                <w:szCs w:val="18"/>
              </w:rPr>
              <w:t>Base valid input</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733A45" w14:textId="5C527F91" w:rsidR="3580FB4E" w:rsidRDefault="3580FB4E" w:rsidP="3580FB4E">
            <w:pPr>
              <w:spacing w:after="0"/>
            </w:pPr>
            <w:r w:rsidRPr="3580FB4E">
              <w:rPr>
                <w:rFonts w:ascii="Arial" w:eastAsia="Arial" w:hAnsi="Arial" w:cs="Arial"/>
                <w:color w:val="000000" w:themeColor="text1"/>
                <w:sz w:val="18"/>
                <w:szCs w:val="18"/>
              </w:rPr>
              <w:t>Subject: "New Login Feature"; Description provided; Points: 5; Valid assigned user; Valid milestone</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CBEBAA" w14:textId="237C64AD" w:rsidR="3580FB4E" w:rsidRDefault="3580FB4E" w:rsidP="3580FB4E">
            <w:pPr>
              <w:spacing w:after="0"/>
            </w:pPr>
            <w:r w:rsidRPr="3580FB4E">
              <w:rPr>
                <w:rFonts w:ascii="Arial" w:eastAsia="Arial" w:hAnsi="Arial" w:cs="Arial"/>
                <w:color w:val="000000" w:themeColor="text1"/>
                <w:sz w:val="18"/>
                <w:szCs w:val="18"/>
              </w:rPr>
              <w:t>User story is created successfully</w:t>
            </w:r>
          </w:p>
        </w:tc>
      </w:tr>
      <w:tr w:rsidR="3580FB4E" w14:paraId="6F4225D3" w14:textId="77777777" w:rsidTr="3580FB4E">
        <w:trPr>
          <w:trHeight w:val="720"/>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28B73" w14:textId="4D44FDC8" w:rsidR="3580FB4E" w:rsidRDefault="3580FB4E" w:rsidP="3580FB4E">
            <w:pPr>
              <w:spacing w:after="0"/>
            </w:pPr>
            <w:r w:rsidRPr="3580FB4E">
              <w:rPr>
                <w:rFonts w:ascii="Arial" w:eastAsia="Arial" w:hAnsi="Arial" w:cs="Arial"/>
                <w:color w:val="000000" w:themeColor="text1"/>
                <w:sz w:val="18"/>
                <w:szCs w:val="18"/>
              </w:rPr>
              <w:t>US-02</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DA71E0" w14:textId="7354D645" w:rsidR="3580FB4E" w:rsidRDefault="3580FB4E" w:rsidP="3580FB4E">
            <w:pPr>
              <w:spacing w:after="0"/>
            </w:pPr>
            <w:r w:rsidRPr="3580FB4E">
              <w:rPr>
                <w:rFonts w:ascii="Arial" w:eastAsia="Arial" w:hAnsi="Arial" w:cs="Arial"/>
                <w:color w:val="000000" w:themeColor="text1"/>
                <w:sz w:val="18"/>
                <w:szCs w:val="18"/>
              </w:rPr>
              <w:t>Subject</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A9384F" w14:textId="06E70AEF" w:rsidR="3580FB4E" w:rsidRDefault="3580FB4E" w:rsidP="3580FB4E">
            <w:pPr>
              <w:spacing w:after="0"/>
            </w:pPr>
            <w:r w:rsidRPr="3580FB4E">
              <w:rPr>
                <w:rFonts w:ascii="Arial" w:eastAsia="Arial" w:hAnsi="Arial" w:cs="Arial"/>
                <w:color w:val="000000" w:themeColor="text1"/>
                <w:sz w:val="18"/>
                <w:szCs w:val="18"/>
              </w:rPr>
              <w:t>Empty/invalid subject</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A5AD35" w14:textId="78EC7ED6" w:rsidR="3580FB4E" w:rsidRDefault="3580FB4E" w:rsidP="3580FB4E">
            <w:pPr>
              <w:spacing w:after="0"/>
            </w:pPr>
            <w:r w:rsidRPr="3580FB4E">
              <w:rPr>
                <w:rFonts w:ascii="Arial" w:eastAsia="Arial" w:hAnsi="Arial" w:cs="Arial"/>
                <w:color w:val="000000" w:themeColor="text1"/>
                <w:sz w:val="18"/>
                <w:szCs w:val="18"/>
              </w:rPr>
              <w:t>Subject: empty or whitespace only</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C928FC" w14:textId="6061A497" w:rsidR="3580FB4E" w:rsidRDefault="3580FB4E" w:rsidP="3580FB4E">
            <w:pPr>
              <w:spacing w:after="0"/>
            </w:pPr>
            <w:r w:rsidRPr="3580FB4E">
              <w:rPr>
                <w:rFonts w:ascii="Arial" w:eastAsia="Arial" w:hAnsi="Arial" w:cs="Arial"/>
                <w:color w:val="000000" w:themeColor="text1"/>
                <w:sz w:val="18"/>
                <w:szCs w:val="18"/>
              </w:rPr>
              <w:t>System rejects user story creation</w:t>
            </w:r>
          </w:p>
        </w:tc>
      </w:tr>
      <w:tr w:rsidR="3580FB4E" w14:paraId="0A630867" w14:textId="77777777" w:rsidTr="3580FB4E">
        <w:trPr>
          <w:trHeight w:val="930"/>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8C3B3D" w14:textId="33290A3C" w:rsidR="3580FB4E" w:rsidRDefault="3580FB4E" w:rsidP="3580FB4E">
            <w:pPr>
              <w:spacing w:after="0"/>
            </w:pPr>
            <w:r w:rsidRPr="3580FB4E">
              <w:rPr>
                <w:rFonts w:ascii="Arial" w:eastAsia="Arial" w:hAnsi="Arial" w:cs="Arial"/>
                <w:color w:val="000000" w:themeColor="text1"/>
                <w:sz w:val="18"/>
                <w:szCs w:val="18"/>
              </w:rPr>
              <w:t>US-03</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C3F944" w14:textId="409C9EA6" w:rsidR="3580FB4E" w:rsidRDefault="3580FB4E" w:rsidP="3580FB4E">
            <w:pPr>
              <w:spacing w:after="0"/>
            </w:pPr>
            <w:r w:rsidRPr="3580FB4E">
              <w:rPr>
                <w:rFonts w:ascii="Arial" w:eastAsia="Arial" w:hAnsi="Arial" w:cs="Arial"/>
                <w:color w:val="000000" w:themeColor="text1"/>
                <w:sz w:val="18"/>
                <w:szCs w:val="18"/>
              </w:rPr>
              <w:t>Assigned To, Assigned Users</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204B63" w14:textId="154D39F1" w:rsidR="3580FB4E" w:rsidRDefault="3580FB4E" w:rsidP="3580FB4E">
            <w:pPr>
              <w:spacing w:after="0"/>
            </w:pPr>
            <w:r w:rsidRPr="3580FB4E">
              <w:rPr>
                <w:rFonts w:ascii="Arial" w:eastAsia="Arial" w:hAnsi="Arial" w:cs="Arial"/>
                <w:color w:val="000000" w:themeColor="text1"/>
                <w:sz w:val="18"/>
                <w:szCs w:val="18"/>
              </w:rPr>
              <w:t>Invalid user assignment</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924996" w14:textId="0238E887" w:rsidR="3580FB4E" w:rsidRDefault="3580FB4E" w:rsidP="3580FB4E">
            <w:pPr>
              <w:spacing w:after="0"/>
            </w:pPr>
            <w:r w:rsidRPr="3580FB4E">
              <w:rPr>
                <w:rFonts w:ascii="Arial" w:eastAsia="Arial" w:hAnsi="Arial" w:cs="Arial"/>
                <w:color w:val="000000" w:themeColor="text1"/>
                <w:sz w:val="18"/>
                <w:szCs w:val="18"/>
              </w:rPr>
              <w:t>Assigned user does not belong to project</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28C919" w14:textId="55374741" w:rsidR="3580FB4E" w:rsidRDefault="3580FB4E" w:rsidP="3580FB4E">
            <w:pPr>
              <w:spacing w:after="0"/>
            </w:pPr>
            <w:r w:rsidRPr="3580FB4E">
              <w:rPr>
                <w:rFonts w:ascii="Arial" w:eastAsia="Arial" w:hAnsi="Arial" w:cs="Arial"/>
                <w:color w:val="000000" w:themeColor="text1"/>
                <w:sz w:val="18"/>
                <w:szCs w:val="18"/>
              </w:rPr>
              <w:t>System rejects invalid assignment</w:t>
            </w:r>
          </w:p>
        </w:tc>
      </w:tr>
      <w:tr w:rsidR="3580FB4E" w14:paraId="45971C9B" w14:textId="77777777" w:rsidTr="3580FB4E">
        <w:trPr>
          <w:trHeight w:val="1170"/>
        </w:trPr>
        <w:tc>
          <w:tcPr>
            <w:tcW w:w="10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08017B" w14:textId="4CB1B909" w:rsidR="3580FB4E" w:rsidRDefault="3580FB4E" w:rsidP="3580FB4E">
            <w:pPr>
              <w:spacing w:after="0"/>
            </w:pPr>
            <w:r w:rsidRPr="3580FB4E">
              <w:rPr>
                <w:rFonts w:ascii="Arial" w:eastAsia="Arial" w:hAnsi="Arial" w:cs="Arial"/>
                <w:color w:val="000000" w:themeColor="text1"/>
                <w:sz w:val="18"/>
                <w:szCs w:val="18"/>
              </w:rPr>
              <w:lastRenderedPageBreak/>
              <w:t>US-04</w:t>
            </w:r>
          </w:p>
        </w:tc>
        <w:tc>
          <w:tcPr>
            <w:tcW w:w="166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06946" w14:textId="7B774D74" w:rsidR="3580FB4E" w:rsidRDefault="3580FB4E" w:rsidP="3580FB4E">
            <w:pPr>
              <w:spacing w:after="0"/>
            </w:pPr>
            <w:r w:rsidRPr="3580FB4E">
              <w:rPr>
                <w:rFonts w:ascii="Arial" w:eastAsia="Arial" w:hAnsi="Arial" w:cs="Arial"/>
                <w:color w:val="000000" w:themeColor="text1"/>
                <w:sz w:val="18"/>
                <w:szCs w:val="18"/>
              </w:rPr>
              <w:t>Points, Status, Is Blocked</w:t>
            </w:r>
          </w:p>
        </w:tc>
        <w:tc>
          <w:tcPr>
            <w:tcW w:w="162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E05840" w14:textId="4FE421A9" w:rsidR="3580FB4E" w:rsidRDefault="3580FB4E" w:rsidP="3580FB4E">
            <w:pPr>
              <w:spacing w:after="0"/>
            </w:pPr>
            <w:r w:rsidRPr="3580FB4E">
              <w:rPr>
                <w:rFonts w:ascii="Arial" w:eastAsia="Arial" w:hAnsi="Arial" w:cs="Arial"/>
                <w:color w:val="000000" w:themeColor="text1"/>
                <w:sz w:val="18"/>
                <w:szCs w:val="18"/>
              </w:rPr>
              <w:t>Boundary/state validation</w:t>
            </w:r>
          </w:p>
        </w:tc>
        <w:tc>
          <w:tcPr>
            <w:tcW w:w="14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D917C8" w14:textId="45C984DB" w:rsidR="3580FB4E" w:rsidRDefault="3580FB4E" w:rsidP="3580FB4E">
            <w:pPr>
              <w:spacing w:after="0"/>
            </w:pPr>
            <w:r w:rsidRPr="3580FB4E">
              <w:rPr>
                <w:rFonts w:ascii="Arial" w:eastAsia="Arial" w:hAnsi="Arial" w:cs="Arial"/>
                <w:color w:val="000000" w:themeColor="text1"/>
                <w:sz w:val="18"/>
                <w:szCs w:val="18"/>
              </w:rPr>
              <w:t>Invalid points value or blocked state without required information</w:t>
            </w:r>
          </w:p>
        </w:tc>
        <w:tc>
          <w:tcPr>
            <w:tcW w:w="1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CB0D93" w14:textId="1FBCBE56" w:rsidR="3580FB4E" w:rsidRDefault="3580FB4E" w:rsidP="3580FB4E">
            <w:pPr>
              <w:spacing w:after="0"/>
            </w:pPr>
            <w:r w:rsidRPr="3580FB4E">
              <w:rPr>
                <w:rFonts w:ascii="Arial" w:eastAsia="Arial" w:hAnsi="Arial" w:cs="Arial"/>
                <w:color w:val="000000" w:themeColor="text1"/>
                <w:sz w:val="18"/>
                <w:szCs w:val="18"/>
              </w:rPr>
              <w:t>System rejects invalid input combination</w:t>
            </w:r>
          </w:p>
        </w:tc>
      </w:tr>
    </w:tbl>
    <w:p w14:paraId="2B440D62" w14:textId="067D3886" w:rsidR="4AA7B55A" w:rsidRDefault="4AA7B55A" w:rsidP="3580FB4E">
      <w:pPr>
        <w:spacing w:after="160"/>
      </w:pPr>
      <w:r w:rsidRPr="3580FB4E">
        <w:rPr>
          <w:rFonts w:ascii="Arial" w:eastAsia="Arial" w:hAnsi="Arial" w:cs="Arial"/>
          <w:sz w:val="24"/>
          <w:szCs w:val="24"/>
        </w:rPr>
        <w:t xml:space="preserve"> </w:t>
      </w:r>
    </w:p>
    <w:p w14:paraId="11452E9A" w14:textId="20DA396E" w:rsidR="4AA7B55A" w:rsidRDefault="4AA7B55A" w:rsidP="3580FB4E">
      <w:pPr>
        <w:spacing w:after="160"/>
      </w:pPr>
      <w:r w:rsidRPr="3580FB4E">
        <w:rPr>
          <w:rFonts w:ascii="Arial" w:eastAsia="Arial" w:hAnsi="Arial" w:cs="Arial"/>
          <w:sz w:val="24"/>
          <w:szCs w:val="24"/>
        </w:rPr>
        <w:t>B.2 Task Test Cases:</w:t>
      </w:r>
    </w:p>
    <w:tbl>
      <w:tblPr>
        <w:tblW w:w="0" w:type="auto"/>
        <w:tblLook w:val="04A0" w:firstRow="1" w:lastRow="0" w:firstColumn="1" w:lastColumn="0" w:noHBand="0" w:noVBand="1"/>
      </w:tblPr>
      <w:tblGrid>
        <w:gridCol w:w="783"/>
        <w:gridCol w:w="1509"/>
        <w:gridCol w:w="1511"/>
        <w:gridCol w:w="1818"/>
        <w:gridCol w:w="1370"/>
      </w:tblGrid>
      <w:tr w:rsidR="3580FB4E" w14:paraId="2B3C82D3" w14:textId="77777777" w:rsidTr="3580FB4E">
        <w:trPr>
          <w:trHeight w:val="465"/>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030B7D" w14:textId="40203C2F"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CA230" w14:textId="7C8B5E14" w:rsidR="3580FB4E" w:rsidRDefault="3580FB4E" w:rsidP="3580FB4E">
            <w:pPr>
              <w:spacing w:after="0"/>
              <w:jc w:val="center"/>
            </w:pPr>
            <w:r w:rsidRPr="3580FB4E">
              <w:rPr>
                <w:rFonts w:ascii="Arial" w:eastAsia="Arial" w:hAnsi="Arial" w:cs="Arial"/>
                <w:b/>
                <w:bCs/>
                <w:color w:val="000000" w:themeColor="text1"/>
                <w:sz w:val="18"/>
                <w:szCs w:val="18"/>
              </w:rPr>
              <w:t>Input Variables</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B27A3F" w14:textId="79B4F250"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E3D706" w14:textId="09D2B6F9" w:rsidR="3580FB4E" w:rsidRDefault="3580FB4E" w:rsidP="3580FB4E">
            <w:pPr>
              <w:spacing w:after="0"/>
              <w:jc w:val="center"/>
            </w:pPr>
            <w:r w:rsidRPr="3580FB4E">
              <w:rPr>
                <w:rFonts w:ascii="Arial" w:eastAsia="Arial" w:hAnsi="Arial" w:cs="Arial"/>
                <w:b/>
                <w:bCs/>
                <w:color w:val="000000" w:themeColor="text1"/>
                <w:sz w:val="18"/>
                <w:szCs w:val="18"/>
              </w:rPr>
              <w:t>Test Data / Values</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2F414B" w14:textId="7845F78D"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1D29BE82" w14:textId="77777777" w:rsidTr="3580FB4E">
        <w:trPr>
          <w:trHeight w:val="1290"/>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058AA4" w14:textId="4141B230" w:rsidR="3580FB4E" w:rsidRDefault="3580FB4E" w:rsidP="3580FB4E">
            <w:pPr>
              <w:spacing w:after="0"/>
            </w:pPr>
            <w:r w:rsidRPr="3580FB4E">
              <w:rPr>
                <w:rFonts w:ascii="Arial" w:eastAsia="Arial" w:hAnsi="Arial" w:cs="Arial"/>
                <w:color w:val="000000" w:themeColor="text1"/>
                <w:sz w:val="18"/>
                <w:szCs w:val="18"/>
              </w:rPr>
              <w:t>TK-01</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5C38A7" w14:textId="2EE59D86" w:rsidR="3580FB4E" w:rsidRDefault="3580FB4E" w:rsidP="3580FB4E">
            <w:pPr>
              <w:spacing w:after="0"/>
            </w:pPr>
            <w:r w:rsidRPr="3580FB4E">
              <w:rPr>
                <w:rFonts w:ascii="Arial" w:eastAsia="Arial" w:hAnsi="Arial" w:cs="Arial"/>
                <w:color w:val="000000" w:themeColor="text1"/>
                <w:sz w:val="18"/>
                <w:szCs w:val="18"/>
              </w:rPr>
              <w:t>Subject, Description, User Story, Assigned To, Due Date</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14A6FB" w14:textId="348615B8" w:rsidR="3580FB4E" w:rsidRDefault="3580FB4E" w:rsidP="3580FB4E">
            <w:pPr>
              <w:spacing w:after="0"/>
            </w:pPr>
            <w:r w:rsidRPr="3580FB4E">
              <w:rPr>
                <w:rFonts w:ascii="Arial" w:eastAsia="Arial" w:hAnsi="Arial" w:cs="Arial"/>
                <w:color w:val="000000" w:themeColor="text1"/>
                <w:sz w:val="18"/>
                <w:szCs w:val="18"/>
              </w:rPr>
              <w:t>Base valid input</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A5AA82" w14:textId="1A51EB3B" w:rsidR="3580FB4E" w:rsidRDefault="3580FB4E" w:rsidP="3580FB4E">
            <w:pPr>
              <w:spacing w:after="0"/>
            </w:pPr>
            <w:r w:rsidRPr="3580FB4E">
              <w:rPr>
                <w:rFonts w:ascii="Arial" w:eastAsia="Arial" w:hAnsi="Arial" w:cs="Arial"/>
                <w:color w:val="000000" w:themeColor="text1"/>
                <w:sz w:val="18"/>
                <w:szCs w:val="18"/>
              </w:rPr>
              <w:t>Valid subject; description; linked user story; assigned user; future due date</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963688C" w14:textId="6F1BAACF" w:rsidR="3580FB4E" w:rsidRDefault="3580FB4E" w:rsidP="3580FB4E">
            <w:pPr>
              <w:spacing w:after="0"/>
            </w:pPr>
            <w:r w:rsidRPr="3580FB4E">
              <w:rPr>
                <w:rFonts w:ascii="Arial" w:eastAsia="Arial" w:hAnsi="Arial" w:cs="Arial"/>
                <w:color w:val="000000" w:themeColor="text1"/>
                <w:sz w:val="18"/>
                <w:szCs w:val="18"/>
              </w:rPr>
              <w:t>Task is created successfully</w:t>
            </w:r>
          </w:p>
        </w:tc>
      </w:tr>
      <w:tr w:rsidR="3580FB4E" w14:paraId="5639665C" w14:textId="77777777" w:rsidTr="3580FB4E">
        <w:trPr>
          <w:trHeight w:val="600"/>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CCF92D" w14:textId="53C3B8D6" w:rsidR="3580FB4E" w:rsidRDefault="3580FB4E" w:rsidP="3580FB4E">
            <w:pPr>
              <w:spacing w:after="0"/>
            </w:pPr>
            <w:r w:rsidRPr="3580FB4E">
              <w:rPr>
                <w:rFonts w:ascii="Arial" w:eastAsia="Arial" w:hAnsi="Arial" w:cs="Arial"/>
                <w:color w:val="000000" w:themeColor="text1"/>
                <w:sz w:val="18"/>
                <w:szCs w:val="18"/>
              </w:rPr>
              <w:t>TK-02</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0AAE5E" w14:textId="317F7E10" w:rsidR="3580FB4E" w:rsidRDefault="3580FB4E" w:rsidP="3580FB4E">
            <w:pPr>
              <w:spacing w:after="0"/>
            </w:pPr>
            <w:r w:rsidRPr="3580FB4E">
              <w:rPr>
                <w:rFonts w:ascii="Arial" w:eastAsia="Arial" w:hAnsi="Arial" w:cs="Arial"/>
                <w:color w:val="000000" w:themeColor="text1"/>
                <w:sz w:val="18"/>
                <w:szCs w:val="18"/>
              </w:rPr>
              <w:t>Subject</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C0E0B3" w14:textId="1D543239" w:rsidR="3580FB4E" w:rsidRDefault="3580FB4E" w:rsidP="3580FB4E">
            <w:pPr>
              <w:spacing w:after="0"/>
            </w:pPr>
            <w:r w:rsidRPr="3580FB4E">
              <w:rPr>
                <w:rFonts w:ascii="Arial" w:eastAsia="Arial" w:hAnsi="Arial" w:cs="Arial"/>
                <w:color w:val="000000" w:themeColor="text1"/>
                <w:sz w:val="18"/>
                <w:szCs w:val="18"/>
              </w:rPr>
              <w:t>Empty/invalid subject</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2E3285" w14:textId="476F8C24" w:rsidR="3580FB4E" w:rsidRDefault="3580FB4E" w:rsidP="3580FB4E">
            <w:pPr>
              <w:spacing w:after="0"/>
            </w:pPr>
            <w:r w:rsidRPr="3580FB4E">
              <w:rPr>
                <w:rFonts w:ascii="Arial" w:eastAsia="Arial" w:hAnsi="Arial" w:cs="Arial"/>
                <w:color w:val="000000" w:themeColor="text1"/>
                <w:sz w:val="18"/>
                <w:szCs w:val="18"/>
              </w:rPr>
              <w:t>Subject: empty or whitespace only</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75996C" w14:textId="184B09B8" w:rsidR="3580FB4E" w:rsidRDefault="3580FB4E" w:rsidP="3580FB4E">
            <w:pPr>
              <w:spacing w:after="0"/>
            </w:pPr>
            <w:r w:rsidRPr="3580FB4E">
              <w:rPr>
                <w:rFonts w:ascii="Arial" w:eastAsia="Arial" w:hAnsi="Arial" w:cs="Arial"/>
                <w:color w:val="000000" w:themeColor="text1"/>
                <w:sz w:val="18"/>
                <w:szCs w:val="18"/>
              </w:rPr>
              <w:t>System rejects task creation</w:t>
            </w:r>
          </w:p>
        </w:tc>
      </w:tr>
      <w:tr w:rsidR="3580FB4E" w14:paraId="7BD6EF51" w14:textId="77777777" w:rsidTr="3580FB4E">
        <w:trPr>
          <w:trHeight w:val="720"/>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D86B09" w14:textId="407B49A5" w:rsidR="3580FB4E" w:rsidRDefault="3580FB4E" w:rsidP="3580FB4E">
            <w:pPr>
              <w:spacing w:after="0"/>
            </w:pPr>
            <w:r w:rsidRPr="3580FB4E">
              <w:rPr>
                <w:rFonts w:ascii="Arial" w:eastAsia="Arial" w:hAnsi="Arial" w:cs="Arial"/>
                <w:color w:val="000000" w:themeColor="text1"/>
                <w:sz w:val="18"/>
                <w:szCs w:val="18"/>
              </w:rPr>
              <w:t>TK-03</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8C9A5A" w14:textId="34126158" w:rsidR="3580FB4E" w:rsidRDefault="3580FB4E" w:rsidP="3580FB4E">
            <w:pPr>
              <w:spacing w:after="0"/>
            </w:pPr>
            <w:r w:rsidRPr="3580FB4E">
              <w:rPr>
                <w:rFonts w:ascii="Arial" w:eastAsia="Arial" w:hAnsi="Arial" w:cs="Arial"/>
                <w:color w:val="000000" w:themeColor="text1"/>
                <w:sz w:val="18"/>
                <w:szCs w:val="18"/>
              </w:rPr>
              <w:t>Assigned To, User Story</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F486E2" w14:textId="2EC789A2" w:rsidR="3580FB4E" w:rsidRDefault="3580FB4E" w:rsidP="3580FB4E">
            <w:pPr>
              <w:spacing w:after="0"/>
            </w:pPr>
            <w:r w:rsidRPr="3580FB4E">
              <w:rPr>
                <w:rFonts w:ascii="Arial" w:eastAsia="Arial" w:hAnsi="Arial" w:cs="Arial"/>
                <w:color w:val="000000" w:themeColor="text1"/>
                <w:sz w:val="18"/>
                <w:szCs w:val="18"/>
              </w:rPr>
              <w:t>Invalid relationship</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0A7502" w14:textId="420CEE00" w:rsidR="3580FB4E" w:rsidRDefault="3580FB4E" w:rsidP="3580FB4E">
            <w:pPr>
              <w:spacing w:after="0"/>
            </w:pPr>
            <w:r w:rsidRPr="3580FB4E">
              <w:rPr>
                <w:rFonts w:ascii="Arial" w:eastAsia="Arial" w:hAnsi="Arial" w:cs="Arial"/>
                <w:color w:val="000000" w:themeColor="text1"/>
                <w:sz w:val="18"/>
                <w:szCs w:val="18"/>
              </w:rPr>
              <w:t>The assigned user or user story does not exist</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F10D6A" w14:textId="5BA29A81" w:rsidR="3580FB4E" w:rsidRDefault="3580FB4E" w:rsidP="3580FB4E">
            <w:pPr>
              <w:spacing w:after="0"/>
            </w:pPr>
            <w:r w:rsidRPr="3580FB4E">
              <w:rPr>
                <w:rFonts w:ascii="Arial" w:eastAsia="Arial" w:hAnsi="Arial" w:cs="Arial"/>
                <w:color w:val="000000" w:themeColor="text1"/>
                <w:sz w:val="18"/>
                <w:szCs w:val="18"/>
              </w:rPr>
              <w:t>The system rejects an invalid relationship</w:t>
            </w:r>
          </w:p>
        </w:tc>
      </w:tr>
      <w:tr w:rsidR="3580FB4E" w14:paraId="778C05AA" w14:textId="77777777" w:rsidTr="3580FB4E">
        <w:trPr>
          <w:trHeight w:val="675"/>
        </w:trPr>
        <w:tc>
          <w:tcPr>
            <w:tcW w:w="78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3595AD" w14:textId="5FE13A26" w:rsidR="3580FB4E" w:rsidRDefault="3580FB4E" w:rsidP="3580FB4E">
            <w:pPr>
              <w:spacing w:after="0"/>
            </w:pPr>
            <w:r w:rsidRPr="3580FB4E">
              <w:rPr>
                <w:rFonts w:ascii="Arial" w:eastAsia="Arial" w:hAnsi="Arial" w:cs="Arial"/>
                <w:color w:val="000000" w:themeColor="text1"/>
                <w:sz w:val="18"/>
                <w:szCs w:val="18"/>
              </w:rPr>
              <w:t>TK-04</w:t>
            </w:r>
          </w:p>
        </w:tc>
        <w:tc>
          <w:tcPr>
            <w:tcW w:w="150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A7CEC3" w14:textId="05D8AC3F" w:rsidR="3580FB4E" w:rsidRDefault="3580FB4E" w:rsidP="3580FB4E">
            <w:pPr>
              <w:spacing w:after="0"/>
            </w:pPr>
            <w:r w:rsidRPr="3580FB4E">
              <w:rPr>
                <w:rFonts w:ascii="Arial" w:eastAsia="Arial" w:hAnsi="Arial" w:cs="Arial"/>
                <w:color w:val="000000" w:themeColor="text1"/>
                <w:sz w:val="18"/>
                <w:szCs w:val="18"/>
              </w:rPr>
              <w:t>Due Date, Is Blocked, Status</w:t>
            </w:r>
          </w:p>
        </w:tc>
        <w:tc>
          <w:tcPr>
            <w:tcW w:w="151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2667B2" w14:textId="32D949A7" w:rsidR="3580FB4E" w:rsidRDefault="3580FB4E" w:rsidP="3580FB4E">
            <w:pPr>
              <w:spacing w:after="0"/>
            </w:pPr>
            <w:r w:rsidRPr="3580FB4E">
              <w:rPr>
                <w:rFonts w:ascii="Arial" w:eastAsia="Arial" w:hAnsi="Arial" w:cs="Arial"/>
                <w:color w:val="000000" w:themeColor="text1"/>
                <w:sz w:val="18"/>
                <w:szCs w:val="18"/>
              </w:rPr>
              <w:t>Boundary/state validation</w:t>
            </w:r>
          </w:p>
        </w:tc>
        <w:tc>
          <w:tcPr>
            <w:tcW w:w="181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B779D0" w14:textId="2FF6D0A1" w:rsidR="3580FB4E" w:rsidRDefault="3580FB4E" w:rsidP="3580FB4E">
            <w:pPr>
              <w:spacing w:after="0"/>
            </w:pPr>
            <w:r w:rsidRPr="3580FB4E">
              <w:rPr>
                <w:rFonts w:ascii="Arial" w:eastAsia="Arial" w:hAnsi="Arial" w:cs="Arial"/>
                <w:color w:val="000000" w:themeColor="text1"/>
                <w:sz w:val="18"/>
                <w:szCs w:val="18"/>
              </w:rPr>
              <w:t>Past due date or invalid blocked state</w:t>
            </w:r>
          </w:p>
        </w:tc>
        <w:tc>
          <w:tcPr>
            <w:tcW w:w="137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8F614C" w14:textId="3B655C52" w:rsidR="3580FB4E" w:rsidRDefault="3580FB4E" w:rsidP="3580FB4E">
            <w:pPr>
              <w:spacing w:after="0"/>
            </w:pPr>
            <w:r w:rsidRPr="3580FB4E">
              <w:rPr>
                <w:rFonts w:ascii="Arial" w:eastAsia="Arial" w:hAnsi="Arial" w:cs="Arial"/>
                <w:color w:val="000000" w:themeColor="text1"/>
                <w:sz w:val="18"/>
                <w:szCs w:val="18"/>
              </w:rPr>
              <w:t>The system rejects invalid input</w:t>
            </w:r>
          </w:p>
        </w:tc>
      </w:tr>
    </w:tbl>
    <w:p w14:paraId="431DEE9D" w14:textId="79E19BF1" w:rsidR="4AA7B55A" w:rsidRDefault="4AA7B55A" w:rsidP="3580FB4E">
      <w:pPr>
        <w:spacing w:after="160"/>
      </w:pPr>
      <w:r w:rsidRPr="3580FB4E">
        <w:rPr>
          <w:rFonts w:ascii="Arial" w:eastAsia="Arial" w:hAnsi="Arial" w:cs="Arial"/>
          <w:sz w:val="24"/>
          <w:szCs w:val="24"/>
        </w:rPr>
        <w:t xml:space="preserve"> </w:t>
      </w:r>
    </w:p>
    <w:p w14:paraId="7D7B715A" w14:textId="0ABBD636" w:rsidR="4AA7B55A" w:rsidRDefault="7DD2C268" w:rsidP="3580FB4E">
      <w:pPr>
        <w:spacing w:after="160"/>
      </w:pPr>
      <w:r w:rsidRPr="4AAFC0D8">
        <w:rPr>
          <w:rFonts w:ascii="Arial" w:eastAsia="Arial" w:hAnsi="Arial" w:cs="Arial"/>
          <w:sz w:val="24"/>
          <w:szCs w:val="24"/>
        </w:rPr>
        <w:t>B</w:t>
      </w:r>
      <w:r w:rsidR="7304050C" w:rsidRPr="4AAFC0D8">
        <w:rPr>
          <w:rFonts w:ascii="Arial" w:eastAsia="Arial" w:hAnsi="Arial" w:cs="Arial"/>
          <w:sz w:val="24"/>
          <w:szCs w:val="24"/>
        </w:rPr>
        <w:t>.</w:t>
      </w:r>
      <w:r w:rsidRPr="4AAFC0D8">
        <w:rPr>
          <w:rFonts w:ascii="Arial" w:eastAsia="Arial" w:hAnsi="Arial" w:cs="Arial"/>
          <w:sz w:val="24"/>
          <w:szCs w:val="24"/>
        </w:rPr>
        <w:t>3 Issue Test Cases:</w:t>
      </w:r>
    </w:p>
    <w:tbl>
      <w:tblPr>
        <w:tblW w:w="0" w:type="auto"/>
        <w:tblLook w:val="04A0" w:firstRow="1" w:lastRow="0" w:firstColumn="1" w:lastColumn="0" w:noHBand="0" w:noVBand="1"/>
      </w:tblPr>
      <w:tblGrid>
        <w:gridCol w:w="716"/>
        <w:gridCol w:w="1303"/>
        <w:gridCol w:w="1679"/>
        <w:gridCol w:w="1981"/>
        <w:gridCol w:w="1396"/>
      </w:tblGrid>
      <w:tr w:rsidR="3580FB4E" w14:paraId="13B4C1E2" w14:textId="77777777" w:rsidTr="4AAFC0D8">
        <w:trPr>
          <w:trHeight w:val="465"/>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EFCDDD" w14:textId="46374417"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71FF1A" w14:textId="647FA23D" w:rsidR="3580FB4E" w:rsidRDefault="3580FB4E" w:rsidP="3580FB4E">
            <w:pPr>
              <w:spacing w:after="0"/>
              <w:jc w:val="center"/>
            </w:pPr>
            <w:r w:rsidRPr="3580FB4E">
              <w:rPr>
                <w:rFonts w:ascii="Arial" w:eastAsia="Arial" w:hAnsi="Arial" w:cs="Arial"/>
                <w:b/>
                <w:bCs/>
                <w:color w:val="000000" w:themeColor="text1"/>
                <w:sz w:val="18"/>
                <w:szCs w:val="18"/>
              </w:rPr>
              <w:t>Input Variables</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FA69F2" w14:textId="6C317337"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FF8501" w14:textId="505B1DF3" w:rsidR="3580FB4E" w:rsidRDefault="3580FB4E" w:rsidP="3580FB4E">
            <w:pPr>
              <w:spacing w:after="0"/>
              <w:jc w:val="center"/>
            </w:pPr>
            <w:r w:rsidRPr="3580FB4E">
              <w:rPr>
                <w:rFonts w:ascii="Arial" w:eastAsia="Arial" w:hAnsi="Arial" w:cs="Arial"/>
                <w:b/>
                <w:bCs/>
                <w:color w:val="000000" w:themeColor="text1"/>
                <w:sz w:val="18"/>
                <w:szCs w:val="18"/>
              </w:rPr>
              <w:t>Test Data / Values</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6D4A0F" w14:textId="71F1695E"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3DB9E3AA" w14:textId="77777777" w:rsidTr="4AAFC0D8">
        <w:trPr>
          <w:trHeight w:val="1305"/>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52863" w14:textId="67FB726B" w:rsidR="3580FB4E" w:rsidRDefault="3580FB4E" w:rsidP="3580FB4E">
            <w:pPr>
              <w:spacing w:after="0"/>
            </w:pPr>
            <w:r w:rsidRPr="3580FB4E">
              <w:rPr>
                <w:rFonts w:ascii="Arial" w:eastAsia="Arial" w:hAnsi="Arial" w:cs="Arial"/>
                <w:color w:val="000000" w:themeColor="text1"/>
                <w:sz w:val="18"/>
                <w:szCs w:val="18"/>
              </w:rPr>
              <w:t>IS-01</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D308C7" w14:textId="4265E83A" w:rsidR="3580FB4E" w:rsidRDefault="3580FB4E" w:rsidP="3580FB4E">
            <w:pPr>
              <w:spacing w:after="0"/>
            </w:pPr>
            <w:r w:rsidRPr="3580FB4E">
              <w:rPr>
                <w:rFonts w:ascii="Arial" w:eastAsia="Arial" w:hAnsi="Arial" w:cs="Arial"/>
                <w:color w:val="000000" w:themeColor="text1"/>
                <w:sz w:val="18"/>
                <w:szCs w:val="18"/>
              </w:rPr>
              <w:t>Subject, Description, Type, Severity, Priority, Assigned To</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D78ECA" w14:textId="24668846" w:rsidR="3580FB4E" w:rsidRDefault="3580FB4E" w:rsidP="3580FB4E">
            <w:pPr>
              <w:spacing w:after="0"/>
            </w:pPr>
            <w:r w:rsidRPr="3580FB4E">
              <w:rPr>
                <w:rFonts w:ascii="Arial" w:eastAsia="Arial" w:hAnsi="Arial" w:cs="Arial"/>
                <w:color w:val="000000" w:themeColor="text1"/>
                <w:sz w:val="18"/>
                <w:szCs w:val="18"/>
              </w:rPr>
              <w:t>Base valid input</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D2CFFD" w14:textId="0024628A" w:rsidR="3580FB4E" w:rsidRDefault="3580FB4E" w:rsidP="3580FB4E">
            <w:pPr>
              <w:spacing w:after="0"/>
            </w:pPr>
            <w:r w:rsidRPr="3580FB4E">
              <w:rPr>
                <w:rFonts w:ascii="Arial" w:eastAsia="Arial" w:hAnsi="Arial" w:cs="Arial"/>
                <w:color w:val="000000" w:themeColor="text1"/>
                <w:sz w:val="18"/>
                <w:szCs w:val="18"/>
              </w:rPr>
              <w:t>Valid subject; description; issue type; severity; priority; assigned user</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85A330" w14:textId="020CFF62" w:rsidR="3580FB4E" w:rsidRDefault="3580FB4E" w:rsidP="3580FB4E">
            <w:pPr>
              <w:spacing w:after="0"/>
            </w:pPr>
            <w:r w:rsidRPr="3580FB4E">
              <w:rPr>
                <w:rFonts w:ascii="Arial" w:eastAsia="Arial" w:hAnsi="Arial" w:cs="Arial"/>
                <w:color w:val="000000" w:themeColor="text1"/>
                <w:sz w:val="18"/>
                <w:szCs w:val="18"/>
              </w:rPr>
              <w:t>Issue is created successfully</w:t>
            </w:r>
          </w:p>
        </w:tc>
      </w:tr>
      <w:tr w:rsidR="3580FB4E" w14:paraId="3D02C60F" w14:textId="77777777" w:rsidTr="4AAFC0D8">
        <w:trPr>
          <w:trHeight w:val="435"/>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B29B01" w14:textId="144AC428" w:rsidR="3580FB4E" w:rsidRDefault="3580FB4E" w:rsidP="3580FB4E">
            <w:pPr>
              <w:spacing w:after="0"/>
            </w:pPr>
            <w:r w:rsidRPr="3580FB4E">
              <w:rPr>
                <w:rFonts w:ascii="Arial" w:eastAsia="Arial" w:hAnsi="Arial" w:cs="Arial"/>
                <w:color w:val="000000" w:themeColor="text1"/>
                <w:sz w:val="18"/>
                <w:szCs w:val="18"/>
              </w:rPr>
              <w:t>IS-02</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EA47C8" w14:textId="03BFBCB6" w:rsidR="3580FB4E" w:rsidRDefault="3580FB4E" w:rsidP="3580FB4E">
            <w:pPr>
              <w:spacing w:after="0"/>
            </w:pPr>
            <w:r w:rsidRPr="3580FB4E">
              <w:rPr>
                <w:rFonts w:ascii="Arial" w:eastAsia="Arial" w:hAnsi="Arial" w:cs="Arial"/>
                <w:color w:val="000000" w:themeColor="text1"/>
                <w:sz w:val="18"/>
                <w:szCs w:val="18"/>
              </w:rPr>
              <w:t>Subject</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7AA688" w14:textId="6A555BE9" w:rsidR="3580FB4E" w:rsidRDefault="3580FB4E" w:rsidP="3580FB4E">
            <w:pPr>
              <w:spacing w:after="0"/>
            </w:pPr>
            <w:r w:rsidRPr="3580FB4E">
              <w:rPr>
                <w:rFonts w:ascii="Arial" w:eastAsia="Arial" w:hAnsi="Arial" w:cs="Arial"/>
                <w:color w:val="000000" w:themeColor="text1"/>
                <w:sz w:val="18"/>
                <w:szCs w:val="18"/>
              </w:rPr>
              <w:t>Empty subject</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6F4B06" w14:textId="32E2A53D" w:rsidR="3580FB4E" w:rsidRDefault="3580FB4E" w:rsidP="3580FB4E">
            <w:pPr>
              <w:spacing w:after="0"/>
            </w:pPr>
            <w:r w:rsidRPr="3580FB4E">
              <w:rPr>
                <w:rFonts w:ascii="Arial" w:eastAsia="Arial" w:hAnsi="Arial" w:cs="Arial"/>
                <w:color w:val="000000" w:themeColor="text1"/>
                <w:sz w:val="18"/>
                <w:szCs w:val="18"/>
              </w:rPr>
              <w:t>Subject: empty</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5B6BA3" w14:textId="445430F6" w:rsidR="3580FB4E" w:rsidRDefault="3580FB4E" w:rsidP="3580FB4E">
            <w:pPr>
              <w:spacing w:after="0"/>
            </w:pPr>
            <w:r w:rsidRPr="3580FB4E">
              <w:rPr>
                <w:rFonts w:ascii="Arial" w:eastAsia="Arial" w:hAnsi="Arial" w:cs="Arial"/>
                <w:color w:val="000000" w:themeColor="text1"/>
                <w:sz w:val="18"/>
                <w:szCs w:val="18"/>
              </w:rPr>
              <w:t>System rejects issue creation</w:t>
            </w:r>
          </w:p>
        </w:tc>
      </w:tr>
      <w:tr w:rsidR="3580FB4E" w14:paraId="30125DDC" w14:textId="77777777" w:rsidTr="4AAFC0D8">
        <w:trPr>
          <w:trHeight w:val="750"/>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42D3F0" w14:textId="786A62E7" w:rsidR="3580FB4E" w:rsidRDefault="3580FB4E" w:rsidP="3580FB4E">
            <w:pPr>
              <w:spacing w:after="0"/>
            </w:pPr>
            <w:r w:rsidRPr="3580FB4E">
              <w:rPr>
                <w:rFonts w:ascii="Arial" w:eastAsia="Arial" w:hAnsi="Arial" w:cs="Arial"/>
                <w:color w:val="000000" w:themeColor="text1"/>
                <w:sz w:val="18"/>
                <w:szCs w:val="18"/>
              </w:rPr>
              <w:t>IS-03</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3601D3" w14:textId="53C07C2C" w:rsidR="3580FB4E" w:rsidRDefault="3580FB4E" w:rsidP="3580FB4E">
            <w:pPr>
              <w:spacing w:after="0"/>
            </w:pPr>
            <w:r w:rsidRPr="3580FB4E">
              <w:rPr>
                <w:rFonts w:ascii="Arial" w:eastAsia="Arial" w:hAnsi="Arial" w:cs="Arial"/>
                <w:color w:val="000000" w:themeColor="text1"/>
                <w:sz w:val="18"/>
                <w:szCs w:val="18"/>
              </w:rPr>
              <w:t>Type, Severity, Priority</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4D3DCF" w14:textId="167E4013" w:rsidR="3580FB4E" w:rsidRDefault="3580FB4E" w:rsidP="3580FB4E">
            <w:pPr>
              <w:spacing w:after="0"/>
            </w:pPr>
            <w:r w:rsidRPr="3580FB4E">
              <w:rPr>
                <w:rFonts w:ascii="Arial" w:eastAsia="Arial" w:hAnsi="Arial" w:cs="Arial"/>
                <w:color w:val="000000" w:themeColor="text1"/>
                <w:sz w:val="18"/>
                <w:szCs w:val="18"/>
              </w:rPr>
              <w:t>Invalid issue classification</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AA3F2E" w14:textId="3B5003F8" w:rsidR="3580FB4E" w:rsidRDefault="3580FB4E" w:rsidP="3580FB4E">
            <w:pPr>
              <w:spacing w:after="0"/>
            </w:pPr>
            <w:r w:rsidRPr="3580FB4E">
              <w:rPr>
                <w:rFonts w:ascii="Arial" w:eastAsia="Arial" w:hAnsi="Arial" w:cs="Arial"/>
                <w:color w:val="000000" w:themeColor="text1"/>
                <w:sz w:val="18"/>
                <w:szCs w:val="18"/>
              </w:rPr>
              <w:t>Invalid type/severity/priority value</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9E3CA9" w14:textId="59B727D2" w:rsidR="3580FB4E" w:rsidRDefault="3580FB4E" w:rsidP="3580FB4E">
            <w:pPr>
              <w:spacing w:after="0"/>
            </w:pPr>
            <w:r w:rsidRPr="3580FB4E">
              <w:rPr>
                <w:rFonts w:ascii="Arial" w:eastAsia="Arial" w:hAnsi="Arial" w:cs="Arial"/>
                <w:color w:val="000000" w:themeColor="text1"/>
                <w:sz w:val="18"/>
                <w:szCs w:val="18"/>
              </w:rPr>
              <w:t>System rejects invalid classification</w:t>
            </w:r>
          </w:p>
        </w:tc>
      </w:tr>
      <w:tr w:rsidR="3580FB4E" w14:paraId="6B6D09F0" w14:textId="77777777" w:rsidTr="4AAFC0D8">
        <w:trPr>
          <w:trHeight w:val="795"/>
        </w:trPr>
        <w:tc>
          <w:tcPr>
            <w:tcW w:w="71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D517A" w14:textId="549AF4F3" w:rsidR="3580FB4E" w:rsidRDefault="3580FB4E" w:rsidP="3580FB4E">
            <w:pPr>
              <w:spacing w:after="0"/>
            </w:pPr>
            <w:r w:rsidRPr="3580FB4E">
              <w:rPr>
                <w:rFonts w:ascii="Arial" w:eastAsia="Arial" w:hAnsi="Arial" w:cs="Arial"/>
                <w:color w:val="000000" w:themeColor="text1"/>
                <w:sz w:val="18"/>
                <w:szCs w:val="18"/>
              </w:rPr>
              <w:t>IS-04</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BF1E24" w14:textId="73FDD905" w:rsidR="3580FB4E" w:rsidRDefault="3580FB4E" w:rsidP="3580FB4E">
            <w:pPr>
              <w:spacing w:after="0"/>
            </w:pPr>
            <w:r w:rsidRPr="3580FB4E">
              <w:rPr>
                <w:rFonts w:ascii="Arial" w:eastAsia="Arial" w:hAnsi="Arial" w:cs="Arial"/>
                <w:color w:val="000000" w:themeColor="text1"/>
                <w:sz w:val="18"/>
                <w:szCs w:val="18"/>
              </w:rPr>
              <w:t>Assigned To, Milestone, Status</w:t>
            </w:r>
          </w:p>
        </w:tc>
        <w:tc>
          <w:tcPr>
            <w:tcW w:w="167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4EE43C" w14:textId="74E3F494" w:rsidR="3580FB4E" w:rsidRDefault="3580FB4E" w:rsidP="3580FB4E">
            <w:pPr>
              <w:spacing w:after="0"/>
            </w:pPr>
            <w:r w:rsidRPr="3580FB4E">
              <w:rPr>
                <w:rFonts w:ascii="Arial" w:eastAsia="Arial" w:hAnsi="Arial" w:cs="Arial"/>
                <w:color w:val="000000" w:themeColor="text1"/>
                <w:sz w:val="18"/>
                <w:szCs w:val="18"/>
              </w:rPr>
              <w:t>Invalid relationship/state</w:t>
            </w:r>
          </w:p>
        </w:tc>
        <w:tc>
          <w:tcPr>
            <w:tcW w:w="198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E706AE" w14:textId="69A5759D" w:rsidR="3580FB4E" w:rsidRDefault="3580FB4E" w:rsidP="3580FB4E">
            <w:pPr>
              <w:spacing w:after="0"/>
            </w:pPr>
            <w:r w:rsidRPr="3580FB4E">
              <w:rPr>
                <w:rFonts w:ascii="Arial" w:eastAsia="Arial" w:hAnsi="Arial" w:cs="Arial"/>
                <w:color w:val="000000" w:themeColor="text1"/>
                <w:sz w:val="18"/>
                <w:szCs w:val="18"/>
              </w:rPr>
              <w:t>Invalid assigned user or milestone state</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E181E" w14:textId="6E53EA77" w:rsidR="3580FB4E" w:rsidRDefault="3580FB4E" w:rsidP="3580FB4E">
            <w:pPr>
              <w:spacing w:after="0"/>
            </w:pPr>
            <w:r w:rsidRPr="3580FB4E">
              <w:rPr>
                <w:rFonts w:ascii="Arial" w:eastAsia="Arial" w:hAnsi="Arial" w:cs="Arial"/>
                <w:color w:val="000000" w:themeColor="text1"/>
                <w:sz w:val="18"/>
                <w:szCs w:val="18"/>
              </w:rPr>
              <w:t>System rejects invalid input</w:t>
            </w:r>
          </w:p>
        </w:tc>
      </w:tr>
    </w:tbl>
    <w:p w14:paraId="6D69ADE4" w14:textId="254EACF2" w:rsidR="4AA7B55A" w:rsidRDefault="7DD2C268" w:rsidP="3580FB4E">
      <w:pPr>
        <w:spacing w:after="160"/>
      </w:pPr>
      <w:r w:rsidRPr="4AAFC0D8">
        <w:rPr>
          <w:rFonts w:ascii="Arial" w:eastAsia="Arial" w:hAnsi="Arial" w:cs="Arial"/>
          <w:sz w:val="24"/>
          <w:szCs w:val="24"/>
        </w:rPr>
        <w:t xml:space="preserve">  </w:t>
      </w:r>
    </w:p>
    <w:p w14:paraId="46465A90" w14:textId="310D19AA" w:rsidR="4AAFC0D8" w:rsidRDefault="4AAFC0D8" w:rsidP="4AAFC0D8">
      <w:pPr>
        <w:spacing w:after="160"/>
        <w:rPr>
          <w:rFonts w:ascii="Arial" w:eastAsia="Arial" w:hAnsi="Arial" w:cs="Arial"/>
          <w:sz w:val="24"/>
          <w:szCs w:val="24"/>
        </w:rPr>
      </w:pPr>
    </w:p>
    <w:p w14:paraId="127D421C" w14:textId="7ADB5428" w:rsidR="4AA7B55A" w:rsidRDefault="7DD2C268" w:rsidP="3580FB4E">
      <w:pPr>
        <w:spacing w:after="160"/>
      </w:pPr>
      <w:r w:rsidRPr="4AAFC0D8">
        <w:rPr>
          <w:rFonts w:ascii="Arial" w:eastAsia="Arial" w:hAnsi="Arial" w:cs="Arial"/>
          <w:sz w:val="24"/>
          <w:szCs w:val="24"/>
        </w:rPr>
        <w:lastRenderedPageBreak/>
        <w:t>B.4 Spri</w:t>
      </w:r>
      <w:r w:rsidR="5B24D557" w:rsidRPr="4AAFC0D8">
        <w:rPr>
          <w:rFonts w:ascii="Arial" w:eastAsia="Arial" w:hAnsi="Arial" w:cs="Arial"/>
          <w:sz w:val="24"/>
          <w:szCs w:val="24"/>
        </w:rPr>
        <w:t>n</w:t>
      </w:r>
      <w:r w:rsidRPr="4AAFC0D8">
        <w:rPr>
          <w:rFonts w:ascii="Arial" w:eastAsia="Arial" w:hAnsi="Arial" w:cs="Arial"/>
          <w:sz w:val="24"/>
          <w:szCs w:val="24"/>
        </w:rPr>
        <w:t>t/Milestone Test Cases:</w:t>
      </w:r>
    </w:p>
    <w:tbl>
      <w:tblPr>
        <w:tblW w:w="0" w:type="auto"/>
        <w:tblLook w:val="04A0" w:firstRow="1" w:lastRow="0" w:firstColumn="1" w:lastColumn="0" w:noHBand="0" w:noVBand="1"/>
      </w:tblPr>
      <w:tblGrid>
        <w:gridCol w:w="861"/>
        <w:gridCol w:w="1320"/>
        <w:gridCol w:w="1404"/>
        <w:gridCol w:w="1729"/>
        <w:gridCol w:w="1761"/>
      </w:tblGrid>
      <w:tr w:rsidR="3580FB4E" w14:paraId="13ED811F" w14:textId="77777777" w:rsidTr="4AAFC0D8">
        <w:trPr>
          <w:trHeight w:val="465"/>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7769CE" w14:textId="208B89B8"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467439" w14:textId="02CF639F" w:rsidR="3580FB4E" w:rsidRDefault="3580FB4E" w:rsidP="3580FB4E">
            <w:pPr>
              <w:spacing w:after="0"/>
              <w:jc w:val="center"/>
            </w:pPr>
            <w:r w:rsidRPr="3580FB4E">
              <w:rPr>
                <w:rFonts w:ascii="Arial" w:eastAsia="Arial" w:hAnsi="Arial" w:cs="Arial"/>
                <w:b/>
                <w:bCs/>
                <w:color w:val="000000" w:themeColor="text1"/>
                <w:sz w:val="18"/>
                <w:szCs w:val="18"/>
              </w:rPr>
              <w:t>Input Variables</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F9FD6A" w14:textId="0D5D5433"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B2938F" w14:textId="619B1A3C" w:rsidR="3580FB4E" w:rsidRDefault="3580FB4E" w:rsidP="3580FB4E">
            <w:pPr>
              <w:spacing w:after="0"/>
              <w:jc w:val="center"/>
            </w:pPr>
            <w:r w:rsidRPr="3580FB4E">
              <w:rPr>
                <w:rFonts w:ascii="Arial" w:eastAsia="Arial" w:hAnsi="Arial" w:cs="Arial"/>
                <w:b/>
                <w:bCs/>
                <w:color w:val="000000" w:themeColor="text1"/>
                <w:sz w:val="18"/>
                <w:szCs w:val="18"/>
              </w:rPr>
              <w:t>Test Data / Values</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48250C" w14:textId="1E695F40"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19BC80DF" w14:textId="77777777" w:rsidTr="4AAFC0D8">
        <w:trPr>
          <w:trHeight w:val="129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5AD4BC" w14:textId="2A9E1698" w:rsidR="3580FB4E" w:rsidRDefault="3580FB4E" w:rsidP="3580FB4E">
            <w:pPr>
              <w:spacing w:after="0"/>
            </w:pPr>
            <w:r w:rsidRPr="3580FB4E">
              <w:rPr>
                <w:rFonts w:ascii="Arial" w:eastAsia="Arial" w:hAnsi="Arial" w:cs="Arial"/>
                <w:color w:val="000000" w:themeColor="text1"/>
                <w:sz w:val="18"/>
                <w:szCs w:val="18"/>
              </w:rPr>
              <w:t>SP-01</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E0C379" w14:textId="5BACA92A" w:rsidR="3580FB4E" w:rsidRDefault="3580FB4E" w:rsidP="3580FB4E">
            <w:pPr>
              <w:spacing w:after="0"/>
            </w:pPr>
            <w:r w:rsidRPr="3580FB4E">
              <w:rPr>
                <w:rFonts w:ascii="Arial" w:eastAsia="Arial" w:hAnsi="Arial" w:cs="Arial"/>
                <w:color w:val="000000" w:themeColor="text1"/>
                <w:sz w:val="18"/>
                <w:szCs w:val="18"/>
              </w:rPr>
              <w:t>Name, Estimated Start, Estimated Finish, Sprint State</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20E5C1" w14:textId="1D8209FF" w:rsidR="3580FB4E" w:rsidRDefault="3580FB4E" w:rsidP="3580FB4E">
            <w:pPr>
              <w:spacing w:after="0"/>
            </w:pPr>
            <w:r w:rsidRPr="3580FB4E">
              <w:rPr>
                <w:rFonts w:ascii="Arial" w:eastAsia="Arial" w:hAnsi="Arial" w:cs="Arial"/>
                <w:color w:val="000000" w:themeColor="text1"/>
                <w:sz w:val="18"/>
                <w:szCs w:val="18"/>
              </w:rPr>
              <w:t>Base valid input</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15F2D0" w14:textId="204DF3A3" w:rsidR="3580FB4E" w:rsidRDefault="3580FB4E" w:rsidP="3580FB4E">
            <w:pPr>
              <w:spacing w:after="0"/>
            </w:pPr>
            <w:r w:rsidRPr="3580FB4E">
              <w:rPr>
                <w:rFonts w:ascii="Arial" w:eastAsia="Arial" w:hAnsi="Arial" w:cs="Arial"/>
                <w:color w:val="000000" w:themeColor="text1"/>
                <w:sz w:val="18"/>
                <w:szCs w:val="18"/>
              </w:rPr>
              <w:t>Name: Sprint 1; Valid start date; Valid finish date; Valid sprint state</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51A94C" w14:textId="65A32588" w:rsidR="3580FB4E" w:rsidRDefault="3580FB4E" w:rsidP="3580FB4E">
            <w:pPr>
              <w:spacing w:after="0"/>
            </w:pPr>
            <w:r w:rsidRPr="3580FB4E">
              <w:rPr>
                <w:rFonts w:ascii="Arial" w:eastAsia="Arial" w:hAnsi="Arial" w:cs="Arial"/>
                <w:color w:val="000000" w:themeColor="text1"/>
                <w:sz w:val="18"/>
                <w:szCs w:val="18"/>
              </w:rPr>
              <w:t>Sprint/Milestone is created successfully</w:t>
            </w:r>
          </w:p>
        </w:tc>
      </w:tr>
      <w:tr w:rsidR="3580FB4E" w14:paraId="34E5F1CB" w14:textId="77777777" w:rsidTr="4AAFC0D8">
        <w:trPr>
          <w:trHeight w:val="705"/>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9382E7" w14:textId="776B2029" w:rsidR="3580FB4E" w:rsidRDefault="3580FB4E" w:rsidP="3580FB4E">
            <w:pPr>
              <w:spacing w:after="0"/>
            </w:pPr>
            <w:r w:rsidRPr="3580FB4E">
              <w:rPr>
                <w:rFonts w:ascii="Arial" w:eastAsia="Arial" w:hAnsi="Arial" w:cs="Arial"/>
                <w:color w:val="000000" w:themeColor="text1"/>
                <w:sz w:val="18"/>
                <w:szCs w:val="18"/>
              </w:rPr>
              <w:t>SP-02</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E4A15D" w14:textId="164CA967" w:rsidR="3580FB4E" w:rsidRDefault="3580FB4E" w:rsidP="3580FB4E">
            <w:pPr>
              <w:spacing w:after="0"/>
            </w:pPr>
            <w:r w:rsidRPr="3580FB4E">
              <w:rPr>
                <w:rFonts w:ascii="Arial" w:eastAsia="Arial" w:hAnsi="Arial" w:cs="Arial"/>
                <w:color w:val="000000" w:themeColor="text1"/>
                <w:sz w:val="18"/>
                <w:szCs w:val="18"/>
              </w:rPr>
              <w:t>Name</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E8770B" w14:textId="55BB7C5A" w:rsidR="3580FB4E" w:rsidRDefault="3580FB4E" w:rsidP="3580FB4E">
            <w:pPr>
              <w:spacing w:after="0"/>
            </w:pPr>
            <w:r w:rsidRPr="3580FB4E">
              <w:rPr>
                <w:rFonts w:ascii="Arial" w:eastAsia="Arial" w:hAnsi="Arial" w:cs="Arial"/>
                <w:color w:val="000000" w:themeColor="text1"/>
                <w:sz w:val="18"/>
                <w:szCs w:val="18"/>
              </w:rPr>
              <w:t>Missing required field</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10114" w14:textId="39273322" w:rsidR="3580FB4E" w:rsidRDefault="3580FB4E" w:rsidP="3580FB4E">
            <w:pPr>
              <w:spacing w:after="0"/>
            </w:pPr>
            <w:r w:rsidRPr="3580FB4E">
              <w:rPr>
                <w:rFonts w:ascii="Arial" w:eastAsia="Arial" w:hAnsi="Arial" w:cs="Arial"/>
                <w:color w:val="000000" w:themeColor="text1"/>
                <w:sz w:val="18"/>
                <w:szCs w:val="18"/>
              </w:rPr>
              <w:t>Name: empty</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786F9B" w14:textId="6314A1F7" w:rsidR="3580FB4E" w:rsidRDefault="3580FB4E" w:rsidP="3580FB4E">
            <w:pPr>
              <w:spacing w:after="0"/>
            </w:pPr>
            <w:r w:rsidRPr="3580FB4E">
              <w:rPr>
                <w:rFonts w:ascii="Arial" w:eastAsia="Arial" w:hAnsi="Arial" w:cs="Arial"/>
                <w:color w:val="000000" w:themeColor="text1"/>
                <w:sz w:val="18"/>
                <w:szCs w:val="18"/>
              </w:rPr>
              <w:t>System rejects sprint creation</w:t>
            </w:r>
          </w:p>
        </w:tc>
      </w:tr>
      <w:tr w:rsidR="3580FB4E" w14:paraId="2A4634BF" w14:textId="77777777" w:rsidTr="4AAFC0D8">
        <w:trPr>
          <w:trHeight w:val="930"/>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D2F180" w14:textId="0DDDE5F0" w:rsidR="3580FB4E" w:rsidRDefault="3580FB4E" w:rsidP="3580FB4E">
            <w:pPr>
              <w:spacing w:after="0"/>
            </w:pPr>
            <w:r w:rsidRPr="3580FB4E">
              <w:rPr>
                <w:rFonts w:ascii="Arial" w:eastAsia="Arial" w:hAnsi="Arial" w:cs="Arial"/>
                <w:color w:val="000000" w:themeColor="text1"/>
                <w:sz w:val="18"/>
                <w:szCs w:val="18"/>
              </w:rPr>
              <w:t>SP-03</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22FA" w14:textId="63D2A10C" w:rsidR="3580FB4E" w:rsidRDefault="3580FB4E" w:rsidP="3580FB4E">
            <w:pPr>
              <w:spacing w:after="0"/>
            </w:pPr>
            <w:r w:rsidRPr="3580FB4E">
              <w:rPr>
                <w:rFonts w:ascii="Arial" w:eastAsia="Arial" w:hAnsi="Arial" w:cs="Arial"/>
                <w:color w:val="000000" w:themeColor="text1"/>
                <w:sz w:val="18"/>
                <w:szCs w:val="18"/>
              </w:rPr>
              <w:t>Estimated Start, Estimated Finish</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E970D" w14:textId="54CEAD2D" w:rsidR="3580FB4E" w:rsidRDefault="3580FB4E" w:rsidP="3580FB4E">
            <w:pPr>
              <w:spacing w:after="0"/>
            </w:pPr>
            <w:r w:rsidRPr="3580FB4E">
              <w:rPr>
                <w:rFonts w:ascii="Arial" w:eastAsia="Arial" w:hAnsi="Arial" w:cs="Arial"/>
                <w:color w:val="000000" w:themeColor="text1"/>
                <w:sz w:val="18"/>
                <w:szCs w:val="18"/>
              </w:rPr>
              <w:t>Date validation</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A6E08B" w14:textId="47103C8E" w:rsidR="3580FB4E" w:rsidRDefault="3580FB4E" w:rsidP="3580FB4E">
            <w:pPr>
              <w:spacing w:after="0"/>
            </w:pPr>
            <w:r w:rsidRPr="3580FB4E">
              <w:rPr>
                <w:rFonts w:ascii="Arial" w:eastAsia="Arial" w:hAnsi="Arial" w:cs="Arial"/>
                <w:color w:val="000000" w:themeColor="text1"/>
                <w:sz w:val="18"/>
                <w:szCs w:val="18"/>
              </w:rPr>
              <w:t>Finish date before start date</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E06686" w14:textId="6270DCEF" w:rsidR="3580FB4E" w:rsidRDefault="3580FB4E" w:rsidP="3580FB4E">
            <w:pPr>
              <w:spacing w:after="0"/>
            </w:pPr>
            <w:r w:rsidRPr="3580FB4E">
              <w:rPr>
                <w:rFonts w:ascii="Arial" w:eastAsia="Arial" w:hAnsi="Arial" w:cs="Arial"/>
                <w:color w:val="000000" w:themeColor="text1"/>
                <w:sz w:val="18"/>
                <w:szCs w:val="18"/>
              </w:rPr>
              <w:t>System rejects invalid date range</w:t>
            </w:r>
          </w:p>
        </w:tc>
      </w:tr>
      <w:tr w:rsidR="3580FB4E" w14:paraId="4E93BB29" w14:textId="77777777" w:rsidTr="4AAFC0D8">
        <w:trPr>
          <w:trHeight w:val="825"/>
        </w:trPr>
        <w:tc>
          <w:tcPr>
            <w:tcW w:w="8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621876" w14:textId="6E6F700F" w:rsidR="3580FB4E" w:rsidRDefault="3580FB4E" w:rsidP="3580FB4E">
            <w:pPr>
              <w:spacing w:after="0"/>
            </w:pPr>
            <w:r w:rsidRPr="3580FB4E">
              <w:rPr>
                <w:rFonts w:ascii="Arial" w:eastAsia="Arial" w:hAnsi="Arial" w:cs="Arial"/>
                <w:color w:val="000000" w:themeColor="text1"/>
                <w:sz w:val="18"/>
                <w:szCs w:val="18"/>
              </w:rPr>
              <w:t>SP-04</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62EFA3" w14:textId="761744DC" w:rsidR="3580FB4E" w:rsidRDefault="3580FB4E" w:rsidP="3580FB4E">
            <w:pPr>
              <w:spacing w:after="0"/>
            </w:pPr>
            <w:r w:rsidRPr="3580FB4E">
              <w:rPr>
                <w:rFonts w:ascii="Arial" w:eastAsia="Arial" w:hAnsi="Arial" w:cs="Arial"/>
                <w:color w:val="000000" w:themeColor="text1"/>
                <w:sz w:val="18"/>
                <w:szCs w:val="18"/>
              </w:rPr>
              <w:t>Sprint State</w:t>
            </w:r>
          </w:p>
        </w:tc>
        <w:tc>
          <w:tcPr>
            <w:tcW w:w="140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FD7C3F" w14:textId="7D248CAA" w:rsidR="3580FB4E" w:rsidRDefault="3580FB4E" w:rsidP="3580FB4E">
            <w:pPr>
              <w:spacing w:after="0"/>
            </w:pPr>
            <w:r w:rsidRPr="3580FB4E">
              <w:rPr>
                <w:rFonts w:ascii="Arial" w:eastAsia="Arial" w:hAnsi="Arial" w:cs="Arial"/>
                <w:color w:val="000000" w:themeColor="text1"/>
                <w:sz w:val="18"/>
                <w:szCs w:val="18"/>
              </w:rPr>
              <w:t>Invalid state value</w:t>
            </w:r>
          </w:p>
        </w:tc>
        <w:tc>
          <w:tcPr>
            <w:tcW w:w="172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10E45D" w14:textId="244002C5" w:rsidR="3580FB4E" w:rsidRDefault="3580FB4E" w:rsidP="3580FB4E">
            <w:pPr>
              <w:spacing w:after="0"/>
            </w:pPr>
            <w:r w:rsidRPr="3580FB4E">
              <w:rPr>
                <w:rFonts w:ascii="Arial" w:eastAsia="Arial" w:hAnsi="Arial" w:cs="Arial"/>
                <w:color w:val="000000" w:themeColor="text1"/>
                <w:sz w:val="18"/>
                <w:szCs w:val="18"/>
              </w:rPr>
              <w:t>Unsupported sprint state</w:t>
            </w:r>
          </w:p>
        </w:tc>
        <w:tc>
          <w:tcPr>
            <w:tcW w:w="176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68316F" w14:textId="4ED701FC" w:rsidR="3580FB4E" w:rsidRDefault="3580FB4E" w:rsidP="3580FB4E">
            <w:pPr>
              <w:spacing w:after="0"/>
            </w:pPr>
            <w:r w:rsidRPr="3580FB4E">
              <w:rPr>
                <w:rFonts w:ascii="Arial" w:eastAsia="Arial" w:hAnsi="Arial" w:cs="Arial"/>
                <w:color w:val="000000" w:themeColor="text1"/>
                <w:sz w:val="18"/>
                <w:szCs w:val="18"/>
              </w:rPr>
              <w:t>System rejects invalid state transition</w:t>
            </w:r>
          </w:p>
        </w:tc>
      </w:tr>
    </w:tbl>
    <w:p w14:paraId="0BA03AAD" w14:textId="6391D2DD" w:rsidR="4AAFC0D8" w:rsidRDefault="4AAFC0D8" w:rsidP="4AAFC0D8">
      <w:pPr>
        <w:spacing w:after="160"/>
        <w:rPr>
          <w:rFonts w:ascii="Arial" w:eastAsia="Arial" w:hAnsi="Arial" w:cs="Arial"/>
          <w:sz w:val="24"/>
          <w:szCs w:val="24"/>
        </w:rPr>
      </w:pPr>
    </w:p>
    <w:p w14:paraId="1C29EA70" w14:textId="09FF217D" w:rsidR="4AA7B55A" w:rsidRDefault="4AA7B55A" w:rsidP="3580FB4E">
      <w:pPr>
        <w:spacing w:after="160"/>
      </w:pPr>
      <w:r w:rsidRPr="3580FB4E">
        <w:rPr>
          <w:rFonts w:ascii="Arial" w:eastAsia="Arial" w:hAnsi="Arial" w:cs="Arial"/>
          <w:sz w:val="24"/>
          <w:szCs w:val="24"/>
        </w:rPr>
        <w:t>B.5 User Registration/Login Test Cases</w:t>
      </w:r>
    </w:p>
    <w:tbl>
      <w:tblPr>
        <w:tblW w:w="0" w:type="auto"/>
        <w:tblLook w:val="04A0" w:firstRow="1" w:lastRow="0" w:firstColumn="1" w:lastColumn="0" w:noHBand="0" w:noVBand="1"/>
      </w:tblPr>
      <w:tblGrid>
        <w:gridCol w:w="875"/>
        <w:gridCol w:w="1276"/>
        <w:gridCol w:w="1453"/>
        <w:gridCol w:w="1831"/>
        <w:gridCol w:w="1641"/>
      </w:tblGrid>
      <w:tr w:rsidR="3580FB4E" w14:paraId="5B01C506" w14:textId="77777777" w:rsidTr="4AAFC0D8">
        <w:trPr>
          <w:trHeight w:val="705"/>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A59570" w14:textId="66F70F04"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C7A4BA" w14:textId="5233289D" w:rsidR="3580FB4E" w:rsidRDefault="3580FB4E" w:rsidP="3580FB4E">
            <w:pPr>
              <w:spacing w:after="0"/>
              <w:jc w:val="center"/>
            </w:pPr>
            <w:r w:rsidRPr="3580FB4E">
              <w:rPr>
                <w:rFonts w:ascii="Arial" w:eastAsia="Arial" w:hAnsi="Arial" w:cs="Arial"/>
                <w:b/>
                <w:bCs/>
                <w:color w:val="000000" w:themeColor="text1"/>
                <w:sz w:val="18"/>
                <w:szCs w:val="18"/>
              </w:rPr>
              <w:t>Input Variables Tested</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6661AE" w14:textId="40502310" w:rsidR="3580FB4E" w:rsidRDefault="3580FB4E" w:rsidP="3580FB4E">
            <w:pPr>
              <w:spacing w:after="0"/>
              <w:jc w:val="center"/>
            </w:pPr>
            <w:r w:rsidRPr="3580FB4E">
              <w:rPr>
                <w:rFonts w:ascii="Arial" w:eastAsia="Arial" w:hAnsi="Arial" w:cs="Arial"/>
                <w:b/>
                <w:bCs/>
                <w:color w:val="000000" w:themeColor="text1"/>
                <w:sz w:val="18"/>
                <w:szCs w:val="18"/>
              </w:rPr>
              <w:t>Test Condition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CE7D17" w14:textId="19C78B94" w:rsidR="3580FB4E" w:rsidRDefault="3580FB4E" w:rsidP="3580FB4E">
            <w:pPr>
              <w:spacing w:after="0"/>
              <w:jc w:val="center"/>
            </w:pPr>
            <w:r w:rsidRPr="3580FB4E">
              <w:rPr>
                <w:rFonts w:ascii="Arial" w:eastAsia="Arial" w:hAnsi="Arial" w:cs="Arial"/>
                <w:b/>
                <w:bCs/>
                <w:color w:val="000000" w:themeColor="text1"/>
                <w:sz w:val="18"/>
                <w:szCs w:val="18"/>
              </w:rPr>
              <w:t>Test Data</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07F761" w14:textId="389547E2"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r>
      <w:tr w:rsidR="3580FB4E" w14:paraId="7FE93E3F" w14:textId="77777777" w:rsidTr="4AAFC0D8">
        <w:trPr>
          <w:trHeight w:val="1020"/>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974FD6" w14:textId="522DBAB0" w:rsidR="3580FB4E" w:rsidRDefault="3580FB4E" w:rsidP="3580FB4E">
            <w:pPr>
              <w:spacing w:after="0"/>
            </w:pPr>
            <w:r w:rsidRPr="3580FB4E">
              <w:rPr>
                <w:rFonts w:ascii="Arial" w:eastAsia="Arial" w:hAnsi="Arial" w:cs="Arial"/>
                <w:color w:val="000000" w:themeColor="text1"/>
                <w:sz w:val="18"/>
                <w:szCs w:val="18"/>
              </w:rPr>
              <w:t>AU-01</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963D6" w14:textId="04B6D311" w:rsidR="3580FB4E" w:rsidRDefault="3580FB4E" w:rsidP="3580FB4E">
            <w:pPr>
              <w:spacing w:after="0"/>
            </w:pPr>
            <w:r w:rsidRPr="3580FB4E">
              <w:rPr>
                <w:rFonts w:ascii="Arial" w:eastAsia="Arial" w:hAnsi="Arial" w:cs="Arial"/>
                <w:color w:val="000000" w:themeColor="text1"/>
                <w:sz w:val="18"/>
                <w:szCs w:val="18"/>
              </w:rPr>
              <w:t>Username, Email, Password, Full Name</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691249" w14:textId="12F6EF02" w:rsidR="3580FB4E" w:rsidRDefault="3580FB4E" w:rsidP="3580FB4E">
            <w:pPr>
              <w:spacing w:after="0"/>
            </w:pPr>
            <w:r w:rsidRPr="3580FB4E">
              <w:rPr>
                <w:rFonts w:ascii="Arial" w:eastAsia="Arial" w:hAnsi="Arial" w:cs="Arial"/>
                <w:color w:val="000000" w:themeColor="text1"/>
                <w:sz w:val="18"/>
                <w:szCs w:val="18"/>
              </w:rPr>
              <w:t>Base valid registration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E3BF56" w14:textId="0E202C9B" w:rsidR="3580FB4E" w:rsidRDefault="3580FB4E" w:rsidP="3580FB4E">
            <w:pPr>
              <w:spacing w:after="0"/>
            </w:pPr>
            <w:r w:rsidRPr="3580FB4E">
              <w:rPr>
                <w:rFonts w:ascii="Arial" w:eastAsia="Arial" w:hAnsi="Arial" w:cs="Arial"/>
                <w:color w:val="000000" w:themeColor="text1"/>
                <w:sz w:val="18"/>
                <w:szCs w:val="18"/>
              </w:rPr>
              <w:t>Valid username, valid email, valid password, valid full name</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E86FB5" w14:textId="577C91F2" w:rsidR="3580FB4E" w:rsidRDefault="3580FB4E" w:rsidP="3580FB4E">
            <w:pPr>
              <w:spacing w:after="0"/>
            </w:pPr>
            <w:r w:rsidRPr="3580FB4E">
              <w:rPr>
                <w:rFonts w:ascii="Arial" w:eastAsia="Arial" w:hAnsi="Arial" w:cs="Arial"/>
                <w:color w:val="000000" w:themeColor="text1"/>
                <w:sz w:val="18"/>
                <w:szCs w:val="18"/>
              </w:rPr>
              <w:t>User account is created successfully</w:t>
            </w:r>
          </w:p>
        </w:tc>
      </w:tr>
      <w:tr w:rsidR="3580FB4E" w14:paraId="220A5790" w14:textId="77777777" w:rsidTr="4AAFC0D8">
        <w:trPr>
          <w:trHeight w:val="870"/>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FBE44" w14:textId="7583209C" w:rsidR="3580FB4E" w:rsidRDefault="3580FB4E" w:rsidP="3580FB4E">
            <w:pPr>
              <w:spacing w:after="0"/>
            </w:pPr>
            <w:r w:rsidRPr="3580FB4E">
              <w:rPr>
                <w:rFonts w:ascii="Arial" w:eastAsia="Arial" w:hAnsi="Arial" w:cs="Arial"/>
                <w:color w:val="000000" w:themeColor="text1"/>
                <w:sz w:val="18"/>
                <w:szCs w:val="18"/>
              </w:rPr>
              <w:t>AU-02</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4C5A57" w14:textId="60DEAAA9" w:rsidR="3580FB4E" w:rsidRDefault="3580FB4E" w:rsidP="3580FB4E">
            <w:pPr>
              <w:spacing w:after="0"/>
            </w:pPr>
            <w:r w:rsidRPr="3580FB4E">
              <w:rPr>
                <w:rFonts w:ascii="Arial" w:eastAsia="Arial" w:hAnsi="Arial" w:cs="Arial"/>
                <w:color w:val="000000" w:themeColor="text1"/>
                <w:sz w:val="18"/>
                <w:szCs w:val="18"/>
              </w:rPr>
              <w:t>Username</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C7D816" w14:textId="5CEF695A" w:rsidR="3580FB4E" w:rsidRDefault="3580FB4E" w:rsidP="3580FB4E">
            <w:pPr>
              <w:spacing w:after="0"/>
            </w:pPr>
            <w:r w:rsidRPr="3580FB4E">
              <w:rPr>
                <w:rFonts w:ascii="Arial" w:eastAsia="Arial" w:hAnsi="Arial" w:cs="Arial"/>
                <w:color w:val="000000" w:themeColor="text1"/>
                <w:sz w:val="18"/>
                <w:szCs w:val="18"/>
              </w:rPr>
              <w:t>Username validation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8F8A82" w14:textId="12981004" w:rsidR="3580FB4E" w:rsidRDefault="3580FB4E" w:rsidP="3580FB4E">
            <w:pPr>
              <w:spacing w:after="0"/>
            </w:pPr>
            <w:r w:rsidRPr="3580FB4E">
              <w:rPr>
                <w:rFonts w:ascii="Arial" w:eastAsia="Arial" w:hAnsi="Arial" w:cs="Arial"/>
                <w:color w:val="000000" w:themeColor="text1"/>
                <w:sz w:val="18"/>
                <w:szCs w:val="18"/>
              </w:rPr>
              <w:t>Invalid username format or duplicate username</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8FFC2F" w14:textId="218A93C0" w:rsidR="3580FB4E" w:rsidRDefault="3580FB4E" w:rsidP="3580FB4E">
            <w:pPr>
              <w:spacing w:after="0"/>
            </w:pPr>
            <w:r w:rsidRPr="3580FB4E">
              <w:rPr>
                <w:rFonts w:ascii="Arial" w:eastAsia="Arial" w:hAnsi="Arial" w:cs="Arial"/>
                <w:color w:val="000000" w:themeColor="text1"/>
                <w:sz w:val="18"/>
                <w:szCs w:val="18"/>
              </w:rPr>
              <w:t>Registration is rejected</w:t>
            </w:r>
          </w:p>
        </w:tc>
      </w:tr>
      <w:tr w:rsidR="3580FB4E" w14:paraId="021DCB76" w14:textId="77777777" w:rsidTr="4AAFC0D8">
        <w:trPr>
          <w:trHeight w:val="765"/>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51EF2" w14:textId="149C6983" w:rsidR="3580FB4E" w:rsidRDefault="3580FB4E" w:rsidP="3580FB4E">
            <w:pPr>
              <w:spacing w:after="0"/>
            </w:pPr>
            <w:r w:rsidRPr="3580FB4E">
              <w:rPr>
                <w:rFonts w:ascii="Arial" w:eastAsia="Arial" w:hAnsi="Arial" w:cs="Arial"/>
                <w:color w:val="000000" w:themeColor="text1"/>
                <w:sz w:val="18"/>
                <w:szCs w:val="18"/>
              </w:rPr>
              <w:t>AU-03</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8E6EF5" w14:textId="60148278" w:rsidR="3580FB4E" w:rsidRDefault="3580FB4E" w:rsidP="3580FB4E">
            <w:pPr>
              <w:spacing w:after="0"/>
            </w:pPr>
            <w:r w:rsidRPr="3580FB4E">
              <w:rPr>
                <w:rFonts w:ascii="Arial" w:eastAsia="Arial" w:hAnsi="Arial" w:cs="Arial"/>
                <w:color w:val="000000" w:themeColor="text1"/>
                <w:sz w:val="18"/>
                <w:szCs w:val="18"/>
              </w:rPr>
              <w:t>Email</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B83A6C" w14:textId="79A62477" w:rsidR="3580FB4E" w:rsidRDefault="3580FB4E" w:rsidP="3580FB4E">
            <w:pPr>
              <w:spacing w:after="0"/>
            </w:pPr>
            <w:r w:rsidRPr="3580FB4E">
              <w:rPr>
                <w:rFonts w:ascii="Arial" w:eastAsia="Arial" w:hAnsi="Arial" w:cs="Arial"/>
                <w:color w:val="000000" w:themeColor="text1"/>
                <w:sz w:val="18"/>
                <w:szCs w:val="18"/>
              </w:rPr>
              <w:t>Email validation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E12A85" w14:textId="42C19DE4" w:rsidR="3580FB4E" w:rsidRDefault="3580FB4E" w:rsidP="3580FB4E">
            <w:pPr>
              <w:spacing w:after="0"/>
            </w:pPr>
            <w:r w:rsidRPr="3580FB4E">
              <w:rPr>
                <w:rFonts w:ascii="Arial" w:eastAsia="Arial" w:hAnsi="Arial" w:cs="Arial"/>
                <w:color w:val="000000" w:themeColor="text1"/>
                <w:sz w:val="18"/>
                <w:szCs w:val="18"/>
              </w:rPr>
              <w:t>Invalid email format or duplicate email</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09D9DC" w14:textId="024A98E0" w:rsidR="3580FB4E" w:rsidRDefault="3580FB4E" w:rsidP="3580FB4E">
            <w:pPr>
              <w:spacing w:after="0"/>
            </w:pPr>
            <w:r w:rsidRPr="3580FB4E">
              <w:rPr>
                <w:rFonts w:ascii="Arial" w:eastAsia="Arial" w:hAnsi="Arial" w:cs="Arial"/>
                <w:color w:val="000000" w:themeColor="text1"/>
                <w:sz w:val="18"/>
                <w:szCs w:val="18"/>
              </w:rPr>
              <w:t>Registration is rejected</w:t>
            </w:r>
          </w:p>
        </w:tc>
      </w:tr>
      <w:tr w:rsidR="3580FB4E" w14:paraId="281621D3" w14:textId="77777777" w:rsidTr="4AAFC0D8">
        <w:trPr>
          <w:trHeight w:val="1095"/>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692B56" w14:textId="3621384F" w:rsidR="3580FB4E" w:rsidRDefault="3580FB4E" w:rsidP="3580FB4E">
            <w:pPr>
              <w:spacing w:after="0"/>
            </w:pPr>
            <w:r w:rsidRPr="3580FB4E">
              <w:rPr>
                <w:rFonts w:ascii="Arial" w:eastAsia="Arial" w:hAnsi="Arial" w:cs="Arial"/>
                <w:color w:val="000000" w:themeColor="text1"/>
                <w:sz w:val="18"/>
                <w:szCs w:val="18"/>
              </w:rPr>
              <w:t>AU-04</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8F8872" w14:textId="19E9DF7A" w:rsidR="3580FB4E" w:rsidRDefault="3580FB4E" w:rsidP="3580FB4E">
            <w:pPr>
              <w:spacing w:after="0"/>
            </w:pPr>
            <w:r w:rsidRPr="3580FB4E">
              <w:rPr>
                <w:rFonts w:ascii="Arial" w:eastAsia="Arial" w:hAnsi="Arial" w:cs="Arial"/>
                <w:color w:val="000000" w:themeColor="text1"/>
                <w:sz w:val="18"/>
                <w:szCs w:val="18"/>
              </w:rPr>
              <w:t>Password</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7F7790" w14:textId="51D3C6FA" w:rsidR="3580FB4E" w:rsidRDefault="3580FB4E" w:rsidP="3580FB4E">
            <w:pPr>
              <w:spacing w:after="0"/>
            </w:pPr>
            <w:r w:rsidRPr="3580FB4E">
              <w:rPr>
                <w:rFonts w:ascii="Arial" w:eastAsia="Arial" w:hAnsi="Arial" w:cs="Arial"/>
                <w:color w:val="000000" w:themeColor="text1"/>
                <w:sz w:val="18"/>
                <w:szCs w:val="18"/>
              </w:rPr>
              <w:t>Password policy validation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FA5C46" w14:textId="2E329F16" w:rsidR="3580FB4E" w:rsidRDefault="3580FB4E" w:rsidP="3580FB4E">
            <w:pPr>
              <w:spacing w:after="0"/>
            </w:pPr>
            <w:r w:rsidRPr="3580FB4E">
              <w:rPr>
                <w:rFonts w:ascii="Arial" w:eastAsia="Arial" w:hAnsi="Arial" w:cs="Arial"/>
                <w:color w:val="000000" w:themeColor="text1"/>
                <w:sz w:val="18"/>
                <w:szCs w:val="18"/>
              </w:rPr>
              <w:t>Empty password or password below minimum requirements</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2927DA" w14:textId="22529121" w:rsidR="3580FB4E" w:rsidRDefault="3580FB4E" w:rsidP="3580FB4E">
            <w:pPr>
              <w:spacing w:after="0"/>
            </w:pPr>
            <w:r w:rsidRPr="3580FB4E">
              <w:rPr>
                <w:rFonts w:ascii="Arial" w:eastAsia="Arial" w:hAnsi="Arial" w:cs="Arial"/>
                <w:color w:val="000000" w:themeColor="text1"/>
                <w:sz w:val="18"/>
                <w:szCs w:val="18"/>
              </w:rPr>
              <w:t>Registration is rejected</w:t>
            </w:r>
          </w:p>
        </w:tc>
      </w:tr>
      <w:tr w:rsidR="3580FB4E" w14:paraId="5AE96FDF" w14:textId="77777777" w:rsidTr="4AAFC0D8">
        <w:trPr>
          <w:trHeight w:val="945"/>
        </w:trPr>
        <w:tc>
          <w:tcPr>
            <w:tcW w:w="87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EEECF1" w14:textId="558F5A1D" w:rsidR="3580FB4E" w:rsidRDefault="3580FB4E" w:rsidP="3580FB4E">
            <w:pPr>
              <w:spacing w:after="0"/>
            </w:pPr>
            <w:r w:rsidRPr="3580FB4E">
              <w:rPr>
                <w:rFonts w:ascii="Arial" w:eastAsia="Arial" w:hAnsi="Arial" w:cs="Arial"/>
                <w:color w:val="000000" w:themeColor="text1"/>
                <w:sz w:val="18"/>
                <w:szCs w:val="18"/>
              </w:rPr>
              <w:t>AU-05</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240F1E" w14:textId="20F5C4BF" w:rsidR="3580FB4E" w:rsidRDefault="3580FB4E" w:rsidP="3580FB4E">
            <w:pPr>
              <w:spacing w:after="0"/>
            </w:pPr>
            <w:r w:rsidRPr="3580FB4E">
              <w:rPr>
                <w:rFonts w:ascii="Arial" w:eastAsia="Arial" w:hAnsi="Arial" w:cs="Arial"/>
                <w:color w:val="000000" w:themeColor="text1"/>
                <w:sz w:val="18"/>
                <w:szCs w:val="18"/>
              </w:rPr>
              <w:t>Login Credential, Is Active</w:t>
            </w:r>
          </w:p>
        </w:tc>
        <w:tc>
          <w:tcPr>
            <w:tcW w:w="1453"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75B018" w14:textId="38992D9F" w:rsidR="3580FB4E" w:rsidRDefault="3580FB4E" w:rsidP="3580FB4E">
            <w:pPr>
              <w:spacing w:after="0"/>
            </w:pPr>
            <w:r w:rsidRPr="3580FB4E">
              <w:rPr>
                <w:rFonts w:ascii="Arial" w:eastAsia="Arial" w:hAnsi="Arial" w:cs="Arial"/>
                <w:color w:val="000000" w:themeColor="text1"/>
                <w:sz w:val="18"/>
                <w:szCs w:val="18"/>
              </w:rPr>
              <w:t>Login validation</w:t>
            </w:r>
          </w:p>
        </w:tc>
        <w:tc>
          <w:tcPr>
            <w:tcW w:w="183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4BC6AC" w14:textId="003D7DC4" w:rsidR="3580FB4E" w:rsidRDefault="3580FB4E" w:rsidP="3580FB4E">
            <w:pPr>
              <w:spacing w:after="0"/>
            </w:pPr>
            <w:r w:rsidRPr="3580FB4E">
              <w:rPr>
                <w:rFonts w:ascii="Arial" w:eastAsia="Arial" w:hAnsi="Arial" w:cs="Arial"/>
                <w:color w:val="000000" w:themeColor="text1"/>
                <w:sz w:val="18"/>
                <w:szCs w:val="18"/>
              </w:rPr>
              <w:t>Valid username/email and password for active account</w:t>
            </w:r>
          </w:p>
        </w:tc>
        <w:tc>
          <w:tcPr>
            <w:tcW w:w="164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9063F8" w14:textId="6C71B6FF" w:rsidR="3580FB4E" w:rsidRDefault="3580FB4E" w:rsidP="3580FB4E">
            <w:pPr>
              <w:spacing w:after="0"/>
            </w:pPr>
            <w:r w:rsidRPr="3580FB4E">
              <w:rPr>
                <w:rFonts w:ascii="Arial" w:eastAsia="Arial" w:hAnsi="Arial" w:cs="Arial"/>
                <w:color w:val="000000" w:themeColor="text1"/>
                <w:sz w:val="18"/>
                <w:szCs w:val="18"/>
              </w:rPr>
              <w:t>User is authenticated and access is granted</w:t>
            </w:r>
          </w:p>
        </w:tc>
      </w:tr>
    </w:tbl>
    <w:p w14:paraId="0DA2AA2E" w14:textId="3758429C" w:rsidR="4AA7B55A" w:rsidRDefault="7DD2C268" w:rsidP="3580FB4E">
      <w:pPr>
        <w:spacing w:after="160"/>
      </w:pPr>
      <w:r w:rsidRPr="4AAFC0D8">
        <w:rPr>
          <w:rFonts w:ascii="Arial" w:eastAsia="Arial" w:hAnsi="Arial" w:cs="Arial"/>
          <w:sz w:val="24"/>
          <w:szCs w:val="24"/>
        </w:rPr>
        <w:t xml:space="preserve"> </w:t>
      </w:r>
    </w:p>
    <w:p w14:paraId="326C96D6" w14:textId="358105AE" w:rsidR="4AAFC0D8" w:rsidRDefault="4AAFC0D8" w:rsidP="4AAFC0D8">
      <w:pPr>
        <w:spacing w:after="160"/>
        <w:rPr>
          <w:rFonts w:ascii="Arial" w:eastAsia="Arial" w:hAnsi="Arial" w:cs="Arial"/>
          <w:sz w:val="24"/>
          <w:szCs w:val="24"/>
        </w:rPr>
      </w:pPr>
    </w:p>
    <w:p w14:paraId="32C20751" w14:textId="3D60B8A1" w:rsidR="4AAFC0D8" w:rsidRDefault="4AAFC0D8" w:rsidP="4AAFC0D8">
      <w:pPr>
        <w:spacing w:after="160"/>
        <w:rPr>
          <w:rFonts w:ascii="Arial" w:eastAsia="Arial" w:hAnsi="Arial" w:cs="Arial"/>
          <w:sz w:val="24"/>
          <w:szCs w:val="24"/>
        </w:rPr>
      </w:pPr>
    </w:p>
    <w:p w14:paraId="1F5B81FF" w14:textId="01258A63" w:rsidR="4AA7B55A" w:rsidRDefault="4AA7B55A" w:rsidP="3580FB4E">
      <w:pPr>
        <w:spacing w:after="160"/>
      </w:pPr>
      <w:r w:rsidRPr="3580FB4E">
        <w:rPr>
          <w:rFonts w:ascii="Arial" w:eastAsia="Arial" w:hAnsi="Arial" w:cs="Arial"/>
          <w:sz w:val="24"/>
          <w:szCs w:val="24"/>
        </w:rPr>
        <w:lastRenderedPageBreak/>
        <w:t>B.1 User Story Test Case Execution Results:</w:t>
      </w:r>
    </w:p>
    <w:tbl>
      <w:tblPr>
        <w:tblW w:w="0" w:type="auto"/>
        <w:tblLook w:val="06A0" w:firstRow="1" w:lastRow="0" w:firstColumn="1" w:lastColumn="0" w:noHBand="1" w:noVBand="1"/>
      </w:tblPr>
      <w:tblGrid>
        <w:gridCol w:w="1087"/>
        <w:gridCol w:w="2215"/>
        <w:gridCol w:w="3182"/>
        <w:gridCol w:w="928"/>
        <w:gridCol w:w="1208"/>
      </w:tblGrid>
      <w:tr w:rsidR="3580FB4E" w14:paraId="6A083E41" w14:textId="77777777" w:rsidTr="4AAFC0D8">
        <w:trPr>
          <w:trHeight w:val="405"/>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8EC4B2E" w14:textId="4CA90199" w:rsidR="3580FB4E" w:rsidRDefault="3580FB4E" w:rsidP="3580FB4E">
            <w:pPr>
              <w:spacing w:after="0"/>
              <w:jc w:val="center"/>
            </w:pPr>
            <w:r w:rsidRPr="3580FB4E">
              <w:rPr>
                <w:rFonts w:ascii="Arial" w:eastAsia="Arial" w:hAnsi="Arial" w:cs="Arial"/>
                <w:b/>
                <w:bCs/>
                <w:color w:val="000000" w:themeColor="text1"/>
                <w:sz w:val="16"/>
                <w:szCs w:val="16"/>
              </w:rPr>
              <w:t>Test ID</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7963AFF" w14:textId="5D6BE11D" w:rsidR="3580FB4E" w:rsidRDefault="3580FB4E" w:rsidP="3580FB4E">
            <w:pPr>
              <w:spacing w:after="0"/>
              <w:jc w:val="center"/>
            </w:pPr>
            <w:r w:rsidRPr="3580FB4E">
              <w:rPr>
                <w:rFonts w:ascii="Arial" w:eastAsia="Arial" w:hAnsi="Arial" w:cs="Arial"/>
                <w:b/>
                <w:bCs/>
                <w:color w:val="000000" w:themeColor="text1"/>
                <w:sz w:val="16"/>
                <w:szCs w:val="16"/>
              </w:rPr>
              <w:t>Expected Result</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2AA145A" w14:textId="541BDB54" w:rsidR="3580FB4E" w:rsidRDefault="3580FB4E" w:rsidP="3580FB4E">
            <w:pPr>
              <w:spacing w:after="0"/>
              <w:jc w:val="center"/>
            </w:pPr>
            <w:r w:rsidRPr="3580FB4E">
              <w:rPr>
                <w:rFonts w:ascii="Arial" w:eastAsia="Arial" w:hAnsi="Arial" w:cs="Arial"/>
                <w:b/>
                <w:bCs/>
                <w:color w:val="000000" w:themeColor="text1"/>
                <w:sz w:val="16"/>
                <w:szCs w:val="16"/>
              </w:rPr>
              <w:t>Actual Result</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4BF84EB" w14:textId="1B3C1847" w:rsidR="3580FB4E" w:rsidRDefault="3580FB4E" w:rsidP="3580FB4E">
            <w:pPr>
              <w:spacing w:after="0"/>
              <w:jc w:val="center"/>
            </w:pPr>
            <w:r w:rsidRPr="3580FB4E">
              <w:rPr>
                <w:rFonts w:ascii="Arial" w:eastAsia="Arial" w:hAnsi="Arial" w:cs="Arial"/>
                <w:b/>
                <w:bCs/>
                <w:color w:val="000000" w:themeColor="text1"/>
                <w:sz w:val="16"/>
                <w:szCs w:val="16"/>
              </w:rPr>
              <w:t>Pass/Fail</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CF51269" w14:textId="3F1F350D" w:rsidR="3580FB4E" w:rsidRDefault="3580FB4E" w:rsidP="3580FB4E">
            <w:pPr>
              <w:spacing w:after="0"/>
              <w:jc w:val="center"/>
            </w:pPr>
            <w:r w:rsidRPr="3580FB4E">
              <w:rPr>
                <w:rFonts w:ascii="Arial" w:eastAsia="Arial" w:hAnsi="Arial" w:cs="Arial"/>
                <w:b/>
                <w:bCs/>
                <w:color w:val="000000" w:themeColor="text1"/>
                <w:sz w:val="16"/>
                <w:szCs w:val="16"/>
              </w:rPr>
              <w:t>Defect Found</w:t>
            </w:r>
          </w:p>
        </w:tc>
      </w:tr>
      <w:tr w:rsidR="3580FB4E" w14:paraId="5BC6DED7" w14:textId="77777777" w:rsidTr="4AAFC0D8">
        <w:trPr>
          <w:trHeight w:val="435"/>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6C323D1" w14:textId="1C4730AE" w:rsidR="3580FB4E" w:rsidRDefault="3580FB4E" w:rsidP="3580FB4E">
            <w:pPr>
              <w:spacing w:after="0"/>
            </w:pPr>
            <w:r w:rsidRPr="3580FB4E">
              <w:rPr>
                <w:rFonts w:ascii="Arial" w:eastAsia="Arial" w:hAnsi="Arial" w:cs="Arial"/>
                <w:b/>
                <w:bCs/>
                <w:color w:val="000000" w:themeColor="text1"/>
                <w:sz w:val="16"/>
                <w:szCs w:val="16"/>
              </w:rPr>
              <w:t>US-01</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791882" w14:textId="1A7DC10C" w:rsidR="3580FB4E" w:rsidRDefault="3580FB4E" w:rsidP="3580FB4E">
            <w:pPr>
              <w:spacing w:after="0"/>
            </w:pPr>
            <w:r w:rsidRPr="3580FB4E">
              <w:rPr>
                <w:rFonts w:ascii="Arial" w:eastAsia="Arial" w:hAnsi="Arial" w:cs="Arial"/>
                <w:color w:val="000000" w:themeColor="text1"/>
                <w:sz w:val="16"/>
                <w:szCs w:val="16"/>
              </w:rPr>
              <w:t>The user story was created successfully.</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904512" w14:textId="49822EFC" w:rsidR="3580FB4E" w:rsidRDefault="386F77B1" w:rsidP="3580FB4E">
            <w:pPr>
              <w:spacing w:after="0"/>
            </w:pPr>
            <w:r w:rsidRPr="4AAFC0D8">
              <w:rPr>
                <w:rFonts w:ascii="Arial" w:eastAsia="Arial" w:hAnsi="Arial" w:cs="Arial"/>
                <w:color w:val="000000" w:themeColor="text1"/>
                <w:sz w:val="16"/>
                <w:szCs w:val="16"/>
              </w:rPr>
              <w:t>Returned true, and the user story was created successfully using valid input values.</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F23D1A1" w14:textId="0D9D5207" w:rsidR="3580FB4E" w:rsidRDefault="3580FB4E" w:rsidP="3580FB4E">
            <w:pPr>
              <w:spacing w:after="0"/>
            </w:pPr>
            <w:r w:rsidRPr="3580FB4E">
              <w:rPr>
                <w:rFonts w:ascii="Arial" w:eastAsia="Arial" w:hAnsi="Arial" w:cs="Arial"/>
                <w:b/>
                <w:bCs/>
                <w:color w:val="000000" w:themeColor="text1"/>
                <w:sz w:val="16"/>
                <w:szCs w:val="16"/>
              </w:rPr>
              <w:t>Pass</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804984A" w14:textId="32B14C92"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10B96537" w14:textId="77777777" w:rsidTr="4AAFC0D8">
        <w:trPr>
          <w:trHeight w:val="465"/>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074FE64" w14:textId="29564FC0" w:rsidR="3580FB4E" w:rsidRDefault="3580FB4E" w:rsidP="3580FB4E">
            <w:pPr>
              <w:spacing w:after="0"/>
            </w:pPr>
            <w:r w:rsidRPr="3580FB4E">
              <w:rPr>
                <w:rFonts w:ascii="Arial" w:eastAsia="Arial" w:hAnsi="Arial" w:cs="Arial"/>
                <w:b/>
                <w:bCs/>
                <w:color w:val="000000" w:themeColor="text1"/>
                <w:sz w:val="16"/>
                <w:szCs w:val="16"/>
              </w:rPr>
              <w:t>US-02</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DA71F9C" w14:textId="4E881899" w:rsidR="3580FB4E" w:rsidRDefault="3580FB4E" w:rsidP="3580FB4E">
            <w:pPr>
              <w:spacing w:after="0"/>
            </w:pPr>
            <w:r w:rsidRPr="3580FB4E">
              <w:rPr>
                <w:rFonts w:ascii="Arial" w:eastAsia="Arial" w:hAnsi="Arial" w:cs="Arial"/>
                <w:color w:val="000000" w:themeColor="text1"/>
                <w:sz w:val="16"/>
                <w:szCs w:val="16"/>
              </w:rPr>
              <w:t>User story creation is rejected because the subject is required.</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3260213" w14:textId="6076B733" w:rsidR="3580FB4E" w:rsidRDefault="386F77B1" w:rsidP="3580FB4E">
            <w:pPr>
              <w:spacing w:after="0"/>
            </w:pPr>
            <w:r w:rsidRPr="4AAFC0D8">
              <w:rPr>
                <w:rFonts w:ascii="Arial" w:eastAsia="Arial" w:hAnsi="Arial" w:cs="Arial"/>
                <w:color w:val="000000" w:themeColor="text1"/>
                <w:sz w:val="16"/>
                <w:szCs w:val="16"/>
              </w:rPr>
              <w:t>Returned false, and the user</w:t>
            </w:r>
            <w:r w:rsidR="33ED699A" w:rsidRPr="4AAFC0D8">
              <w:rPr>
                <w:rFonts w:ascii="Arial" w:eastAsia="Arial" w:hAnsi="Arial" w:cs="Arial"/>
                <w:color w:val="000000" w:themeColor="text1"/>
                <w:sz w:val="16"/>
                <w:szCs w:val="16"/>
              </w:rPr>
              <w:t xml:space="preserve"> </w:t>
            </w:r>
            <w:r w:rsidRPr="4AAFC0D8">
              <w:rPr>
                <w:rFonts w:ascii="Arial" w:eastAsia="Arial" w:hAnsi="Arial" w:cs="Arial"/>
                <w:color w:val="000000" w:themeColor="text1"/>
                <w:sz w:val="16"/>
                <w:szCs w:val="16"/>
              </w:rPr>
              <w:t>story was rejected due to an empty subject.</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B997078" w14:textId="53D92BCB" w:rsidR="3580FB4E" w:rsidRDefault="3580FB4E" w:rsidP="3580FB4E">
            <w:pPr>
              <w:spacing w:after="0"/>
            </w:pPr>
            <w:r w:rsidRPr="3580FB4E">
              <w:rPr>
                <w:rFonts w:ascii="Arial" w:eastAsia="Arial" w:hAnsi="Arial" w:cs="Arial"/>
                <w:b/>
                <w:bCs/>
                <w:color w:val="000000" w:themeColor="text1"/>
                <w:sz w:val="16"/>
                <w:szCs w:val="16"/>
              </w:rPr>
              <w:t>Pass</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DFB6AF5" w14:textId="452CC83D"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285F3FCD" w14:textId="77777777" w:rsidTr="4AAFC0D8">
        <w:trPr>
          <w:trHeight w:val="540"/>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EA107B9" w14:textId="5BAA0E05" w:rsidR="3580FB4E" w:rsidRDefault="3580FB4E" w:rsidP="3580FB4E">
            <w:pPr>
              <w:spacing w:after="0"/>
            </w:pPr>
            <w:r w:rsidRPr="3580FB4E">
              <w:rPr>
                <w:rFonts w:ascii="Arial" w:eastAsia="Arial" w:hAnsi="Arial" w:cs="Arial"/>
                <w:b/>
                <w:bCs/>
                <w:color w:val="000000" w:themeColor="text1"/>
                <w:sz w:val="16"/>
                <w:szCs w:val="16"/>
              </w:rPr>
              <w:t>US-03</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5DA4BC9" w14:textId="6AED98DA" w:rsidR="3580FB4E" w:rsidRDefault="3580FB4E" w:rsidP="3580FB4E">
            <w:pPr>
              <w:spacing w:after="0"/>
            </w:pPr>
            <w:r w:rsidRPr="3580FB4E">
              <w:rPr>
                <w:rFonts w:ascii="Arial" w:eastAsia="Arial" w:hAnsi="Arial" w:cs="Arial"/>
                <w:color w:val="000000" w:themeColor="text1"/>
                <w:sz w:val="16"/>
                <w:szCs w:val="16"/>
              </w:rPr>
              <w:t>User story creation is rejected because the assigned user is not a valid project member.</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2CA3FD3" w14:textId="6AA1DEB4" w:rsidR="3580FB4E" w:rsidRDefault="3580FB4E" w:rsidP="3580FB4E">
            <w:pPr>
              <w:spacing w:after="0"/>
            </w:pPr>
            <w:r w:rsidRPr="3580FB4E">
              <w:rPr>
                <w:rFonts w:ascii="Arial" w:eastAsia="Arial" w:hAnsi="Arial" w:cs="Arial"/>
                <w:color w:val="000000" w:themeColor="text1"/>
                <w:sz w:val="16"/>
                <w:szCs w:val="16"/>
              </w:rPr>
              <w:t>Returned false, and the invalid project member was rejected.</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BB7E920" w14:textId="2707E3B1" w:rsidR="3580FB4E" w:rsidRDefault="3580FB4E" w:rsidP="3580FB4E">
            <w:pPr>
              <w:spacing w:after="0"/>
            </w:pPr>
            <w:r w:rsidRPr="3580FB4E">
              <w:rPr>
                <w:rFonts w:ascii="Arial" w:eastAsia="Arial" w:hAnsi="Arial" w:cs="Arial"/>
                <w:b/>
                <w:bCs/>
                <w:color w:val="000000" w:themeColor="text1"/>
                <w:sz w:val="16"/>
                <w:szCs w:val="16"/>
              </w:rPr>
              <w:t>Pass</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3DE1F2E" w14:textId="23F84148"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2F1E729C" w14:textId="77777777" w:rsidTr="4AAFC0D8">
        <w:trPr>
          <w:trHeight w:val="525"/>
        </w:trPr>
        <w:tc>
          <w:tcPr>
            <w:tcW w:w="120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90A5267" w14:textId="40B50F28" w:rsidR="3580FB4E" w:rsidRDefault="3580FB4E" w:rsidP="3580FB4E">
            <w:pPr>
              <w:spacing w:after="0"/>
            </w:pPr>
            <w:r w:rsidRPr="3580FB4E">
              <w:rPr>
                <w:rFonts w:ascii="Arial" w:eastAsia="Arial" w:hAnsi="Arial" w:cs="Arial"/>
                <w:b/>
                <w:bCs/>
                <w:color w:val="000000" w:themeColor="text1"/>
                <w:sz w:val="16"/>
                <w:szCs w:val="16"/>
              </w:rPr>
              <w:t>US-04</w:t>
            </w:r>
          </w:p>
        </w:tc>
        <w:tc>
          <w:tcPr>
            <w:tcW w:w="24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03E887E" w14:textId="1ACAB6C5" w:rsidR="3580FB4E" w:rsidRDefault="3580FB4E" w:rsidP="3580FB4E">
            <w:pPr>
              <w:spacing w:after="0"/>
            </w:pPr>
            <w:r w:rsidRPr="3580FB4E">
              <w:rPr>
                <w:rFonts w:ascii="Arial" w:eastAsia="Arial" w:hAnsi="Arial" w:cs="Arial"/>
                <w:color w:val="000000" w:themeColor="text1"/>
                <w:sz w:val="16"/>
                <w:szCs w:val="16"/>
              </w:rPr>
              <w:t>User story creation is rejected because the story points value is invalid.</w:t>
            </w:r>
          </w:p>
        </w:tc>
        <w:tc>
          <w:tcPr>
            <w:tcW w:w="35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11ADD7" w14:textId="02BCD688" w:rsidR="3580FB4E" w:rsidRDefault="3580FB4E" w:rsidP="3580FB4E">
            <w:pPr>
              <w:spacing w:after="0"/>
            </w:pPr>
            <w:r w:rsidRPr="3580FB4E">
              <w:rPr>
                <w:rFonts w:ascii="Arial" w:eastAsia="Arial" w:hAnsi="Arial" w:cs="Arial"/>
                <w:color w:val="000000" w:themeColor="text1"/>
                <w:sz w:val="16"/>
                <w:szCs w:val="16"/>
              </w:rPr>
              <w:t>Returned false, and the negative story points value was rejected.</w:t>
            </w:r>
          </w:p>
        </w:tc>
        <w:tc>
          <w:tcPr>
            <w:tcW w:w="96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EAEDDC3" w14:textId="6B34317C" w:rsidR="3580FB4E" w:rsidRDefault="3580FB4E" w:rsidP="3580FB4E">
            <w:pPr>
              <w:spacing w:after="0"/>
            </w:pPr>
            <w:r w:rsidRPr="3580FB4E">
              <w:rPr>
                <w:rFonts w:ascii="Arial" w:eastAsia="Arial" w:hAnsi="Arial" w:cs="Arial"/>
                <w:b/>
                <w:bCs/>
                <w:color w:val="000000" w:themeColor="text1"/>
                <w:sz w:val="16"/>
                <w:szCs w:val="16"/>
              </w:rPr>
              <w:t>Pass</w:t>
            </w:r>
          </w:p>
        </w:tc>
        <w:tc>
          <w:tcPr>
            <w:tcW w:w="131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29FF6F1" w14:textId="42DD0374" w:rsidR="3580FB4E" w:rsidRDefault="3580FB4E" w:rsidP="3580FB4E">
            <w:pPr>
              <w:spacing w:after="0"/>
            </w:pPr>
            <w:r w:rsidRPr="3580FB4E">
              <w:rPr>
                <w:rFonts w:ascii="Arial" w:eastAsia="Arial" w:hAnsi="Arial" w:cs="Arial"/>
                <w:color w:val="000000" w:themeColor="text1"/>
                <w:sz w:val="16"/>
                <w:szCs w:val="16"/>
              </w:rPr>
              <w:t>No defect found</w:t>
            </w:r>
          </w:p>
        </w:tc>
      </w:tr>
    </w:tbl>
    <w:p w14:paraId="2444E024" w14:textId="6F5B7237" w:rsidR="4AA7B55A" w:rsidRDefault="4AA7B55A" w:rsidP="3580FB4E">
      <w:pPr>
        <w:spacing w:after="160"/>
      </w:pPr>
      <w:r w:rsidRPr="3580FB4E">
        <w:rPr>
          <w:rFonts w:ascii="Aptos" w:eastAsia="Aptos" w:hAnsi="Aptos" w:cs="Aptos"/>
          <w:sz w:val="24"/>
          <w:szCs w:val="24"/>
        </w:rPr>
        <w:t xml:space="preserve"> </w:t>
      </w:r>
    </w:p>
    <w:p w14:paraId="309EE7C0" w14:textId="4770609A" w:rsidR="4AA7B55A" w:rsidRDefault="7DD2C268" w:rsidP="3580FB4E">
      <w:pPr>
        <w:spacing w:after="160"/>
      </w:pPr>
      <w:r>
        <w:rPr>
          <w:noProof/>
        </w:rPr>
        <w:drawing>
          <wp:inline distT="0" distB="0" distL="0" distR="0" wp14:anchorId="42E3DD9C" wp14:editId="49D5DE99">
            <wp:extent cx="5943600" cy="3333750"/>
            <wp:effectExtent l="0" t="0" r="0" b="0"/>
            <wp:docPr id="1288889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89191" name="Picture 1288889191"/>
                    <pic:cNvPicPr/>
                  </pic:nvPicPr>
                  <pic:blipFill>
                    <a:blip r:embed="rId25">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r w:rsidRPr="4AAFC0D8">
        <w:rPr>
          <w:rFonts w:ascii="Arial" w:eastAsia="Arial" w:hAnsi="Arial" w:cs="Arial"/>
          <w:i/>
          <w:iCs/>
          <w:sz w:val="16"/>
          <w:szCs w:val="16"/>
        </w:rPr>
        <w:t>The User Story input domain test cases were executed using JUnit 5 in IntelliJ IDEA. All four test cases passed successfully, and no defects were identified during execution. The implemented validation logic correctly handled valid inputs, required-field validation, invalid user assignments, and boundary-value validation for story points.</w:t>
      </w:r>
    </w:p>
    <w:p w14:paraId="408E5961" w14:textId="775AD67E" w:rsidR="4AAFC0D8" w:rsidRDefault="4AAFC0D8" w:rsidP="4AAFC0D8">
      <w:pPr>
        <w:spacing w:after="160"/>
        <w:rPr>
          <w:rFonts w:ascii="Arial" w:eastAsia="Arial" w:hAnsi="Arial" w:cs="Arial"/>
          <w:i/>
          <w:iCs/>
          <w:sz w:val="16"/>
          <w:szCs w:val="16"/>
        </w:rPr>
      </w:pPr>
    </w:p>
    <w:p w14:paraId="2260584D" w14:textId="0691C310" w:rsidR="4AA7B55A" w:rsidRDefault="4AA7B55A" w:rsidP="3580FB4E">
      <w:pPr>
        <w:spacing w:after="160"/>
      </w:pPr>
      <w:r w:rsidRPr="3580FB4E">
        <w:rPr>
          <w:rFonts w:ascii="Arial" w:eastAsia="Arial" w:hAnsi="Arial" w:cs="Arial"/>
          <w:sz w:val="24"/>
          <w:szCs w:val="24"/>
        </w:rPr>
        <w:t>B.2 Task Test Cases Execution Results:</w:t>
      </w:r>
    </w:p>
    <w:tbl>
      <w:tblPr>
        <w:tblW w:w="0" w:type="auto"/>
        <w:tblLook w:val="06A0" w:firstRow="1" w:lastRow="0" w:firstColumn="1" w:lastColumn="0" w:noHBand="1" w:noVBand="1"/>
      </w:tblPr>
      <w:tblGrid>
        <w:gridCol w:w="1186"/>
        <w:gridCol w:w="2398"/>
        <w:gridCol w:w="2955"/>
        <w:gridCol w:w="759"/>
        <w:gridCol w:w="1322"/>
      </w:tblGrid>
      <w:tr w:rsidR="3580FB4E" w14:paraId="103CAA22" w14:textId="77777777" w:rsidTr="3580FB4E">
        <w:trPr>
          <w:trHeight w:val="405"/>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5F9F82E5" w14:textId="1E7B9C9E" w:rsidR="3580FB4E" w:rsidRDefault="3580FB4E" w:rsidP="3580FB4E">
            <w:pPr>
              <w:spacing w:after="0" w:line="300" w:lineRule="auto"/>
              <w:jc w:val="center"/>
            </w:pPr>
            <w:r w:rsidRPr="3580FB4E">
              <w:rPr>
                <w:rFonts w:ascii="Arial" w:eastAsia="Arial" w:hAnsi="Arial" w:cs="Arial"/>
                <w:b/>
                <w:bCs/>
                <w:color w:val="000000" w:themeColor="text1"/>
                <w:sz w:val="16"/>
                <w:szCs w:val="16"/>
              </w:rPr>
              <w:t>Test ID</w:t>
            </w:r>
          </w:p>
        </w:tc>
        <w:tc>
          <w:tcPr>
            <w:tcW w:w="255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2BF71707" w14:textId="354B163C" w:rsidR="3580FB4E" w:rsidRDefault="3580FB4E" w:rsidP="3580FB4E">
            <w:pPr>
              <w:spacing w:after="0" w:line="300" w:lineRule="auto"/>
              <w:jc w:val="center"/>
            </w:pPr>
            <w:r w:rsidRPr="3580FB4E">
              <w:rPr>
                <w:rFonts w:ascii="Arial" w:eastAsia="Arial" w:hAnsi="Arial" w:cs="Arial"/>
                <w:b/>
                <w:bCs/>
                <w:color w:val="000000" w:themeColor="text1"/>
                <w:sz w:val="16"/>
                <w:szCs w:val="16"/>
              </w:rPr>
              <w:t>Expected Result</w:t>
            </w:r>
          </w:p>
        </w:tc>
        <w:tc>
          <w:tcPr>
            <w:tcW w:w="3164"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2B0A7992" w14:textId="335E7136" w:rsidR="3580FB4E" w:rsidRDefault="3580FB4E" w:rsidP="3580FB4E">
            <w:pPr>
              <w:spacing w:after="0" w:line="300" w:lineRule="auto"/>
              <w:jc w:val="center"/>
            </w:pPr>
            <w:r w:rsidRPr="3580FB4E">
              <w:rPr>
                <w:rFonts w:ascii="Arial" w:eastAsia="Arial" w:hAnsi="Arial" w:cs="Arial"/>
                <w:b/>
                <w:bCs/>
                <w:color w:val="000000" w:themeColor="text1"/>
                <w:sz w:val="16"/>
                <w:szCs w:val="16"/>
              </w:rPr>
              <w:t>Actual Result</w:t>
            </w:r>
          </w:p>
        </w:tc>
        <w:tc>
          <w:tcPr>
            <w:tcW w:w="763"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33461FF2" w14:textId="28D589DC" w:rsidR="3580FB4E" w:rsidRDefault="3580FB4E" w:rsidP="3580FB4E">
            <w:pPr>
              <w:spacing w:after="0" w:line="300" w:lineRule="auto"/>
              <w:jc w:val="center"/>
            </w:pPr>
            <w:r w:rsidRPr="3580FB4E">
              <w:rPr>
                <w:rFonts w:ascii="Arial" w:eastAsia="Arial" w:hAnsi="Arial" w:cs="Arial"/>
                <w:b/>
                <w:bCs/>
                <w:color w:val="000000" w:themeColor="text1"/>
                <w:sz w:val="16"/>
                <w:szCs w:val="16"/>
              </w:rPr>
              <w:t>Pass/Fail</w:t>
            </w:r>
          </w:p>
        </w:tc>
        <w:tc>
          <w:tcPr>
            <w:tcW w:w="1403"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40F4AA12" w14:textId="798D9796" w:rsidR="3580FB4E" w:rsidRDefault="3580FB4E" w:rsidP="3580FB4E">
            <w:pPr>
              <w:spacing w:after="0" w:line="300" w:lineRule="auto"/>
              <w:jc w:val="center"/>
            </w:pPr>
            <w:r w:rsidRPr="3580FB4E">
              <w:rPr>
                <w:rFonts w:ascii="Arial" w:eastAsia="Arial" w:hAnsi="Arial" w:cs="Arial"/>
                <w:b/>
                <w:bCs/>
                <w:color w:val="000000" w:themeColor="text1"/>
                <w:sz w:val="16"/>
                <w:szCs w:val="16"/>
              </w:rPr>
              <w:t>Defect Found</w:t>
            </w:r>
          </w:p>
        </w:tc>
      </w:tr>
      <w:tr w:rsidR="3580FB4E" w14:paraId="01BB2E91" w14:textId="77777777" w:rsidTr="3580FB4E">
        <w:trPr>
          <w:trHeight w:val="1005"/>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60837BBA" w14:textId="2C619B2C" w:rsidR="3580FB4E" w:rsidRDefault="3580FB4E" w:rsidP="3580FB4E">
            <w:pPr>
              <w:spacing w:after="0" w:line="300" w:lineRule="auto"/>
              <w:jc w:val="center"/>
            </w:pPr>
            <w:r w:rsidRPr="3580FB4E">
              <w:rPr>
                <w:rFonts w:ascii="Arial" w:eastAsia="Arial" w:hAnsi="Arial" w:cs="Arial"/>
                <w:b/>
                <w:bCs/>
                <w:color w:val="000000" w:themeColor="text1"/>
                <w:sz w:val="16"/>
                <w:szCs w:val="16"/>
              </w:rPr>
              <w:t>TK-01</w:t>
            </w:r>
          </w:p>
        </w:tc>
        <w:tc>
          <w:tcPr>
            <w:tcW w:w="25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7D065B5" w14:textId="30C3F75A" w:rsidR="3580FB4E" w:rsidRDefault="3580FB4E" w:rsidP="3580FB4E">
            <w:pPr>
              <w:spacing w:after="0" w:line="300" w:lineRule="auto"/>
            </w:pPr>
            <w:r w:rsidRPr="3580FB4E">
              <w:rPr>
                <w:rFonts w:ascii="Arial" w:eastAsia="Arial" w:hAnsi="Arial" w:cs="Arial"/>
                <w:color w:val="000000" w:themeColor="text1"/>
                <w:sz w:val="16"/>
                <w:szCs w:val="16"/>
              </w:rPr>
              <w:t>The task is created successfully using valid input values.</w:t>
            </w:r>
          </w:p>
        </w:tc>
        <w:tc>
          <w:tcPr>
            <w:tcW w:w="316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939E648" w14:textId="2F720BE6" w:rsidR="3580FB4E" w:rsidRDefault="3580FB4E" w:rsidP="3580FB4E">
            <w:pPr>
              <w:spacing w:after="0" w:line="300" w:lineRule="auto"/>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true</w:t>
            </w:r>
            <w:r w:rsidRPr="3580FB4E">
              <w:rPr>
                <w:rFonts w:ascii="Arial" w:eastAsia="Arial" w:hAnsi="Arial" w:cs="Arial"/>
                <w:color w:val="000000" w:themeColor="text1"/>
                <w:sz w:val="16"/>
                <w:szCs w:val="16"/>
              </w:rPr>
              <w:t>, and the task was created successfully with a valid subject, user story relationship, assigned user, due date, and status.</w:t>
            </w:r>
          </w:p>
        </w:tc>
        <w:tc>
          <w:tcPr>
            <w:tcW w:w="76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CB350F0" w14:textId="7DF2740F" w:rsidR="3580FB4E" w:rsidRDefault="3580FB4E" w:rsidP="3580FB4E">
            <w:pPr>
              <w:spacing w:after="0" w:line="300" w:lineRule="auto"/>
            </w:pPr>
            <w:r w:rsidRPr="3580FB4E">
              <w:rPr>
                <w:rFonts w:ascii="Arial" w:eastAsia="Arial" w:hAnsi="Arial" w:cs="Arial"/>
                <w:b/>
                <w:bCs/>
                <w:color w:val="000000" w:themeColor="text1"/>
                <w:sz w:val="16"/>
                <w:szCs w:val="16"/>
              </w:rPr>
              <w:t>Pass</w:t>
            </w:r>
          </w:p>
        </w:tc>
        <w:tc>
          <w:tcPr>
            <w:tcW w:w="140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88E71B2" w14:textId="597AE47D" w:rsidR="3580FB4E" w:rsidRDefault="3580FB4E" w:rsidP="3580FB4E">
            <w:pPr>
              <w:spacing w:after="0" w:line="300" w:lineRule="auto"/>
            </w:pPr>
            <w:r w:rsidRPr="3580FB4E">
              <w:rPr>
                <w:rFonts w:ascii="Arial" w:eastAsia="Arial" w:hAnsi="Arial" w:cs="Arial"/>
                <w:color w:val="000000" w:themeColor="text1"/>
                <w:sz w:val="16"/>
                <w:szCs w:val="16"/>
              </w:rPr>
              <w:t>No defect found</w:t>
            </w:r>
          </w:p>
        </w:tc>
      </w:tr>
      <w:tr w:rsidR="3580FB4E" w14:paraId="60905AD4" w14:textId="77777777" w:rsidTr="3580FB4E">
        <w:trPr>
          <w:trHeight w:val="600"/>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39B93278" w14:textId="118C3D12" w:rsidR="3580FB4E" w:rsidRDefault="3580FB4E" w:rsidP="3580FB4E">
            <w:pPr>
              <w:spacing w:after="0" w:line="300" w:lineRule="auto"/>
              <w:jc w:val="center"/>
            </w:pPr>
            <w:r w:rsidRPr="3580FB4E">
              <w:rPr>
                <w:rFonts w:ascii="Arial" w:eastAsia="Arial" w:hAnsi="Arial" w:cs="Arial"/>
                <w:b/>
                <w:bCs/>
                <w:color w:val="000000" w:themeColor="text1"/>
                <w:sz w:val="16"/>
                <w:szCs w:val="16"/>
              </w:rPr>
              <w:lastRenderedPageBreak/>
              <w:t>TK-02</w:t>
            </w:r>
          </w:p>
        </w:tc>
        <w:tc>
          <w:tcPr>
            <w:tcW w:w="25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C1E48DD" w14:textId="3310A40B" w:rsidR="3580FB4E" w:rsidRDefault="3580FB4E" w:rsidP="3580FB4E">
            <w:pPr>
              <w:spacing w:after="0" w:line="300" w:lineRule="auto"/>
            </w:pPr>
            <w:r w:rsidRPr="3580FB4E">
              <w:rPr>
                <w:rFonts w:ascii="Arial" w:eastAsia="Arial" w:hAnsi="Arial" w:cs="Arial"/>
                <w:color w:val="000000" w:themeColor="text1"/>
                <w:sz w:val="16"/>
                <w:szCs w:val="16"/>
              </w:rPr>
              <w:t>Task creation is rejected because the subject is required.</w:t>
            </w:r>
          </w:p>
        </w:tc>
        <w:tc>
          <w:tcPr>
            <w:tcW w:w="316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7FF2F5C" w14:textId="7FA9F0BE" w:rsidR="3580FB4E" w:rsidRDefault="3580FB4E" w:rsidP="3580FB4E">
            <w:pPr>
              <w:spacing w:after="0" w:line="300" w:lineRule="auto"/>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task was rejected due to an empty subject.</w:t>
            </w:r>
          </w:p>
        </w:tc>
        <w:tc>
          <w:tcPr>
            <w:tcW w:w="76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3CB473" w14:textId="47341CDC" w:rsidR="3580FB4E" w:rsidRDefault="3580FB4E" w:rsidP="3580FB4E">
            <w:pPr>
              <w:spacing w:after="0" w:line="300" w:lineRule="auto"/>
            </w:pPr>
            <w:r w:rsidRPr="3580FB4E">
              <w:rPr>
                <w:rFonts w:ascii="Arial" w:eastAsia="Arial" w:hAnsi="Arial" w:cs="Arial"/>
                <w:b/>
                <w:bCs/>
                <w:color w:val="000000" w:themeColor="text1"/>
                <w:sz w:val="16"/>
                <w:szCs w:val="16"/>
              </w:rPr>
              <w:t>Pass</w:t>
            </w:r>
          </w:p>
        </w:tc>
        <w:tc>
          <w:tcPr>
            <w:tcW w:w="140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F4DCC3" w14:textId="63304B74" w:rsidR="3580FB4E" w:rsidRDefault="3580FB4E" w:rsidP="3580FB4E">
            <w:pPr>
              <w:spacing w:after="0" w:line="300" w:lineRule="auto"/>
            </w:pPr>
            <w:r w:rsidRPr="3580FB4E">
              <w:rPr>
                <w:rFonts w:ascii="Arial" w:eastAsia="Arial" w:hAnsi="Arial" w:cs="Arial"/>
                <w:color w:val="000000" w:themeColor="text1"/>
                <w:sz w:val="16"/>
                <w:szCs w:val="16"/>
              </w:rPr>
              <w:t>No defect found</w:t>
            </w:r>
          </w:p>
        </w:tc>
      </w:tr>
      <w:tr w:rsidR="3580FB4E" w14:paraId="5787D26B" w14:textId="77777777" w:rsidTr="3580FB4E">
        <w:trPr>
          <w:trHeight w:val="825"/>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00FE6DDB" w14:textId="61948E7D" w:rsidR="3580FB4E" w:rsidRDefault="3580FB4E" w:rsidP="3580FB4E">
            <w:pPr>
              <w:spacing w:after="0" w:line="300" w:lineRule="auto"/>
              <w:jc w:val="center"/>
            </w:pPr>
            <w:r w:rsidRPr="3580FB4E">
              <w:rPr>
                <w:rFonts w:ascii="Arial" w:eastAsia="Arial" w:hAnsi="Arial" w:cs="Arial"/>
                <w:b/>
                <w:bCs/>
                <w:color w:val="000000" w:themeColor="text1"/>
                <w:sz w:val="16"/>
                <w:szCs w:val="16"/>
              </w:rPr>
              <w:t>TK-03</w:t>
            </w:r>
          </w:p>
        </w:tc>
        <w:tc>
          <w:tcPr>
            <w:tcW w:w="25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5BE2985" w14:textId="45B687A9" w:rsidR="3580FB4E" w:rsidRDefault="3580FB4E" w:rsidP="3580FB4E">
            <w:pPr>
              <w:spacing w:after="0" w:line="300" w:lineRule="auto"/>
            </w:pPr>
            <w:r w:rsidRPr="3580FB4E">
              <w:rPr>
                <w:rFonts w:ascii="Arial" w:eastAsia="Arial" w:hAnsi="Arial" w:cs="Arial"/>
                <w:color w:val="000000" w:themeColor="text1"/>
                <w:sz w:val="16"/>
                <w:szCs w:val="16"/>
              </w:rPr>
              <w:t>Task creation is rejected because the related user story and assigned user are invalid for project references.</w:t>
            </w:r>
          </w:p>
        </w:tc>
        <w:tc>
          <w:tcPr>
            <w:tcW w:w="316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A50436A" w14:textId="1ABA1AFD" w:rsidR="3580FB4E" w:rsidRDefault="3580FB4E" w:rsidP="3580FB4E">
            <w:pPr>
              <w:spacing w:after="0" w:line="300" w:lineRule="auto"/>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invalid user story relationship and assigned user were rejected.</w:t>
            </w:r>
          </w:p>
        </w:tc>
        <w:tc>
          <w:tcPr>
            <w:tcW w:w="76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518EE98" w14:textId="3179120D" w:rsidR="3580FB4E" w:rsidRDefault="3580FB4E" w:rsidP="3580FB4E">
            <w:pPr>
              <w:spacing w:after="0" w:line="300" w:lineRule="auto"/>
            </w:pPr>
            <w:r w:rsidRPr="3580FB4E">
              <w:rPr>
                <w:rFonts w:ascii="Arial" w:eastAsia="Arial" w:hAnsi="Arial" w:cs="Arial"/>
                <w:b/>
                <w:bCs/>
                <w:color w:val="000000" w:themeColor="text1"/>
                <w:sz w:val="16"/>
                <w:szCs w:val="16"/>
              </w:rPr>
              <w:t>Pass</w:t>
            </w:r>
          </w:p>
        </w:tc>
        <w:tc>
          <w:tcPr>
            <w:tcW w:w="140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0EBCC05" w14:textId="0427FF91" w:rsidR="3580FB4E" w:rsidRDefault="3580FB4E" w:rsidP="3580FB4E">
            <w:pPr>
              <w:spacing w:after="0" w:line="300" w:lineRule="auto"/>
            </w:pPr>
            <w:r w:rsidRPr="3580FB4E">
              <w:rPr>
                <w:rFonts w:ascii="Arial" w:eastAsia="Arial" w:hAnsi="Arial" w:cs="Arial"/>
                <w:color w:val="000000" w:themeColor="text1"/>
                <w:sz w:val="16"/>
                <w:szCs w:val="16"/>
              </w:rPr>
              <w:t>No defect found</w:t>
            </w:r>
          </w:p>
        </w:tc>
      </w:tr>
      <w:tr w:rsidR="3580FB4E" w14:paraId="6CE2D8F5" w14:textId="77777777" w:rsidTr="3580FB4E">
        <w:trPr>
          <w:trHeight w:val="870"/>
        </w:trPr>
        <w:tc>
          <w:tcPr>
            <w:tcW w:w="1270" w:type="dxa"/>
            <w:tcBorders>
              <w:top w:val="single" w:sz="8" w:space="0" w:color="auto"/>
              <w:left w:val="single" w:sz="8" w:space="0" w:color="auto"/>
              <w:bottom w:val="single" w:sz="8" w:space="0" w:color="auto"/>
              <w:right w:val="single" w:sz="8" w:space="0" w:color="auto"/>
            </w:tcBorders>
            <w:shd w:val="clear" w:color="auto" w:fill="F5F5F5"/>
            <w:tcMar>
              <w:top w:w="15" w:type="dxa"/>
              <w:left w:w="15" w:type="dxa"/>
              <w:right w:w="15" w:type="dxa"/>
            </w:tcMar>
            <w:vAlign w:val="center"/>
          </w:tcPr>
          <w:p w14:paraId="0D4E4BA3" w14:textId="3597A974" w:rsidR="3580FB4E" w:rsidRDefault="3580FB4E" w:rsidP="3580FB4E">
            <w:pPr>
              <w:spacing w:after="0" w:line="300" w:lineRule="auto"/>
              <w:jc w:val="center"/>
            </w:pPr>
            <w:r w:rsidRPr="3580FB4E">
              <w:rPr>
                <w:rFonts w:ascii="Arial" w:eastAsia="Arial" w:hAnsi="Arial" w:cs="Arial"/>
                <w:b/>
                <w:bCs/>
                <w:color w:val="000000" w:themeColor="text1"/>
                <w:sz w:val="16"/>
                <w:szCs w:val="16"/>
              </w:rPr>
              <w:t>TK-04</w:t>
            </w:r>
          </w:p>
        </w:tc>
        <w:tc>
          <w:tcPr>
            <w:tcW w:w="255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5BF0F27" w14:textId="00F66791" w:rsidR="3580FB4E" w:rsidRDefault="3580FB4E" w:rsidP="3580FB4E">
            <w:pPr>
              <w:spacing w:after="0" w:line="300" w:lineRule="auto"/>
            </w:pPr>
            <w:r w:rsidRPr="3580FB4E">
              <w:rPr>
                <w:rFonts w:ascii="Arial" w:eastAsia="Arial" w:hAnsi="Arial" w:cs="Arial"/>
                <w:color w:val="000000" w:themeColor="text1"/>
                <w:sz w:val="16"/>
                <w:szCs w:val="16"/>
              </w:rPr>
              <w:t>Task creation is rejected because the due date is invalid (in the past).</w:t>
            </w:r>
          </w:p>
        </w:tc>
        <w:tc>
          <w:tcPr>
            <w:tcW w:w="3164"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B2474E7" w14:textId="06B6C0E1" w:rsidR="3580FB4E" w:rsidRDefault="3580FB4E" w:rsidP="3580FB4E">
            <w:pPr>
              <w:spacing w:after="0" w:line="300" w:lineRule="auto"/>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task was rejected because the due date was earlier than the current date.</w:t>
            </w:r>
          </w:p>
        </w:tc>
        <w:tc>
          <w:tcPr>
            <w:tcW w:w="76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EA9274E" w14:textId="35613652" w:rsidR="3580FB4E" w:rsidRDefault="3580FB4E" w:rsidP="3580FB4E">
            <w:pPr>
              <w:spacing w:after="0" w:line="300" w:lineRule="auto"/>
            </w:pPr>
            <w:r w:rsidRPr="3580FB4E">
              <w:rPr>
                <w:rFonts w:ascii="Arial" w:eastAsia="Arial" w:hAnsi="Arial" w:cs="Arial"/>
                <w:b/>
                <w:bCs/>
                <w:color w:val="000000" w:themeColor="text1"/>
                <w:sz w:val="16"/>
                <w:szCs w:val="16"/>
              </w:rPr>
              <w:t>Pass</w:t>
            </w:r>
          </w:p>
        </w:tc>
        <w:tc>
          <w:tcPr>
            <w:tcW w:w="1403"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0CFB845" w14:textId="6A1CB017" w:rsidR="3580FB4E" w:rsidRDefault="3580FB4E" w:rsidP="3580FB4E">
            <w:pPr>
              <w:spacing w:after="0" w:line="300" w:lineRule="auto"/>
            </w:pPr>
            <w:r w:rsidRPr="3580FB4E">
              <w:rPr>
                <w:rFonts w:ascii="Arial" w:eastAsia="Arial" w:hAnsi="Arial" w:cs="Arial"/>
                <w:color w:val="000000" w:themeColor="text1"/>
                <w:sz w:val="16"/>
                <w:szCs w:val="16"/>
              </w:rPr>
              <w:t>No defect found</w:t>
            </w:r>
          </w:p>
        </w:tc>
      </w:tr>
    </w:tbl>
    <w:p w14:paraId="7BF25300" w14:textId="0822FAA4" w:rsidR="4AA7B55A" w:rsidRDefault="4AA7B55A" w:rsidP="3580FB4E">
      <w:pPr>
        <w:spacing w:after="160"/>
      </w:pPr>
      <w:r w:rsidRPr="3580FB4E">
        <w:rPr>
          <w:rFonts w:ascii="Arial" w:eastAsia="Arial" w:hAnsi="Arial" w:cs="Arial"/>
          <w:sz w:val="24"/>
          <w:szCs w:val="24"/>
        </w:rPr>
        <w:t xml:space="preserve"> </w:t>
      </w:r>
    </w:p>
    <w:p w14:paraId="2AE8AC27" w14:textId="6D2FC01C" w:rsidR="4AA7B55A" w:rsidRDefault="4AA7B55A" w:rsidP="3580FB4E">
      <w:pPr>
        <w:spacing w:after="0" w:line="300" w:lineRule="auto"/>
      </w:pPr>
      <w:r>
        <w:rPr>
          <w:noProof/>
        </w:rPr>
        <w:drawing>
          <wp:inline distT="0" distB="0" distL="0" distR="0" wp14:anchorId="2DD42844" wp14:editId="03E5F4C4">
            <wp:extent cx="5943600" cy="2238375"/>
            <wp:effectExtent l="0" t="0" r="0" b="0"/>
            <wp:docPr id="1857194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94154" name="Picture 1857194154"/>
                    <pic:cNvPicPr/>
                  </pic:nvPicPr>
                  <pic:blipFill>
                    <a:blip r:embed="rId26">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r w:rsidRPr="3580FB4E">
        <w:rPr>
          <w:rFonts w:ascii="Arial" w:eastAsia="Arial" w:hAnsi="Arial" w:cs="Arial"/>
          <w:i/>
          <w:iCs/>
          <w:sz w:val="16"/>
          <w:szCs w:val="16"/>
        </w:rPr>
        <w:t>All four Task test cases (TK-01 through TK-04) executed successfully and passed, confirming that the task creation functionality correctly handles valid inputs, empty subjects, invalid user story relationships, and invalid due dates according to the specified requirements</w:t>
      </w:r>
      <w:r w:rsidRPr="3580FB4E">
        <w:rPr>
          <w:rFonts w:ascii="Segoe UI" w:eastAsia="Segoe UI" w:hAnsi="Segoe UI" w:cs="Segoe UI"/>
          <w:i/>
          <w:iCs/>
          <w:sz w:val="16"/>
          <w:szCs w:val="16"/>
        </w:rPr>
        <w:t>.</w:t>
      </w:r>
    </w:p>
    <w:p w14:paraId="7F4A4098" w14:textId="0324FB72" w:rsidR="4AA7B55A" w:rsidRDefault="4AA7B55A" w:rsidP="3580FB4E">
      <w:pPr>
        <w:spacing w:after="160"/>
      </w:pPr>
      <w:r w:rsidRPr="3580FB4E">
        <w:rPr>
          <w:rFonts w:ascii="Arial" w:eastAsia="Arial" w:hAnsi="Arial" w:cs="Arial"/>
          <w:sz w:val="24"/>
          <w:szCs w:val="24"/>
        </w:rPr>
        <w:t xml:space="preserve"> </w:t>
      </w:r>
    </w:p>
    <w:p w14:paraId="0C2729E4" w14:textId="1089CB71" w:rsidR="4AA7B55A" w:rsidRDefault="4AA7B55A" w:rsidP="3580FB4E">
      <w:pPr>
        <w:spacing w:after="160"/>
      </w:pPr>
      <w:r w:rsidRPr="3580FB4E">
        <w:rPr>
          <w:rFonts w:ascii="Arial" w:eastAsia="Arial" w:hAnsi="Arial" w:cs="Arial"/>
          <w:sz w:val="24"/>
          <w:szCs w:val="24"/>
        </w:rPr>
        <w:t>B3. Issue Test Cases Execution Results:</w:t>
      </w:r>
    </w:p>
    <w:tbl>
      <w:tblPr>
        <w:tblW w:w="0" w:type="auto"/>
        <w:tblLook w:val="06A0" w:firstRow="1" w:lastRow="0" w:firstColumn="1" w:lastColumn="0" w:noHBand="1" w:noVBand="1"/>
      </w:tblPr>
      <w:tblGrid>
        <w:gridCol w:w="1193"/>
        <w:gridCol w:w="1943"/>
        <w:gridCol w:w="3367"/>
        <w:gridCol w:w="823"/>
        <w:gridCol w:w="1294"/>
      </w:tblGrid>
      <w:tr w:rsidR="3580FB4E" w14:paraId="1F0BC849" w14:textId="77777777" w:rsidTr="4AAFC0D8">
        <w:trPr>
          <w:trHeight w:val="420"/>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AA7FF39" w14:textId="3D151F63" w:rsidR="3580FB4E" w:rsidRDefault="3580FB4E" w:rsidP="3580FB4E">
            <w:pPr>
              <w:spacing w:after="0"/>
              <w:jc w:val="center"/>
            </w:pPr>
            <w:r w:rsidRPr="3580FB4E">
              <w:rPr>
                <w:rFonts w:ascii="Arial" w:eastAsia="Arial" w:hAnsi="Arial" w:cs="Arial"/>
                <w:b/>
                <w:bCs/>
                <w:color w:val="000000" w:themeColor="text1"/>
                <w:sz w:val="16"/>
                <w:szCs w:val="16"/>
              </w:rPr>
              <w:t>Test ID</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ADCBD68" w14:textId="3B2A67D2" w:rsidR="3580FB4E" w:rsidRDefault="3580FB4E" w:rsidP="3580FB4E">
            <w:pPr>
              <w:spacing w:after="0"/>
              <w:jc w:val="center"/>
            </w:pPr>
            <w:r w:rsidRPr="3580FB4E">
              <w:rPr>
                <w:rFonts w:ascii="Arial" w:eastAsia="Arial" w:hAnsi="Arial" w:cs="Arial"/>
                <w:b/>
                <w:bCs/>
                <w:color w:val="000000" w:themeColor="text1"/>
                <w:sz w:val="16"/>
                <w:szCs w:val="16"/>
              </w:rPr>
              <w:t>Expected Result</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8477CD4" w14:textId="14D303CE" w:rsidR="3580FB4E" w:rsidRDefault="3580FB4E" w:rsidP="3580FB4E">
            <w:pPr>
              <w:spacing w:after="0"/>
              <w:jc w:val="center"/>
            </w:pPr>
            <w:r w:rsidRPr="3580FB4E">
              <w:rPr>
                <w:rFonts w:ascii="Arial" w:eastAsia="Arial" w:hAnsi="Arial" w:cs="Arial"/>
                <w:b/>
                <w:bCs/>
                <w:color w:val="000000" w:themeColor="text1"/>
                <w:sz w:val="16"/>
                <w:szCs w:val="16"/>
              </w:rPr>
              <w:t>Actual Result</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181E26C" w14:textId="6E2178DD" w:rsidR="3580FB4E" w:rsidRDefault="3580FB4E" w:rsidP="3580FB4E">
            <w:pPr>
              <w:spacing w:after="0"/>
              <w:jc w:val="center"/>
            </w:pPr>
            <w:r w:rsidRPr="3580FB4E">
              <w:rPr>
                <w:rFonts w:ascii="Arial" w:eastAsia="Arial" w:hAnsi="Arial" w:cs="Arial"/>
                <w:b/>
                <w:bCs/>
                <w:color w:val="000000" w:themeColor="text1"/>
                <w:sz w:val="16"/>
                <w:szCs w:val="16"/>
              </w:rPr>
              <w:t>Pass/Fail</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C2766F2" w14:textId="3BCDD111" w:rsidR="3580FB4E" w:rsidRDefault="3580FB4E" w:rsidP="3580FB4E">
            <w:pPr>
              <w:spacing w:after="0"/>
              <w:jc w:val="center"/>
            </w:pPr>
            <w:r w:rsidRPr="3580FB4E">
              <w:rPr>
                <w:rFonts w:ascii="Arial" w:eastAsia="Arial" w:hAnsi="Arial" w:cs="Arial"/>
                <w:b/>
                <w:bCs/>
                <w:color w:val="000000" w:themeColor="text1"/>
                <w:sz w:val="16"/>
                <w:szCs w:val="16"/>
              </w:rPr>
              <w:t>Defect Found</w:t>
            </w:r>
          </w:p>
        </w:tc>
      </w:tr>
      <w:tr w:rsidR="3580FB4E" w14:paraId="569F086A" w14:textId="77777777" w:rsidTr="4AAFC0D8">
        <w:trPr>
          <w:trHeight w:val="735"/>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0593945" w14:textId="0F1604AA" w:rsidR="3580FB4E" w:rsidRDefault="3580FB4E" w:rsidP="3580FB4E">
            <w:pPr>
              <w:spacing w:after="0"/>
            </w:pPr>
            <w:r w:rsidRPr="3580FB4E">
              <w:rPr>
                <w:rFonts w:ascii="Arial" w:eastAsia="Arial" w:hAnsi="Arial" w:cs="Arial"/>
                <w:b/>
                <w:bCs/>
                <w:color w:val="000000" w:themeColor="text1"/>
                <w:sz w:val="16"/>
                <w:szCs w:val="16"/>
              </w:rPr>
              <w:t>IS-01</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5F55684" w14:textId="407EB484" w:rsidR="3580FB4E" w:rsidRDefault="3580FB4E" w:rsidP="3580FB4E">
            <w:pPr>
              <w:spacing w:after="0"/>
            </w:pPr>
            <w:r w:rsidRPr="3580FB4E">
              <w:rPr>
                <w:rFonts w:ascii="Arial" w:eastAsia="Arial" w:hAnsi="Arial" w:cs="Arial"/>
                <w:color w:val="000000" w:themeColor="text1"/>
                <w:sz w:val="16"/>
                <w:szCs w:val="16"/>
              </w:rPr>
              <w:t>The issue is created successfully using valid input values.</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E58BB03" w14:textId="59FC5231"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true</w:t>
            </w:r>
            <w:r w:rsidRPr="3580FB4E">
              <w:rPr>
                <w:rFonts w:ascii="Arial" w:eastAsia="Arial" w:hAnsi="Arial" w:cs="Arial"/>
                <w:color w:val="000000" w:themeColor="text1"/>
                <w:sz w:val="16"/>
                <w:szCs w:val="16"/>
              </w:rPr>
              <w:t>, and the issue was created successfully with a valid subject, description, issue type, severity, priority, and assigned user.</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E2D09BB" w14:textId="07445B62" w:rsidR="3580FB4E" w:rsidRDefault="3580FB4E" w:rsidP="3580FB4E">
            <w:pPr>
              <w:spacing w:after="0"/>
            </w:pPr>
            <w:r w:rsidRPr="3580FB4E">
              <w:rPr>
                <w:rFonts w:ascii="Arial" w:eastAsia="Arial" w:hAnsi="Arial" w:cs="Arial"/>
                <w:b/>
                <w:bCs/>
                <w:color w:val="000000" w:themeColor="text1"/>
                <w:sz w:val="16"/>
                <w:szCs w:val="16"/>
              </w:rPr>
              <w:t>Pass</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6F9DD98" w14:textId="01D80EF3"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6A0D8741" w14:textId="77777777" w:rsidTr="4AAFC0D8">
        <w:trPr>
          <w:trHeight w:val="900"/>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B7A3168" w14:textId="77D2EAAD" w:rsidR="3580FB4E" w:rsidRDefault="3580FB4E" w:rsidP="3580FB4E">
            <w:pPr>
              <w:spacing w:after="0"/>
            </w:pPr>
            <w:r w:rsidRPr="3580FB4E">
              <w:rPr>
                <w:rFonts w:ascii="Arial" w:eastAsia="Arial" w:hAnsi="Arial" w:cs="Arial"/>
                <w:b/>
                <w:bCs/>
                <w:color w:val="000000" w:themeColor="text1"/>
                <w:sz w:val="16"/>
                <w:szCs w:val="16"/>
              </w:rPr>
              <w:t>IS-02</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136038C" w14:textId="63BA8EDA" w:rsidR="3580FB4E" w:rsidRDefault="3580FB4E" w:rsidP="3580FB4E">
            <w:pPr>
              <w:spacing w:after="0"/>
            </w:pPr>
            <w:r w:rsidRPr="3580FB4E">
              <w:rPr>
                <w:rFonts w:ascii="Arial" w:eastAsia="Arial" w:hAnsi="Arial" w:cs="Arial"/>
                <w:color w:val="000000" w:themeColor="text1"/>
                <w:sz w:val="16"/>
                <w:szCs w:val="16"/>
              </w:rPr>
              <w:t>System rejects issue creation because the subject field is required and cannot be empty.</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94E1FF3" w14:textId="7C9BC0F5"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issue was rejected because the subject field was left blank.</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48ED5C5" w14:textId="0011ECFF" w:rsidR="3580FB4E" w:rsidRDefault="3580FB4E" w:rsidP="3580FB4E">
            <w:pPr>
              <w:spacing w:after="0"/>
            </w:pPr>
            <w:r w:rsidRPr="3580FB4E">
              <w:rPr>
                <w:rFonts w:ascii="Arial" w:eastAsia="Arial" w:hAnsi="Arial" w:cs="Arial"/>
                <w:b/>
                <w:bCs/>
                <w:color w:val="000000" w:themeColor="text1"/>
                <w:sz w:val="16"/>
                <w:szCs w:val="16"/>
              </w:rPr>
              <w:t>Pass</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2AEC97" w14:textId="690090F9"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4E694DB4" w14:textId="77777777" w:rsidTr="4AAFC0D8">
        <w:trPr>
          <w:trHeight w:val="765"/>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D2BCA72" w14:textId="491CD4AF" w:rsidR="3580FB4E" w:rsidRDefault="3580FB4E" w:rsidP="3580FB4E">
            <w:pPr>
              <w:spacing w:after="0"/>
            </w:pPr>
            <w:r w:rsidRPr="3580FB4E">
              <w:rPr>
                <w:rFonts w:ascii="Arial" w:eastAsia="Arial" w:hAnsi="Arial" w:cs="Arial"/>
                <w:b/>
                <w:bCs/>
                <w:color w:val="000000" w:themeColor="text1"/>
                <w:sz w:val="16"/>
                <w:szCs w:val="16"/>
              </w:rPr>
              <w:t>IS-03</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689C6AC" w14:textId="3005C445" w:rsidR="3580FB4E" w:rsidRDefault="3580FB4E" w:rsidP="3580FB4E">
            <w:pPr>
              <w:spacing w:after="0"/>
            </w:pPr>
            <w:r w:rsidRPr="3580FB4E">
              <w:rPr>
                <w:rFonts w:ascii="Arial" w:eastAsia="Arial" w:hAnsi="Arial" w:cs="Arial"/>
                <w:color w:val="000000" w:themeColor="text1"/>
                <w:sz w:val="16"/>
                <w:szCs w:val="16"/>
              </w:rPr>
              <w:t>System rejects issue creation because the issue type, severity, or priority contains an invalid value.</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C295181" w14:textId="2F77AF9A"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invalid issue classification values were rejected by the system.</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E538704" w14:textId="6D2B3490" w:rsidR="3580FB4E" w:rsidRDefault="3580FB4E" w:rsidP="3580FB4E">
            <w:pPr>
              <w:spacing w:after="0"/>
            </w:pPr>
            <w:r w:rsidRPr="3580FB4E">
              <w:rPr>
                <w:rFonts w:ascii="Arial" w:eastAsia="Arial" w:hAnsi="Arial" w:cs="Arial"/>
                <w:b/>
                <w:bCs/>
                <w:color w:val="000000" w:themeColor="text1"/>
                <w:sz w:val="16"/>
                <w:szCs w:val="16"/>
              </w:rPr>
              <w:t>Pass</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15AB7AE" w14:textId="6C62EBE2"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44490B1F" w14:textId="77777777" w:rsidTr="4AAFC0D8">
        <w:trPr>
          <w:trHeight w:val="975"/>
        </w:trPr>
        <w:tc>
          <w:tcPr>
            <w:tcW w:w="133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D6E8117" w14:textId="46DBF077" w:rsidR="3580FB4E" w:rsidRDefault="3580FB4E" w:rsidP="3580FB4E">
            <w:pPr>
              <w:spacing w:after="0"/>
            </w:pPr>
            <w:r w:rsidRPr="3580FB4E">
              <w:rPr>
                <w:rFonts w:ascii="Arial" w:eastAsia="Arial" w:hAnsi="Arial" w:cs="Arial"/>
                <w:b/>
                <w:bCs/>
                <w:color w:val="000000" w:themeColor="text1"/>
                <w:sz w:val="16"/>
                <w:szCs w:val="16"/>
              </w:rPr>
              <w:t>IS-04</w:t>
            </w:r>
          </w:p>
        </w:tc>
        <w:tc>
          <w:tcPr>
            <w:tcW w:w="208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7A8E040" w14:textId="47994080" w:rsidR="3580FB4E" w:rsidRDefault="3580FB4E" w:rsidP="3580FB4E">
            <w:pPr>
              <w:spacing w:after="0"/>
            </w:pPr>
            <w:r w:rsidRPr="3580FB4E">
              <w:rPr>
                <w:rFonts w:ascii="Arial" w:eastAsia="Arial" w:hAnsi="Arial" w:cs="Arial"/>
                <w:color w:val="000000" w:themeColor="text1"/>
                <w:sz w:val="16"/>
                <w:szCs w:val="16"/>
              </w:rPr>
              <w:t>System rejects issue creation because the assigned user or milestone/state relationship is invalid.</w:t>
            </w:r>
          </w:p>
        </w:tc>
        <w:tc>
          <w:tcPr>
            <w:tcW w:w="37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1ACB0A9" w14:textId="53DF219F"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invalid assigned user relationship was rejected by the system.</w:t>
            </w:r>
          </w:p>
        </w:tc>
        <w:tc>
          <w:tcPr>
            <w:tcW w:w="84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C45297A" w14:textId="0185B8D6" w:rsidR="3580FB4E" w:rsidRDefault="3580FB4E" w:rsidP="3580FB4E">
            <w:pPr>
              <w:spacing w:after="0"/>
            </w:pPr>
            <w:r w:rsidRPr="3580FB4E">
              <w:rPr>
                <w:rFonts w:ascii="Arial" w:eastAsia="Arial" w:hAnsi="Arial" w:cs="Arial"/>
                <w:b/>
                <w:bCs/>
                <w:color w:val="000000" w:themeColor="text1"/>
                <w:sz w:val="16"/>
                <w:szCs w:val="16"/>
              </w:rPr>
              <w:t>Pass</w:t>
            </w:r>
          </w:p>
        </w:tc>
        <w:tc>
          <w:tcPr>
            <w:tcW w:w="142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2E48720" w14:textId="0FF118F0" w:rsidR="3580FB4E" w:rsidRDefault="386F77B1" w:rsidP="3580FB4E">
            <w:pPr>
              <w:spacing w:after="0"/>
            </w:pPr>
            <w:r w:rsidRPr="4AAFC0D8">
              <w:rPr>
                <w:rFonts w:ascii="Arial" w:eastAsia="Arial" w:hAnsi="Arial" w:cs="Arial"/>
                <w:color w:val="000000" w:themeColor="text1"/>
                <w:sz w:val="16"/>
                <w:szCs w:val="16"/>
              </w:rPr>
              <w:t>No defect f</w:t>
            </w:r>
            <w:r w:rsidR="6249A694" w:rsidRPr="4AAFC0D8">
              <w:rPr>
                <w:rFonts w:ascii="Arial" w:eastAsia="Arial" w:hAnsi="Arial" w:cs="Arial"/>
                <w:color w:val="000000" w:themeColor="text1"/>
                <w:sz w:val="16"/>
                <w:szCs w:val="16"/>
              </w:rPr>
              <w:t>o</w:t>
            </w:r>
            <w:r w:rsidRPr="4AAFC0D8">
              <w:rPr>
                <w:rFonts w:ascii="Arial" w:eastAsia="Arial" w:hAnsi="Arial" w:cs="Arial"/>
                <w:color w:val="000000" w:themeColor="text1"/>
                <w:sz w:val="16"/>
                <w:szCs w:val="16"/>
              </w:rPr>
              <w:t>und</w:t>
            </w:r>
          </w:p>
        </w:tc>
      </w:tr>
    </w:tbl>
    <w:p w14:paraId="1B6BE2D2" w14:textId="70C738E8" w:rsidR="4AA7B55A" w:rsidRDefault="4AA7B55A" w:rsidP="3580FB4E">
      <w:pPr>
        <w:spacing w:after="160"/>
      </w:pPr>
      <w:r w:rsidRPr="3580FB4E">
        <w:rPr>
          <w:rFonts w:ascii="Aptos Narrow" w:eastAsia="Aptos Narrow" w:hAnsi="Aptos Narrow" w:cs="Aptos Narrow"/>
          <w:color w:val="000000" w:themeColor="text1"/>
          <w:sz w:val="16"/>
          <w:szCs w:val="16"/>
        </w:rPr>
        <w:t xml:space="preserve"> </w:t>
      </w:r>
    </w:p>
    <w:p w14:paraId="719B0962" w14:textId="0B108212" w:rsidR="4AA7B55A" w:rsidRDefault="4AA7B55A" w:rsidP="3580FB4E">
      <w:pPr>
        <w:spacing w:after="0" w:line="300" w:lineRule="auto"/>
      </w:pPr>
      <w:r>
        <w:rPr>
          <w:noProof/>
        </w:rPr>
        <w:lastRenderedPageBreak/>
        <w:drawing>
          <wp:inline distT="0" distB="0" distL="0" distR="0" wp14:anchorId="3BCB22C5" wp14:editId="78DB1CC0">
            <wp:extent cx="5943600" cy="2028825"/>
            <wp:effectExtent l="0" t="0" r="0" b="0"/>
            <wp:docPr id="1328286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86350" name="Picture 1328286350"/>
                    <pic:cNvPicPr/>
                  </pic:nvPicPr>
                  <pic:blipFill>
                    <a:blip r:embed="rId27">
                      <a:extLst>
                        <a:ext uri="{28A0092B-C50C-407E-A947-70E740481C1C}">
                          <a14:useLocalDpi xmlns:a14="http://schemas.microsoft.com/office/drawing/2010/main"/>
                        </a:ext>
                      </a:extLst>
                    </a:blip>
                    <a:stretch>
                      <a:fillRect/>
                    </a:stretch>
                  </pic:blipFill>
                  <pic:spPr>
                    <a:xfrm>
                      <a:off x="0" y="0"/>
                      <a:ext cx="5943600" cy="2028825"/>
                    </a:xfrm>
                    <a:prstGeom prst="rect">
                      <a:avLst/>
                    </a:prstGeom>
                  </pic:spPr>
                </pic:pic>
              </a:graphicData>
            </a:graphic>
          </wp:inline>
        </w:drawing>
      </w:r>
      <w:r w:rsidRPr="3580FB4E">
        <w:rPr>
          <w:rFonts w:ascii="Arial" w:eastAsia="Arial" w:hAnsi="Arial" w:cs="Arial"/>
          <w:i/>
          <w:iCs/>
          <w:sz w:val="16"/>
          <w:szCs w:val="16"/>
        </w:rPr>
        <w:t>All four Issue test cases (IS-01 through IS-04) passed successfully, demonstrating that issue creation functions correctly for valid inputs and appropriately rejects invalid subjects, classifications, and relationship/state values.</w:t>
      </w:r>
    </w:p>
    <w:p w14:paraId="540502CE" w14:textId="4D5688F1" w:rsidR="4AA7B55A" w:rsidRDefault="4AA7B55A" w:rsidP="3580FB4E">
      <w:pPr>
        <w:spacing w:after="160"/>
      </w:pPr>
      <w:r w:rsidRPr="3580FB4E">
        <w:rPr>
          <w:rFonts w:ascii="Aptos" w:eastAsia="Aptos" w:hAnsi="Aptos" w:cs="Aptos"/>
          <w:sz w:val="24"/>
          <w:szCs w:val="24"/>
        </w:rPr>
        <w:t xml:space="preserve"> </w:t>
      </w:r>
    </w:p>
    <w:p w14:paraId="4796FA59" w14:textId="0BBCACE2" w:rsidR="7DD2C268" w:rsidRDefault="7DD2C268" w:rsidP="4AAFC0D8">
      <w:pPr>
        <w:spacing w:after="160"/>
      </w:pPr>
      <w:r w:rsidRPr="4AAFC0D8">
        <w:rPr>
          <w:rFonts w:ascii="Arial" w:eastAsia="Arial" w:hAnsi="Arial" w:cs="Arial"/>
          <w:sz w:val="24"/>
          <w:szCs w:val="24"/>
        </w:rPr>
        <w:t>B.4 Spri</w:t>
      </w:r>
      <w:r w:rsidR="2C7531AB" w:rsidRPr="4AAFC0D8">
        <w:rPr>
          <w:rFonts w:ascii="Arial" w:eastAsia="Arial" w:hAnsi="Arial" w:cs="Arial"/>
          <w:sz w:val="24"/>
          <w:szCs w:val="24"/>
        </w:rPr>
        <w:t>n</w:t>
      </w:r>
      <w:r w:rsidRPr="4AAFC0D8">
        <w:rPr>
          <w:rFonts w:ascii="Arial" w:eastAsia="Arial" w:hAnsi="Arial" w:cs="Arial"/>
          <w:sz w:val="24"/>
          <w:szCs w:val="24"/>
        </w:rPr>
        <w:t>t/Milestone Test Cases Execution Results:</w:t>
      </w:r>
    </w:p>
    <w:tbl>
      <w:tblPr>
        <w:tblW w:w="0" w:type="auto"/>
        <w:tblLook w:val="06A0" w:firstRow="1" w:lastRow="0" w:firstColumn="1" w:lastColumn="0" w:noHBand="1" w:noVBand="1"/>
      </w:tblPr>
      <w:tblGrid>
        <w:gridCol w:w="848"/>
        <w:gridCol w:w="2411"/>
        <w:gridCol w:w="3203"/>
        <w:gridCol w:w="858"/>
        <w:gridCol w:w="1300"/>
      </w:tblGrid>
      <w:tr w:rsidR="3580FB4E" w14:paraId="1130B230" w14:textId="77777777" w:rsidTr="3580FB4E">
        <w:trPr>
          <w:trHeight w:val="40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3FA730C" w14:textId="15F90A7B" w:rsidR="3580FB4E" w:rsidRDefault="3580FB4E" w:rsidP="3580FB4E">
            <w:pPr>
              <w:spacing w:after="0"/>
              <w:jc w:val="center"/>
            </w:pPr>
            <w:r w:rsidRPr="3580FB4E">
              <w:rPr>
                <w:rFonts w:ascii="Arial" w:eastAsia="Arial" w:hAnsi="Arial" w:cs="Arial"/>
                <w:b/>
                <w:bCs/>
                <w:color w:val="000000" w:themeColor="text1"/>
                <w:sz w:val="16"/>
                <w:szCs w:val="16"/>
              </w:rPr>
              <w:t>Test ID</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09DA55B" w14:textId="574F66D5" w:rsidR="3580FB4E" w:rsidRDefault="3580FB4E" w:rsidP="3580FB4E">
            <w:pPr>
              <w:spacing w:after="0"/>
              <w:jc w:val="center"/>
            </w:pPr>
            <w:r w:rsidRPr="3580FB4E">
              <w:rPr>
                <w:rFonts w:ascii="Arial" w:eastAsia="Arial" w:hAnsi="Arial" w:cs="Arial"/>
                <w:b/>
                <w:bCs/>
                <w:color w:val="000000" w:themeColor="text1"/>
                <w:sz w:val="16"/>
                <w:szCs w:val="16"/>
              </w:rPr>
              <w:t>Expected Result</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E922A5" w14:textId="5A1BE7EF" w:rsidR="3580FB4E" w:rsidRDefault="3580FB4E" w:rsidP="3580FB4E">
            <w:pPr>
              <w:spacing w:after="0"/>
              <w:jc w:val="center"/>
            </w:pPr>
            <w:r w:rsidRPr="3580FB4E">
              <w:rPr>
                <w:rFonts w:ascii="Arial" w:eastAsia="Arial" w:hAnsi="Arial" w:cs="Arial"/>
                <w:b/>
                <w:bCs/>
                <w:color w:val="000000" w:themeColor="text1"/>
                <w:sz w:val="16"/>
                <w:szCs w:val="16"/>
              </w:rPr>
              <w:t>Actual Result</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34ABA47" w14:textId="31CFC062" w:rsidR="3580FB4E" w:rsidRDefault="3580FB4E" w:rsidP="3580FB4E">
            <w:pPr>
              <w:spacing w:after="0"/>
              <w:jc w:val="center"/>
            </w:pPr>
            <w:r w:rsidRPr="3580FB4E">
              <w:rPr>
                <w:rFonts w:ascii="Arial" w:eastAsia="Arial" w:hAnsi="Arial" w:cs="Arial"/>
                <w:b/>
                <w:bCs/>
                <w:color w:val="000000" w:themeColor="text1"/>
                <w:sz w:val="16"/>
                <w:szCs w:val="16"/>
              </w:rPr>
              <w:t>Pass/Fail</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6897D3A" w14:textId="76D512C3" w:rsidR="3580FB4E" w:rsidRDefault="3580FB4E" w:rsidP="3580FB4E">
            <w:pPr>
              <w:spacing w:after="0"/>
              <w:jc w:val="center"/>
            </w:pPr>
            <w:r w:rsidRPr="3580FB4E">
              <w:rPr>
                <w:rFonts w:ascii="Arial" w:eastAsia="Arial" w:hAnsi="Arial" w:cs="Arial"/>
                <w:b/>
                <w:bCs/>
                <w:color w:val="000000" w:themeColor="text1"/>
                <w:sz w:val="16"/>
                <w:szCs w:val="16"/>
              </w:rPr>
              <w:t>Defect Found</w:t>
            </w:r>
          </w:p>
        </w:tc>
      </w:tr>
      <w:tr w:rsidR="3580FB4E" w14:paraId="28BD50FF" w14:textId="77777777" w:rsidTr="3580FB4E">
        <w:trPr>
          <w:trHeight w:val="67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20C99DC" w14:textId="65F37F11" w:rsidR="3580FB4E" w:rsidRDefault="3580FB4E" w:rsidP="3580FB4E">
            <w:pPr>
              <w:spacing w:after="0"/>
            </w:pPr>
            <w:r w:rsidRPr="3580FB4E">
              <w:rPr>
                <w:rFonts w:ascii="Arial" w:eastAsia="Arial" w:hAnsi="Arial" w:cs="Arial"/>
                <w:b/>
                <w:bCs/>
                <w:color w:val="000000" w:themeColor="text1"/>
                <w:sz w:val="16"/>
                <w:szCs w:val="16"/>
              </w:rPr>
              <w:t>SP-01</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EE179F" w14:textId="1EB8F2F8" w:rsidR="3580FB4E" w:rsidRDefault="3580FB4E" w:rsidP="3580FB4E">
            <w:pPr>
              <w:spacing w:after="0"/>
            </w:pPr>
            <w:r w:rsidRPr="3580FB4E">
              <w:rPr>
                <w:rFonts w:ascii="Arial" w:eastAsia="Arial" w:hAnsi="Arial" w:cs="Arial"/>
                <w:color w:val="000000" w:themeColor="text1"/>
                <w:sz w:val="16"/>
                <w:szCs w:val="16"/>
              </w:rPr>
              <w:t>Sprint/Milestone is created successfully using valid input values.</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39B6702" w14:textId="5C0472AF"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true</w:t>
            </w:r>
            <w:r w:rsidRPr="3580FB4E">
              <w:rPr>
                <w:rFonts w:ascii="Arial" w:eastAsia="Arial" w:hAnsi="Arial" w:cs="Arial"/>
                <w:color w:val="000000" w:themeColor="text1"/>
                <w:sz w:val="16"/>
                <w:szCs w:val="16"/>
              </w:rPr>
              <w:t>, and the sprint was created successfully with a valid name, start date, finish date, and sprint state.</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E3B1BF" w14:textId="00762770" w:rsidR="3580FB4E" w:rsidRDefault="3580FB4E" w:rsidP="3580FB4E">
            <w:pPr>
              <w:spacing w:after="0"/>
            </w:pPr>
            <w:r w:rsidRPr="3580FB4E">
              <w:rPr>
                <w:rFonts w:ascii="Arial" w:eastAsia="Arial" w:hAnsi="Arial" w:cs="Arial"/>
                <w:b/>
                <w:bCs/>
                <w:color w:val="000000" w:themeColor="text1"/>
                <w:sz w:val="16"/>
                <w:szCs w:val="16"/>
              </w:rPr>
              <w:t>Pass</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FDB90C5" w14:textId="2FBB5868"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6F90E22F" w14:textId="77777777" w:rsidTr="3580FB4E">
        <w:trPr>
          <w:trHeight w:val="55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D987D96" w14:textId="6FD091CE" w:rsidR="3580FB4E" w:rsidRDefault="3580FB4E" w:rsidP="3580FB4E">
            <w:pPr>
              <w:spacing w:after="0"/>
            </w:pPr>
            <w:r w:rsidRPr="3580FB4E">
              <w:rPr>
                <w:rFonts w:ascii="Arial" w:eastAsia="Arial" w:hAnsi="Arial" w:cs="Arial"/>
                <w:b/>
                <w:bCs/>
                <w:color w:val="000000" w:themeColor="text1"/>
                <w:sz w:val="16"/>
                <w:szCs w:val="16"/>
              </w:rPr>
              <w:t>SP-02</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4CF1028" w14:textId="554B1373" w:rsidR="3580FB4E" w:rsidRDefault="3580FB4E" w:rsidP="3580FB4E">
            <w:pPr>
              <w:spacing w:after="0"/>
            </w:pPr>
            <w:r w:rsidRPr="3580FB4E">
              <w:rPr>
                <w:rFonts w:ascii="Arial" w:eastAsia="Arial" w:hAnsi="Arial" w:cs="Arial"/>
                <w:color w:val="000000" w:themeColor="text1"/>
                <w:sz w:val="16"/>
                <w:szCs w:val="16"/>
              </w:rPr>
              <w:t>System rejects sprint creation because the name is required.</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294EE557" w14:textId="66F82E98"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sprint was rejected because the name field was empty.</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5A14AD7" w14:textId="268BBA41" w:rsidR="3580FB4E" w:rsidRDefault="3580FB4E" w:rsidP="3580FB4E">
            <w:pPr>
              <w:spacing w:after="0"/>
            </w:pPr>
            <w:r w:rsidRPr="3580FB4E">
              <w:rPr>
                <w:rFonts w:ascii="Arial" w:eastAsia="Arial" w:hAnsi="Arial" w:cs="Arial"/>
                <w:b/>
                <w:bCs/>
                <w:color w:val="000000" w:themeColor="text1"/>
                <w:sz w:val="16"/>
                <w:szCs w:val="16"/>
              </w:rPr>
              <w:t>Pass</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45FBC6" w14:textId="1C3391D4"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468CA2FB" w14:textId="77777777" w:rsidTr="3580FB4E">
        <w:trPr>
          <w:trHeight w:val="70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8000212" w14:textId="6C37E34F" w:rsidR="3580FB4E" w:rsidRDefault="3580FB4E" w:rsidP="3580FB4E">
            <w:pPr>
              <w:spacing w:after="0"/>
            </w:pPr>
            <w:r w:rsidRPr="3580FB4E">
              <w:rPr>
                <w:rFonts w:ascii="Arial" w:eastAsia="Arial" w:hAnsi="Arial" w:cs="Arial"/>
                <w:b/>
                <w:bCs/>
                <w:color w:val="000000" w:themeColor="text1"/>
                <w:sz w:val="16"/>
                <w:szCs w:val="16"/>
              </w:rPr>
              <w:t>SP-03</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1F45815" w14:textId="33E9B036" w:rsidR="3580FB4E" w:rsidRDefault="3580FB4E" w:rsidP="3580FB4E">
            <w:pPr>
              <w:spacing w:after="0"/>
            </w:pPr>
            <w:r w:rsidRPr="3580FB4E">
              <w:rPr>
                <w:rFonts w:ascii="Arial" w:eastAsia="Arial" w:hAnsi="Arial" w:cs="Arial"/>
                <w:color w:val="000000" w:themeColor="text1"/>
                <w:sz w:val="16"/>
                <w:szCs w:val="16"/>
              </w:rPr>
              <w:t>System rejects sprint creation because the finish date occurs before the start date.</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04B5E78" w14:textId="7B945CD8"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sprint was rejected due to an invalid date range.</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48B2F1" w14:textId="69D2F055" w:rsidR="3580FB4E" w:rsidRDefault="3580FB4E" w:rsidP="3580FB4E">
            <w:pPr>
              <w:spacing w:after="0"/>
            </w:pPr>
            <w:r w:rsidRPr="3580FB4E">
              <w:rPr>
                <w:rFonts w:ascii="Arial" w:eastAsia="Arial" w:hAnsi="Arial" w:cs="Arial"/>
                <w:b/>
                <w:bCs/>
                <w:color w:val="000000" w:themeColor="text1"/>
                <w:sz w:val="16"/>
                <w:szCs w:val="16"/>
              </w:rPr>
              <w:t>Pass</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E067CF7" w14:textId="73F51C8B"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2EE2CBCC" w14:textId="77777777" w:rsidTr="3580FB4E">
        <w:trPr>
          <w:trHeight w:val="645"/>
        </w:trPr>
        <w:tc>
          <w:tcPr>
            <w:tcW w:w="9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38650E1" w14:textId="50E7A019" w:rsidR="3580FB4E" w:rsidRDefault="3580FB4E" w:rsidP="3580FB4E">
            <w:pPr>
              <w:spacing w:after="0"/>
            </w:pPr>
            <w:r w:rsidRPr="3580FB4E">
              <w:rPr>
                <w:rFonts w:ascii="Arial" w:eastAsia="Arial" w:hAnsi="Arial" w:cs="Arial"/>
                <w:b/>
                <w:bCs/>
                <w:color w:val="000000" w:themeColor="text1"/>
                <w:sz w:val="16"/>
                <w:szCs w:val="16"/>
              </w:rPr>
              <w:t>SP-04</w:t>
            </w:r>
          </w:p>
        </w:tc>
        <w:tc>
          <w:tcPr>
            <w:tcW w:w="2580"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C08867B" w14:textId="4801AA5E" w:rsidR="3580FB4E" w:rsidRDefault="3580FB4E" w:rsidP="3580FB4E">
            <w:pPr>
              <w:spacing w:after="0"/>
            </w:pPr>
            <w:r w:rsidRPr="3580FB4E">
              <w:rPr>
                <w:rFonts w:ascii="Arial" w:eastAsia="Arial" w:hAnsi="Arial" w:cs="Arial"/>
                <w:color w:val="000000" w:themeColor="text1"/>
                <w:sz w:val="16"/>
                <w:szCs w:val="16"/>
              </w:rPr>
              <w:t>System rejects sprint creation because the sprint state contains an invalid value.</w:t>
            </w:r>
          </w:p>
        </w:tc>
        <w:tc>
          <w:tcPr>
            <w:tcW w:w="351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76CC8C" w14:textId="57649788"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unsupported sprint state value was rejected.</w:t>
            </w:r>
          </w:p>
        </w:tc>
        <w:tc>
          <w:tcPr>
            <w:tcW w:w="876"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91F2C58" w14:textId="57E2D4E1" w:rsidR="3580FB4E" w:rsidRDefault="3580FB4E" w:rsidP="3580FB4E">
            <w:pPr>
              <w:spacing w:after="0"/>
            </w:pPr>
            <w:r w:rsidRPr="3580FB4E">
              <w:rPr>
                <w:rFonts w:ascii="Arial" w:eastAsia="Arial" w:hAnsi="Arial" w:cs="Arial"/>
                <w:b/>
                <w:bCs/>
                <w:color w:val="000000" w:themeColor="text1"/>
                <w:sz w:val="16"/>
                <w:szCs w:val="16"/>
              </w:rPr>
              <w:t>Pass</w:t>
            </w:r>
          </w:p>
        </w:tc>
        <w:tc>
          <w:tcPr>
            <w:tcW w:w="140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0A2F6E" w14:textId="7B04034B" w:rsidR="3580FB4E" w:rsidRDefault="3580FB4E" w:rsidP="3580FB4E">
            <w:pPr>
              <w:spacing w:after="0"/>
            </w:pPr>
            <w:r w:rsidRPr="3580FB4E">
              <w:rPr>
                <w:rFonts w:ascii="Arial" w:eastAsia="Arial" w:hAnsi="Arial" w:cs="Arial"/>
                <w:color w:val="000000" w:themeColor="text1"/>
                <w:sz w:val="16"/>
                <w:szCs w:val="16"/>
              </w:rPr>
              <w:t>No defect found</w:t>
            </w:r>
          </w:p>
        </w:tc>
      </w:tr>
    </w:tbl>
    <w:p w14:paraId="09DA6804" w14:textId="216E05F6" w:rsidR="4AA7B55A" w:rsidRDefault="4AA7B55A" w:rsidP="3580FB4E">
      <w:pPr>
        <w:spacing w:after="160"/>
      </w:pPr>
      <w:r w:rsidRPr="3580FB4E">
        <w:rPr>
          <w:rFonts w:ascii="Arial" w:eastAsia="Arial" w:hAnsi="Arial" w:cs="Arial"/>
          <w:sz w:val="24"/>
          <w:szCs w:val="24"/>
        </w:rPr>
        <w:t xml:space="preserve"> </w:t>
      </w:r>
    </w:p>
    <w:p w14:paraId="24F33567" w14:textId="65730F95" w:rsidR="4AA7B55A" w:rsidRDefault="4AA7B55A" w:rsidP="3580FB4E">
      <w:pPr>
        <w:spacing w:after="0" w:line="300" w:lineRule="auto"/>
      </w:pPr>
      <w:r>
        <w:rPr>
          <w:noProof/>
        </w:rPr>
        <w:drawing>
          <wp:inline distT="0" distB="0" distL="0" distR="0" wp14:anchorId="5C0C9CB4" wp14:editId="6D5A49E7">
            <wp:extent cx="5943600" cy="2219325"/>
            <wp:effectExtent l="0" t="0" r="0" b="0"/>
            <wp:docPr id="18122140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14052" name="Picture 1812214052"/>
                    <pic:cNvPicPr/>
                  </pic:nvPicPr>
                  <pic:blipFill>
                    <a:blip r:embed="rId28">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r w:rsidRPr="3580FB4E">
        <w:rPr>
          <w:rFonts w:ascii="Arial" w:eastAsia="Arial" w:hAnsi="Arial" w:cs="Arial"/>
          <w:i/>
          <w:iCs/>
          <w:sz w:val="16"/>
          <w:szCs w:val="16"/>
        </w:rPr>
        <w:t>All four Sprint/Milestone test cases (SP-01 through SP-04) passed successfully, verifying that sprint creation accepts valid input and correctly rejects missing required fields, invalid date ranges, and unsupported sprint state values.</w:t>
      </w:r>
    </w:p>
    <w:p w14:paraId="3064DA14" w14:textId="23683CDD" w:rsidR="4AA7B55A" w:rsidRDefault="4AA7B55A" w:rsidP="3580FB4E">
      <w:pPr>
        <w:spacing w:after="160"/>
      </w:pPr>
      <w:r w:rsidRPr="3580FB4E">
        <w:rPr>
          <w:rFonts w:ascii="Aptos" w:eastAsia="Aptos" w:hAnsi="Aptos" w:cs="Aptos"/>
          <w:sz w:val="24"/>
          <w:szCs w:val="24"/>
        </w:rPr>
        <w:t xml:space="preserve"> </w:t>
      </w:r>
    </w:p>
    <w:p w14:paraId="7BC58CA1" w14:textId="230D3972" w:rsidR="4AA7B55A" w:rsidRDefault="4AA7B55A" w:rsidP="3580FB4E">
      <w:pPr>
        <w:spacing w:after="160"/>
      </w:pPr>
      <w:r w:rsidRPr="3580FB4E">
        <w:rPr>
          <w:rFonts w:ascii="Arial" w:eastAsia="Arial" w:hAnsi="Arial" w:cs="Arial"/>
          <w:sz w:val="24"/>
          <w:szCs w:val="24"/>
        </w:rPr>
        <w:lastRenderedPageBreak/>
        <w:t>B.5 User Registration/Login Test Cases Execution Results:</w:t>
      </w:r>
    </w:p>
    <w:tbl>
      <w:tblPr>
        <w:tblW w:w="0" w:type="auto"/>
        <w:tblLook w:val="06A0" w:firstRow="1" w:lastRow="0" w:firstColumn="1" w:lastColumn="0" w:noHBand="1" w:noVBand="1"/>
      </w:tblPr>
      <w:tblGrid>
        <w:gridCol w:w="1127"/>
        <w:gridCol w:w="2318"/>
        <w:gridCol w:w="3237"/>
        <w:gridCol w:w="832"/>
        <w:gridCol w:w="1106"/>
      </w:tblGrid>
      <w:tr w:rsidR="3580FB4E" w14:paraId="49E9A859" w14:textId="77777777" w:rsidTr="4AAFC0D8">
        <w:trPr>
          <w:trHeight w:val="405"/>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BA2500" w14:textId="7F4A492B" w:rsidR="3580FB4E" w:rsidRDefault="3580FB4E" w:rsidP="3580FB4E">
            <w:pPr>
              <w:spacing w:after="0"/>
              <w:jc w:val="center"/>
            </w:pPr>
            <w:r w:rsidRPr="3580FB4E">
              <w:rPr>
                <w:rFonts w:ascii="Arial" w:eastAsia="Arial" w:hAnsi="Arial" w:cs="Arial"/>
                <w:b/>
                <w:bCs/>
                <w:color w:val="000000" w:themeColor="text1"/>
                <w:sz w:val="16"/>
                <w:szCs w:val="16"/>
              </w:rPr>
              <w:t>Test ID</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5E09484" w14:textId="6DD6839D" w:rsidR="3580FB4E" w:rsidRDefault="3580FB4E" w:rsidP="3580FB4E">
            <w:pPr>
              <w:spacing w:after="0"/>
              <w:jc w:val="center"/>
            </w:pPr>
            <w:r w:rsidRPr="3580FB4E">
              <w:rPr>
                <w:rFonts w:ascii="Arial" w:eastAsia="Arial" w:hAnsi="Arial" w:cs="Arial"/>
                <w:b/>
                <w:bCs/>
                <w:color w:val="000000" w:themeColor="text1"/>
                <w:sz w:val="16"/>
                <w:szCs w:val="16"/>
              </w:rPr>
              <w:t>Expected Result</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BFB3FA1" w14:textId="65328EAA" w:rsidR="3580FB4E" w:rsidRDefault="3580FB4E" w:rsidP="3580FB4E">
            <w:pPr>
              <w:spacing w:after="0"/>
              <w:jc w:val="center"/>
            </w:pPr>
            <w:r w:rsidRPr="3580FB4E">
              <w:rPr>
                <w:rFonts w:ascii="Arial" w:eastAsia="Arial" w:hAnsi="Arial" w:cs="Arial"/>
                <w:b/>
                <w:bCs/>
                <w:color w:val="000000" w:themeColor="text1"/>
                <w:sz w:val="16"/>
                <w:szCs w:val="16"/>
              </w:rPr>
              <w:t>Actual Result</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DF78D7E" w14:textId="1D9B282C" w:rsidR="3580FB4E" w:rsidRDefault="3580FB4E" w:rsidP="3580FB4E">
            <w:pPr>
              <w:spacing w:after="0"/>
              <w:jc w:val="center"/>
            </w:pPr>
            <w:r w:rsidRPr="3580FB4E">
              <w:rPr>
                <w:rFonts w:ascii="Arial" w:eastAsia="Arial" w:hAnsi="Arial" w:cs="Arial"/>
                <w:b/>
                <w:bCs/>
                <w:color w:val="000000" w:themeColor="text1"/>
                <w:sz w:val="16"/>
                <w:szCs w:val="16"/>
              </w:rPr>
              <w:t>Pass/Fail</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EB03702" w14:textId="4CB90663" w:rsidR="3580FB4E" w:rsidRDefault="3580FB4E" w:rsidP="3580FB4E">
            <w:pPr>
              <w:spacing w:after="0"/>
              <w:jc w:val="center"/>
            </w:pPr>
            <w:r w:rsidRPr="3580FB4E">
              <w:rPr>
                <w:rFonts w:ascii="Arial" w:eastAsia="Arial" w:hAnsi="Arial" w:cs="Arial"/>
                <w:b/>
                <w:bCs/>
                <w:color w:val="000000" w:themeColor="text1"/>
                <w:sz w:val="16"/>
                <w:szCs w:val="16"/>
              </w:rPr>
              <w:t>Defect Found</w:t>
            </w:r>
          </w:p>
        </w:tc>
      </w:tr>
      <w:tr w:rsidR="3580FB4E" w14:paraId="61C5F828" w14:textId="77777777" w:rsidTr="4AAFC0D8">
        <w:trPr>
          <w:trHeight w:val="645"/>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F6C3BCC" w14:textId="3B3C0057" w:rsidR="3580FB4E" w:rsidRDefault="3580FB4E" w:rsidP="3580FB4E">
            <w:pPr>
              <w:spacing w:after="0"/>
            </w:pPr>
            <w:r w:rsidRPr="3580FB4E">
              <w:rPr>
                <w:rFonts w:ascii="Arial" w:eastAsia="Arial" w:hAnsi="Arial" w:cs="Arial"/>
                <w:b/>
                <w:bCs/>
                <w:color w:val="000000" w:themeColor="text1"/>
                <w:sz w:val="16"/>
                <w:szCs w:val="16"/>
              </w:rPr>
              <w:t>AU-01</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7545F16" w14:textId="01A83351" w:rsidR="3580FB4E" w:rsidRDefault="3580FB4E" w:rsidP="3580FB4E">
            <w:pPr>
              <w:spacing w:after="0"/>
            </w:pPr>
            <w:r w:rsidRPr="3580FB4E">
              <w:rPr>
                <w:rFonts w:ascii="Arial" w:eastAsia="Arial" w:hAnsi="Arial" w:cs="Arial"/>
                <w:color w:val="000000" w:themeColor="text1"/>
                <w:sz w:val="16"/>
                <w:szCs w:val="16"/>
              </w:rPr>
              <w:t xml:space="preserve">User </w:t>
            </w:r>
            <w:proofErr w:type="gramStart"/>
            <w:r w:rsidRPr="3580FB4E">
              <w:rPr>
                <w:rFonts w:ascii="Arial" w:eastAsia="Arial" w:hAnsi="Arial" w:cs="Arial"/>
                <w:color w:val="000000" w:themeColor="text1"/>
                <w:sz w:val="16"/>
                <w:szCs w:val="16"/>
              </w:rPr>
              <w:t>account is</w:t>
            </w:r>
            <w:proofErr w:type="gramEnd"/>
            <w:r w:rsidRPr="3580FB4E">
              <w:rPr>
                <w:rFonts w:ascii="Arial" w:eastAsia="Arial" w:hAnsi="Arial" w:cs="Arial"/>
                <w:color w:val="000000" w:themeColor="text1"/>
                <w:sz w:val="16"/>
                <w:szCs w:val="16"/>
              </w:rPr>
              <w:t xml:space="preserve"> created successfully using valid registration data.</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83194DB" w14:textId="169E955D" w:rsidR="3580FB4E" w:rsidRDefault="386F77B1" w:rsidP="4AAFC0D8">
            <w:pPr>
              <w:spacing w:after="0"/>
            </w:pPr>
            <w:r w:rsidRPr="4AAFC0D8">
              <w:rPr>
                <w:rFonts w:ascii="Arial" w:eastAsia="Arial" w:hAnsi="Arial" w:cs="Arial"/>
                <w:color w:val="000000" w:themeColor="text1"/>
                <w:sz w:val="16"/>
                <w:szCs w:val="16"/>
              </w:rPr>
              <w:t xml:space="preserve">Returned </w:t>
            </w:r>
            <w:r w:rsidRPr="4AAFC0D8">
              <w:rPr>
                <w:rFonts w:ascii="Arial" w:eastAsia="Arial" w:hAnsi="Arial" w:cs="Arial"/>
                <w:b/>
                <w:bCs/>
                <w:color w:val="000000" w:themeColor="text1"/>
                <w:sz w:val="16"/>
                <w:szCs w:val="16"/>
              </w:rPr>
              <w:t>true</w:t>
            </w:r>
            <w:r w:rsidRPr="4AAFC0D8">
              <w:rPr>
                <w:rFonts w:ascii="Arial" w:eastAsia="Arial" w:hAnsi="Arial" w:cs="Arial"/>
                <w:color w:val="000000" w:themeColor="text1"/>
                <w:sz w:val="16"/>
                <w:szCs w:val="16"/>
              </w:rPr>
              <w:t>, and the user</w:t>
            </w:r>
            <w:r w:rsidR="755E9674" w:rsidRPr="4AAFC0D8">
              <w:rPr>
                <w:rFonts w:ascii="Arial" w:eastAsia="Arial" w:hAnsi="Arial" w:cs="Arial"/>
                <w:color w:val="000000" w:themeColor="text1"/>
                <w:sz w:val="16"/>
                <w:szCs w:val="16"/>
              </w:rPr>
              <w:t xml:space="preserve"> </w:t>
            </w:r>
            <w:r w:rsidRPr="4AAFC0D8">
              <w:rPr>
                <w:rFonts w:ascii="Arial" w:eastAsia="Arial" w:hAnsi="Arial" w:cs="Arial"/>
                <w:color w:val="000000" w:themeColor="text1"/>
                <w:sz w:val="16"/>
                <w:szCs w:val="16"/>
              </w:rPr>
              <w:t>account was successfully created with a valid username, email, password, and full name.</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84B352B" w14:textId="21B0A129"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FCE197C" w14:textId="31CEF7AC"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2B8340B7" w14:textId="77777777" w:rsidTr="4AAFC0D8">
        <w:trPr>
          <w:trHeight w:val="585"/>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66E44A2" w14:textId="7FE175C1" w:rsidR="3580FB4E" w:rsidRDefault="3580FB4E" w:rsidP="3580FB4E">
            <w:pPr>
              <w:spacing w:after="0"/>
            </w:pPr>
            <w:r w:rsidRPr="3580FB4E">
              <w:rPr>
                <w:rFonts w:ascii="Arial" w:eastAsia="Arial" w:hAnsi="Arial" w:cs="Arial"/>
                <w:b/>
                <w:bCs/>
                <w:color w:val="000000" w:themeColor="text1"/>
                <w:sz w:val="16"/>
                <w:szCs w:val="16"/>
              </w:rPr>
              <w:t>AU-02</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9BED94E" w14:textId="4F666FB6" w:rsidR="3580FB4E" w:rsidRDefault="3580FB4E" w:rsidP="3580FB4E">
            <w:pPr>
              <w:spacing w:after="0"/>
            </w:pPr>
            <w:r w:rsidRPr="3580FB4E">
              <w:rPr>
                <w:rFonts w:ascii="Arial" w:eastAsia="Arial" w:hAnsi="Arial" w:cs="Arial"/>
                <w:color w:val="000000" w:themeColor="text1"/>
                <w:sz w:val="16"/>
                <w:szCs w:val="16"/>
              </w:rPr>
              <w:t>Registration is rejected because the username is invalid or already exists.</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52D3B88" w14:textId="0000A816"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registration request was rejected due to an invalid username.</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B0B03F9" w14:textId="6470B614"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DF3C99E" w14:textId="6C1E2EB6"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5DA89D0C" w14:textId="77777777" w:rsidTr="4AAFC0D8">
        <w:trPr>
          <w:trHeight w:val="615"/>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6E8E7FD" w14:textId="2F9EF53C" w:rsidR="3580FB4E" w:rsidRDefault="3580FB4E" w:rsidP="3580FB4E">
            <w:pPr>
              <w:spacing w:after="0"/>
            </w:pPr>
            <w:r w:rsidRPr="3580FB4E">
              <w:rPr>
                <w:rFonts w:ascii="Arial" w:eastAsia="Arial" w:hAnsi="Arial" w:cs="Arial"/>
                <w:b/>
                <w:bCs/>
                <w:color w:val="000000" w:themeColor="text1"/>
                <w:sz w:val="16"/>
                <w:szCs w:val="16"/>
              </w:rPr>
              <w:t>AU-03</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8853FC0" w14:textId="28DE72B8" w:rsidR="3580FB4E" w:rsidRDefault="3580FB4E" w:rsidP="3580FB4E">
            <w:pPr>
              <w:spacing w:after="0"/>
            </w:pPr>
            <w:r w:rsidRPr="3580FB4E">
              <w:rPr>
                <w:rFonts w:ascii="Arial" w:eastAsia="Arial" w:hAnsi="Arial" w:cs="Arial"/>
                <w:color w:val="000000" w:themeColor="text1"/>
                <w:sz w:val="16"/>
                <w:szCs w:val="16"/>
              </w:rPr>
              <w:t>Registration is rejected because the email format is invalid or already exists.</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0664811" w14:textId="58ED6A55"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registration request was rejected due to an invalid email address.</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3BF82F0" w14:textId="419A9385"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B664635" w14:textId="640DA60A"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15BEFDF7" w14:textId="77777777" w:rsidTr="4AAFC0D8">
        <w:trPr>
          <w:trHeight w:val="540"/>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DA0A0A4" w14:textId="2B32CED4" w:rsidR="3580FB4E" w:rsidRDefault="3580FB4E" w:rsidP="3580FB4E">
            <w:pPr>
              <w:spacing w:after="0"/>
            </w:pPr>
            <w:r w:rsidRPr="3580FB4E">
              <w:rPr>
                <w:rFonts w:ascii="Arial" w:eastAsia="Arial" w:hAnsi="Arial" w:cs="Arial"/>
                <w:b/>
                <w:bCs/>
                <w:color w:val="000000" w:themeColor="text1"/>
                <w:sz w:val="16"/>
                <w:szCs w:val="16"/>
              </w:rPr>
              <w:t>AU-04</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825CE6B" w14:textId="4E7CADC9" w:rsidR="3580FB4E" w:rsidRDefault="3580FB4E" w:rsidP="3580FB4E">
            <w:pPr>
              <w:spacing w:after="0"/>
            </w:pPr>
            <w:r w:rsidRPr="3580FB4E">
              <w:rPr>
                <w:rFonts w:ascii="Arial" w:eastAsia="Arial" w:hAnsi="Arial" w:cs="Arial"/>
                <w:color w:val="000000" w:themeColor="text1"/>
                <w:sz w:val="16"/>
                <w:szCs w:val="16"/>
              </w:rPr>
              <w:t>Registration is rejected because the password does not meet minimum requirements.</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56A1E47" w14:textId="5789D3D9" w:rsidR="3580FB4E" w:rsidRDefault="3580FB4E" w:rsidP="3580FB4E">
            <w:pPr>
              <w:spacing w:after="0"/>
            </w:pPr>
            <w:r w:rsidRPr="3580FB4E">
              <w:rPr>
                <w:rFonts w:ascii="Arial" w:eastAsia="Arial" w:hAnsi="Arial" w:cs="Arial"/>
                <w:color w:val="000000" w:themeColor="text1"/>
                <w:sz w:val="16"/>
                <w:szCs w:val="16"/>
              </w:rPr>
              <w:t xml:space="preserve">Returned </w:t>
            </w:r>
            <w:r w:rsidRPr="3580FB4E">
              <w:rPr>
                <w:rFonts w:ascii="Arial" w:eastAsia="Arial" w:hAnsi="Arial" w:cs="Arial"/>
                <w:b/>
                <w:bCs/>
                <w:color w:val="000000" w:themeColor="text1"/>
                <w:sz w:val="16"/>
                <w:szCs w:val="16"/>
              </w:rPr>
              <w:t>false</w:t>
            </w:r>
            <w:r w:rsidRPr="3580FB4E">
              <w:rPr>
                <w:rFonts w:ascii="Arial" w:eastAsia="Arial" w:hAnsi="Arial" w:cs="Arial"/>
                <w:color w:val="000000" w:themeColor="text1"/>
                <w:sz w:val="16"/>
                <w:szCs w:val="16"/>
              </w:rPr>
              <w:t>, and the registration request was rejected because the password was empty or invalid.</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1CA6E755" w14:textId="42EF8919"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A329D01" w14:textId="5D982263" w:rsidR="3580FB4E" w:rsidRDefault="3580FB4E" w:rsidP="3580FB4E">
            <w:pPr>
              <w:spacing w:after="0"/>
            </w:pPr>
            <w:r w:rsidRPr="3580FB4E">
              <w:rPr>
                <w:rFonts w:ascii="Arial" w:eastAsia="Arial" w:hAnsi="Arial" w:cs="Arial"/>
                <w:color w:val="000000" w:themeColor="text1"/>
                <w:sz w:val="16"/>
                <w:szCs w:val="16"/>
              </w:rPr>
              <w:t>No defect found</w:t>
            </w:r>
          </w:p>
        </w:tc>
      </w:tr>
      <w:tr w:rsidR="3580FB4E" w14:paraId="3E36201D" w14:textId="77777777" w:rsidTr="4AAFC0D8">
        <w:trPr>
          <w:trHeight w:val="630"/>
        </w:trPr>
        <w:tc>
          <w:tcPr>
            <w:tcW w:w="123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74834D5A" w14:textId="23E32FCA" w:rsidR="3580FB4E" w:rsidRDefault="3580FB4E" w:rsidP="3580FB4E">
            <w:pPr>
              <w:spacing w:after="0"/>
            </w:pPr>
            <w:r w:rsidRPr="3580FB4E">
              <w:rPr>
                <w:rFonts w:ascii="Arial" w:eastAsia="Arial" w:hAnsi="Arial" w:cs="Arial"/>
                <w:b/>
                <w:bCs/>
                <w:color w:val="000000" w:themeColor="text1"/>
                <w:sz w:val="16"/>
                <w:szCs w:val="16"/>
              </w:rPr>
              <w:t>AU-05</w:t>
            </w:r>
          </w:p>
        </w:tc>
        <w:tc>
          <w:tcPr>
            <w:tcW w:w="250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4CFF7BA" w14:textId="32D13D35" w:rsidR="3580FB4E" w:rsidRDefault="3580FB4E" w:rsidP="3580FB4E">
            <w:pPr>
              <w:spacing w:after="0"/>
            </w:pPr>
            <w:r w:rsidRPr="3580FB4E">
              <w:rPr>
                <w:rFonts w:ascii="Arial" w:eastAsia="Arial" w:hAnsi="Arial" w:cs="Arial"/>
                <w:color w:val="000000" w:themeColor="text1"/>
                <w:sz w:val="16"/>
                <w:szCs w:val="16"/>
              </w:rPr>
              <w:t>The user is authenticated, and access is granted when valid login credentials are provided for an active account.</w:t>
            </w:r>
          </w:p>
        </w:tc>
        <w:tc>
          <w:tcPr>
            <w:tcW w:w="3565"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82145C0" w14:textId="4884772F" w:rsidR="3580FB4E" w:rsidRDefault="386F77B1" w:rsidP="4AAFC0D8">
            <w:pPr>
              <w:spacing w:after="0"/>
            </w:pPr>
            <w:r w:rsidRPr="4AAFC0D8">
              <w:rPr>
                <w:rFonts w:ascii="Arial" w:eastAsia="Arial" w:hAnsi="Arial" w:cs="Arial"/>
                <w:color w:val="000000" w:themeColor="text1"/>
                <w:sz w:val="16"/>
                <w:szCs w:val="16"/>
              </w:rPr>
              <w:t xml:space="preserve">Returned </w:t>
            </w:r>
            <w:r w:rsidRPr="4AAFC0D8">
              <w:rPr>
                <w:rFonts w:ascii="Arial" w:eastAsia="Arial" w:hAnsi="Arial" w:cs="Arial"/>
                <w:b/>
                <w:bCs/>
                <w:color w:val="000000" w:themeColor="text1"/>
                <w:sz w:val="16"/>
                <w:szCs w:val="16"/>
              </w:rPr>
              <w:t>true</w:t>
            </w:r>
            <w:r w:rsidRPr="4AAFC0D8">
              <w:rPr>
                <w:rFonts w:ascii="Arial" w:eastAsia="Arial" w:hAnsi="Arial" w:cs="Arial"/>
                <w:color w:val="000000" w:themeColor="text1"/>
                <w:sz w:val="16"/>
                <w:szCs w:val="16"/>
              </w:rPr>
              <w:t>, and the user</w:t>
            </w:r>
            <w:r w:rsidR="5F707ECB" w:rsidRPr="4AAFC0D8">
              <w:rPr>
                <w:rFonts w:ascii="Arial" w:eastAsia="Arial" w:hAnsi="Arial" w:cs="Arial"/>
                <w:color w:val="000000" w:themeColor="text1"/>
                <w:sz w:val="16"/>
                <w:szCs w:val="16"/>
              </w:rPr>
              <w:t xml:space="preserve"> </w:t>
            </w:r>
            <w:r w:rsidRPr="4AAFC0D8">
              <w:rPr>
                <w:rFonts w:ascii="Arial" w:eastAsia="Arial" w:hAnsi="Arial" w:cs="Arial"/>
                <w:color w:val="000000" w:themeColor="text1"/>
                <w:sz w:val="16"/>
                <w:szCs w:val="16"/>
              </w:rPr>
              <w:t>was successfully authenticated using valid credentials on an active account.</w:t>
            </w:r>
          </w:p>
        </w:tc>
        <w:tc>
          <w:tcPr>
            <w:tcW w:w="848"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024AD089" w14:textId="635CAF56" w:rsidR="3580FB4E" w:rsidRDefault="3580FB4E" w:rsidP="3580FB4E">
            <w:pPr>
              <w:spacing w:after="0"/>
            </w:pPr>
            <w:r w:rsidRPr="3580FB4E">
              <w:rPr>
                <w:rFonts w:ascii="Arial" w:eastAsia="Arial" w:hAnsi="Arial" w:cs="Arial"/>
                <w:b/>
                <w:bCs/>
                <w:color w:val="000000" w:themeColor="text1"/>
                <w:sz w:val="16"/>
                <w:szCs w:val="16"/>
              </w:rPr>
              <w:t>Pass</w:t>
            </w:r>
          </w:p>
        </w:tc>
        <w:tc>
          <w:tcPr>
            <w:tcW w:w="1192"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69853045" w14:textId="7587A316" w:rsidR="3580FB4E" w:rsidRDefault="3580FB4E" w:rsidP="3580FB4E">
            <w:pPr>
              <w:spacing w:after="0"/>
            </w:pPr>
            <w:r w:rsidRPr="3580FB4E">
              <w:rPr>
                <w:rFonts w:ascii="Arial" w:eastAsia="Arial" w:hAnsi="Arial" w:cs="Arial"/>
                <w:color w:val="000000" w:themeColor="text1"/>
                <w:sz w:val="16"/>
                <w:szCs w:val="16"/>
              </w:rPr>
              <w:t>No defect found</w:t>
            </w:r>
          </w:p>
        </w:tc>
      </w:tr>
    </w:tbl>
    <w:p w14:paraId="1C914CF2" w14:textId="56A4D14A" w:rsidR="4AA7B55A" w:rsidRDefault="4AA7B55A" w:rsidP="3580FB4E">
      <w:pPr>
        <w:spacing w:after="160"/>
      </w:pPr>
      <w:r w:rsidRPr="3580FB4E">
        <w:rPr>
          <w:rFonts w:ascii="Arial" w:eastAsia="Arial" w:hAnsi="Arial" w:cs="Arial"/>
          <w:i/>
          <w:iCs/>
          <w:sz w:val="24"/>
          <w:szCs w:val="24"/>
        </w:rPr>
        <w:t xml:space="preserve"> </w:t>
      </w:r>
    </w:p>
    <w:p w14:paraId="5BA3E2A7" w14:textId="3321CDA4" w:rsidR="4AA7B55A" w:rsidRDefault="7DD2C268" w:rsidP="3580FB4E">
      <w:pPr>
        <w:spacing w:after="160"/>
      </w:pPr>
      <w:r>
        <w:rPr>
          <w:noProof/>
        </w:rPr>
        <w:drawing>
          <wp:inline distT="0" distB="0" distL="0" distR="0" wp14:anchorId="50221766" wp14:editId="14339A7D">
            <wp:extent cx="5943600" cy="2867025"/>
            <wp:effectExtent l="0" t="0" r="0" b="0"/>
            <wp:docPr id="847892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2100" name="Picture 847892100"/>
                    <pic:cNvPicPr/>
                  </pic:nvPicPr>
                  <pic:blipFill>
                    <a:blip r:embed="rId29">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r w:rsidRPr="4AAFC0D8">
        <w:rPr>
          <w:rFonts w:ascii="Arial" w:eastAsia="Arial" w:hAnsi="Arial" w:cs="Arial"/>
          <w:i/>
          <w:iCs/>
          <w:sz w:val="16"/>
          <w:szCs w:val="16"/>
        </w:rPr>
        <w:t>All five Account/User Authentication test cases (AU-01 through AU-05) passed successfully, demonstrating that user registration and login functions correctly handle valid credentials and enforce username, email, password, and account-status validation rules.</w:t>
      </w:r>
    </w:p>
    <w:p w14:paraId="5E5B5A8D" w14:textId="5C7B0C91" w:rsidR="4AAFC0D8" w:rsidRDefault="4AAFC0D8" w:rsidP="4AAFC0D8">
      <w:pPr>
        <w:spacing w:after="0" w:line="300" w:lineRule="auto"/>
        <w:rPr>
          <w:rFonts w:ascii="Arial" w:eastAsia="Arial" w:hAnsi="Arial" w:cs="Arial"/>
          <w:b/>
          <w:bCs/>
          <w:sz w:val="28"/>
          <w:szCs w:val="28"/>
        </w:rPr>
      </w:pPr>
    </w:p>
    <w:p w14:paraId="5F85BAE0" w14:textId="39694BF9" w:rsidR="3580FB4E" w:rsidRDefault="6BDA27FB" w:rsidP="4AAFC0D8">
      <w:pPr>
        <w:spacing w:after="0" w:line="300" w:lineRule="auto"/>
      </w:pPr>
      <w:r w:rsidRPr="4AAFC0D8">
        <w:rPr>
          <w:rFonts w:ascii="Arial" w:eastAsia="Arial" w:hAnsi="Arial" w:cs="Arial"/>
          <w:b/>
          <w:bCs/>
          <w:sz w:val="28"/>
          <w:szCs w:val="28"/>
        </w:rPr>
        <w:t>B</w:t>
      </w:r>
      <w:r w:rsidR="0EE42AEE" w:rsidRPr="4AAFC0D8">
        <w:rPr>
          <w:rFonts w:ascii="Arial" w:eastAsia="Arial" w:hAnsi="Arial" w:cs="Arial"/>
          <w:b/>
          <w:bCs/>
          <w:sz w:val="28"/>
          <w:szCs w:val="28"/>
        </w:rPr>
        <w:t>.</w:t>
      </w:r>
      <w:r w:rsidRPr="4AAFC0D8">
        <w:rPr>
          <w:rFonts w:ascii="Arial" w:eastAsia="Arial" w:hAnsi="Arial" w:cs="Arial"/>
          <w:b/>
          <w:bCs/>
          <w:sz w:val="28"/>
          <w:szCs w:val="28"/>
        </w:rPr>
        <w:t>6</w:t>
      </w:r>
      <w:r w:rsidR="374EE784" w:rsidRPr="4AAFC0D8">
        <w:rPr>
          <w:rFonts w:ascii="Arial" w:eastAsia="Arial" w:hAnsi="Arial" w:cs="Arial"/>
          <w:b/>
          <w:bCs/>
          <w:sz w:val="28"/>
          <w:szCs w:val="28"/>
        </w:rPr>
        <w:t xml:space="preserve"> </w:t>
      </w:r>
      <w:r w:rsidR="79D7B4DD" w:rsidRPr="4AAFC0D8">
        <w:rPr>
          <w:rFonts w:ascii="Arial" w:eastAsia="Arial" w:hAnsi="Arial" w:cs="Arial"/>
          <w:b/>
          <w:bCs/>
          <w:sz w:val="28"/>
          <w:szCs w:val="28"/>
        </w:rPr>
        <w:t>Overall Input Domain Modeling Test Execution Summary</w:t>
      </w:r>
    </w:p>
    <w:p w14:paraId="70CD15AE" w14:textId="1A256DC7" w:rsidR="7FA17733" w:rsidRDefault="7FA17733" w:rsidP="4AAFC0D8">
      <w:pPr>
        <w:spacing w:after="0" w:line="300" w:lineRule="auto"/>
        <w:rPr>
          <w:rFonts w:ascii="Arial" w:eastAsia="Arial" w:hAnsi="Arial" w:cs="Arial"/>
          <w:b/>
          <w:bCs/>
          <w:sz w:val="28"/>
          <w:szCs w:val="28"/>
        </w:rPr>
      </w:pPr>
    </w:p>
    <w:p w14:paraId="00C058FD" w14:textId="03D0FB03" w:rsidR="7FA17733" w:rsidRDefault="6BDA27FB" w:rsidP="4AAFC0D8">
      <w:pPr>
        <w:spacing w:after="0" w:line="300" w:lineRule="auto"/>
        <w:rPr>
          <w:rFonts w:ascii="Arial" w:eastAsia="Arial" w:hAnsi="Arial" w:cs="Arial"/>
          <w:sz w:val="24"/>
          <w:szCs w:val="24"/>
        </w:rPr>
      </w:pPr>
      <w:r w:rsidRPr="4AAFC0D8">
        <w:rPr>
          <w:rFonts w:ascii="Arial" w:eastAsia="Arial" w:hAnsi="Arial" w:cs="Arial"/>
          <w:sz w:val="24"/>
          <w:szCs w:val="24"/>
        </w:rPr>
        <w:t>All Input Domain Modeling (IDM) test cases were implemented using JUnit 5 and executed within IntelliJ IDEA. The automated test suite included the User Story, Task, Issue, Sprint/Milestone, and User Registration/Login test groups developed through equivalence partitioning and representative value selection.</w:t>
      </w:r>
    </w:p>
    <w:p w14:paraId="2D7074DF" w14:textId="0A414D31" w:rsidR="7FA17733" w:rsidRDefault="6BDA27FB" w:rsidP="4AAFC0D8">
      <w:pPr>
        <w:spacing w:after="0" w:line="300" w:lineRule="auto"/>
        <w:rPr>
          <w:rFonts w:ascii="Arial" w:eastAsia="Arial" w:hAnsi="Arial" w:cs="Arial"/>
          <w:sz w:val="24"/>
          <w:szCs w:val="24"/>
        </w:rPr>
      </w:pPr>
      <w:r w:rsidRPr="4AAFC0D8">
        <w:rPr>
          <w:rFonts w:ascii="Arial" w:eastAsia="Arial" w:hAnsi="Arial" w:cs="Arial"/>
          <w:sz w:val="24"/>
          <w:szCs w:val="24"/>
        </w:rPr>
        <w:lastRenderedPageBreak/>
        <w:t>A total of twenty-one (21) IDM test cases were executed:</w:t>
      </w:r>
    </w:p>
    <w:p w14:paraId="019FEEAF" w14:textId="2FBF4DCB" w:rsidR="7FA17733" w:rsidRDefault="6BDA27FB" w:rsidP="4AAFC0D8">
      <w:pPr>
        <w:pStyle w:val="ListParagraph"/>
        <w:numPr>
          <w:ilvl w:val="0"/>
          <w:numId w:val="5"/>
        </w:numPr>
        <w:spacing w:after="0" w:line="300" w:lineRule="auto"/>
        <w:rPr>
          <w:rFonts w:ascii="Arial" w:eastAsia="Arial" w:hAnsi="Arial" w:cs="Arial"/>
          <w:sz w:val="24"/>
          <w:szCs w:val="24"/>
        </w:rPr>
      </w:pPr>
      <w:r w:rsidRPr="4AAFC0D8">
        <w:rPr>
          <w:rFonts w:ascii="Arial" w:eastAsia="Arial" w:hAnsi="Arial" w:cs="Arial"/>
          <w:sz w:val="24"/>
          <w:szCs w:val="24"/>
        </w:rPr>
        <w:t>User Story Tests (US-01 through US-04)</w:t>
      </w:r>
    </w:p>
    <w:p w14:paraId="33DD79F8" w14:textId="797F9C8E" w:rsidR="7FA17733" w:rsidRDefault="6BDA27FB" w:rsidP="4AAFC0D8">
      <w:pPr>
        <w:pStyle w:val="ListParagraph"/>
        <w:numPr>
          <w:ilvl w:val="0"/>
          <w:numId w:val="5"/>
        </w:numPr>
        <w:spacing w:after="0" w:line="300" w:lineRule="auto"/>
        <w:rPr>
          <w:rFonts w:ascii="Arial" w:eastAsia="Arial" w:hAnsi="Arial" w:cs="Arial"/>
          <w:sz w:val="24"/>
          <w:szCs w:val="24"/>
        </w:rPr>
      </w:pPr>
      <w:r w:rsidRPr="4AAFC0D8">
        <w:rPr>
          <w:rFonts w:ascii="Arial" w:eastAsia="Arial" w:hAnsi="Arial" w:cs="Arial"/>
          <w:sz w:val="24"/>
          <w:szCs w:val="24"/>
        </w:rPr>
        <w:t>Task Tests (TK-01 through TK-04)</w:t>
      </w:r>
    </w:p>
    <w:p w14:paraId="3B795381" w14:textId="09D7DA8B" w:rsidR="7FA17733" w:rsidRDefault="6BDA27FB" w:rsidP="4AAFC0D8">
      <w:pPr>
        <w:pStyle w:val="ListParagraph"/>
        <w:numPr>
          <w:ilvl w:val="0"/>
          <w:numId w:val="5"/>
        </w:numPr>
        <w:spacing w:after="0" w:line="300" w:lineRule="auto"/>
        <w:rPr>
          <w:rFonts w:ascii="Arial" w:eastAsia="Arial" w:hAnsi="Arial" w:cs="Arial"/>
          <w:sz w:val="24"/>
          <w:szCs w:val="24"/>
        </w:rPr>
      </w:pPr>
      <w:r w:rsidRPr="4AAFC0D8">
        <w:rPr>
          <w:rFonts w:ascii="Arial" w:eastAsia="Arial" w:hAnsi="Arial" w:cs="Arial"/>
          <w:sz w:val="24"/>
          <w:szCs w:val="24"/>
        </w:rPr>
        <w:t>Issue Tests (IS-01 through IS-04)</w:t>
      </w:r>
    </w:p>
    <w:p w14:paraId="05BA5FF7" w14:textId="0738A262" w:rsidR="7FA17733" w:rsidRDefault="6BDA27FB" w:rsidP="4AAFC0D8">
      <w:pPr>
        <w:pStyle w:val="ListParagraph"/>
        <w:numPr>
          <w:ilvl w:val="0"/>
          <w:numId w:val="5"/>
        </w:numPr>
        <w:spacing w:after="0" w:line="300" w:lineRule="auto"/>
        <w:rPr>
          <w:rFonts w:ascii="Arial" w:eastAsia="Arial" w:hAnsi="Arial" w:cs="Arial"/>
          <w:sz w:val="24"/>
          <w:szCs w:val="24"/>
        </w:rPr>
      </w:pPr>
      <w:r w:rsidRPr="4AAFC0D8">
        <w:rPr>
          <w:rFonts w:ascii="Arial" w:eastAsia="Arial" w:hAnsi="Arial" w:cs="Arial"/>
          <w:sz w:val="24"/>
          <w:szCs w:val="24"/>
        </w:rPr>
        <w:t>Sprint/Milestone Tests (SP-01 through SP-04)</w:t>
      </w:r>
    </w:p>
    <w:p w14:paraId="6486CD8E" w14:textId="72565406" w:rsidR="7FA17733" w:rsidRDefault="6BDA27FB" w:rsidP="4AAFC0D8">
      <w:pPr>
        <w:pStyle w:val="ListParagraph"/>
        <w:numPr>
          <w:ilvl w:val="0"/>
          <w:numId w:val="5"/>
        </w:numPr>
        <w:spacing w:after="0" w:line="300" w:lineRule="auto"/>
        <w:rPr>
          <w:rFonts w:ascii="Arial" w:eastAsia="Arial" w:hAnsi="Arial" w:cs="Arial"/>
          <w:sz w:val="24"/>
          <w:szCs w:val="24"/>
        </w:rPr>
      </w:pPr>
      <w:r w:rsidRPr="4AAFC0D8">
        <w:rPr>
          <w:rFonts w:ascii="Arial" w:eastAsia="Arial" w:hAnsi="Arial" w:cs="Arial"/>
          <w:sz w:val="24"/>
          <w:szCs w:val="24"/>
        </w:rPr>
        <w:t>User Registration/Login Tests (AU-01 through AU-05)</w:t>
      </w:r>
    </w:p>
    <w:p w14:paraId="64BD9AA7" w14:textId="56A2F451" w:rsidR="7FA17733" w:rsidRDefault="6BDA27FB" w:rsidP="4AAFC0D8">
      <w:pPr>
        <w:spacing w:after="0" w:line="300" w:lineRule="auto"/>
        <w:rPr>
          <w:rFonts w:ascii="Arial" w:eastAsia="Arial" w:hAnsi="Arial" w:cs="Arial"/>
          <w:sz w:val="24"/>
          <w:szCs w:val="24"/>
        </w:rPr>
      </w:pPr>
      <w:r w:rsidRPr="4AAFC0D8">
        <w:rPr>
          <w:rFonts w:ascii="Arial" w:eastAsia="Arial" w:hAnsi="Arial" w:cs="Arial"/>
          <w:sz w:val="24"/>
          <w:szCs w:val="24"/>
        </w:rPr>
        <w:t>All twenty-one test cases passed successfully with no execution failures. The results demonstrate that the implemented validation logic correctly handles both valid and invalid input conditions and supports the expected business rules associated with the selected Taiga features.</w:t>
      </w:r>
    </w:p>
    <w:p w14:paraId="6F78FBC8" w14:textId="0EF744D4" w:rsidR="7FA17733" w:rsidRDefault="7FA17733" w:rsidP="4AAFC0D8">
      <w:pPr>
        <w:spacing w:after="0" w:line="300" w:lineRule="auto"/>
        <w:rPr>
          <w:rFonts w:ascii="Arial" w:eastAsia="Arial" w:hAnsi="Arial" w:cs="Arial"/>
          <w:sz w:val="24"/>
          <w:szCs w:val="24"/>
        </w:rPr>
      </w:pPr>
    </w:p>
    <w:p w14:paraId="477035B2" w14:textId="6F994FFD" w:rsidR="7FA17733" w:rsidRDefault="6BDA27FB" w:rsidP="4AAFC0D8">
      <w:pPr>
        <w:spacing w:after="0" w:line="300" w:lineRule="auto"/>
      </w:pPr>
      <w:r w:rsidRPr="4AAFC0D8">
        <w:rPr>
          <w:rFonts w:ascii="Arial" w:eastAsia="Arial" w:hAnsi="Arial" w:cs="Arial"/>
          <w:sz w:val="24"/>
          <w:szCs w:val="24"/>
        </w:rPr>
        <w:t>The successful execution of all IDM test cases provides confidence that the tested functionality behaves consistently across the identified input partitions and representative values.</w:t>
      </w:r>
    </w:p>
    <w:p w14:paraId="6C18A190" w14:textId="36903C72" w:rsidR="7FA17733" w:rsidRDefault="7FA17733" w:rsidP="4AAFC0D8">
      <w:pPr>
        <w:spacing w:after="0" w:line="300" w:lineRule="auto"/>
        <w:rPr>
          <w:rFonts w:ascii="Arial" w:eastAsia="Arial" w:hAnsi="Arial" w:cs="Arial"/>
          <w:sz w:val="24"/>
          <w:szCs w:val="24"/>
        </w:rPr>
      </w:pPr>
    </w:p>
    <w:p w14:paraId="5FA96449" w14:textId="06D70AFA" w:rsidR="7FA17733" w:rsidRDefault="3E8B27A7" w:rsidP="4AAFC0D8">
      <w:pPr>
        <w:spacing w:after="0" w:line="300" w:lineRule="auto"/>
        <w:rPr>
          <w:rFonts w:ascii="Arial" w:eastAsia="Arial" w:hAnsi="Arial" w:cs="Arial"/>
          <w:sz w:val="16"/>
          <w:szCs w:val="16"/>
        </w:rPr>
      </w:pPr>
      <w:r>
        <w:rPr>
          <w:noProof/>
        </w:rPr>
        <w:drawing>
          <wp:inline distT="0" distB="0" distL="0" distR="0" wp14:anchorId="3A4EF175" wp14:editId="4E0FE9B6">
            <wp:extent cx="5486400" cy="2771775"/>
            <wp:effectExtent l="0" t="0" r="0" b="0"/>
            <wp:docPr id="723588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88499" name="Picture 723588499"/>
                    <pic:cNvPicPr/>
                  </pic:nvPicPr>
                  <pic:blipFill>
                    <a:blip r:embed="rId30">
                      <a:extLst>
                        <a:ext uri="{28A0092B-C50C-407E-A947-70E740481C1C}">
                          <a14:useLocalDpi xmlns:a14="http://schemas.microsoft.com/office/drawing/2010/main"/>
                        </a:ext>
                      </a:extLst>
                    </a:blip>
                    <a:stretch>
                      <a:fillRect/>
                    </a:stretch>
                  </pic:blipFill>
                  <pic:spPr>
                    <a:xfrm>
                      <a:off x="0" y="0"/>
                      <a:ext cx="5486400" cy="2771775"/>
                    </a:xfrm>
                    <a:prstGeom prst="rect">
                      <a:avLst/>
                    </a:prstGeom>
                  </pic:spPr>
                </pic:pic>
              </a:graphicData>
            </a:graphic>
          </wp:inline>
        </w:drawing>
      </w:r>
      <w:r w:rsidR="717AEBF2" w:rsidRPr="4AAFC0D8">
        <w:rPr>
          <w:rFonts w:ascii="Arial" w:eastAsia="Arial" w:hAnsi="Arial" w:cs="Arial"/>
          <w:i/>
          <w:iCs/>
          <w:sz w:val="16"/>
          <w:szCs w:val="16"/>
        </w:rPr>
        <w:t xml:space="preserve">The complete automated JUnit 5 test suite executed twenty-eight (28) total test cases, including twenty-one (21) Input Domain Modeling test cases and seven (7) Graph-Based </w:t>
      </w:r>
      <w:proofErr w:type="gramStart"/>
      <w:r w:rsidR="717AEBF2" w:rsidRPr="4AAFC0D8">
        <w:rPr>
          <w:rFonts w:ascii="Arial" w:eastAsia="Arial" w:hAnsi="Arial" w:cs="Arial"/>
          <w:i/>
          <w:iCs/>
          <w:sz w:val="16"/>
          <w:szCs w:val="16"/>
        </w:rPr>
        <w:t>Authentication test</w:t>
      </w:r>
      <w:proofErr w:type="gramEnd"/>
      <w:r w:rsidR="717AEBF2" w:rsidRPr="4AAFC0D8">
        <w:rPr>
          <w:rFonts w:ascii="Arial" w:eastAsia="Arial" w:hAnsi="Arial" w:cs="Arial"/>
          <w:i/>
          <w:iCs/>
          <w:sz w:val="16"/>
          <w:szCs w:val="16"/>
        </w:rPr>
        <w:t xml:space="preserve"> cases. All twenty-eight test cases passed successfully without execution failures.</w:t>
      </w:r>
    </w:p>
    <w:p w14:paraId="221E2EC2" w14:textId="52B8D75A" w:rsidR="7FA17733" w:rsidRDefault="7FA17733" w:rsidP="4AAFC0D8">
      <w:pPr>
        <w:spacing w:after="0" w:line="300" w:lineRule="auto"/>
        <w:rPr>
          <w:rFonts w:ascii="Arial" w:eastAsia="Arial" w:hAnsi="Arial" w:cs="Arial"/>
          <w:i/>
          <w:iCs/>
          <w:sz w:val="16"/>
          <w:szCs w:val="16"/>
        </w:rPr>
      </w:pPr>
    </w:p>
    <w:p w14:paraId="2A28141F" w14:textId="64152317" w:rsidR="7FA17733" w:rsidRDefault="7FA17733" w:rsidP="4AAFC0D8">
      <w:pPr>
        <w:spacing w:after="0"/>
        <w:rPr>
          <w:rFonts w:ascii="Arial" w:eastAsia="Arial" w:hAnsi="Arial" w:cs="Arial"/>
          <w:i/>
          <w:iCs/>
          <w:sz w:val="16"/>
          <w:szCs w:val="16"/>
        </w:rPr>
      </w:pPr>
    </w:p>
    <w:p w14:paraId="193675E8" w14:textId="28BA3F42" w:rsidR="7FA17733" w:rsidRDefault="7FA17733" w:rsidP="4AAFC0D8">
      <w:pPr>
        <w:spacing w:after="0"/>
        <w:rPr>
          <w:rFonts w:ascii="Arial" w:eastAsia="Arial" w:hAnsi="Arial" w:cs="Arial"/>
          <w:i/>
          <w:iCs/>
          <w:sz w:val="16"/>
          <w:szCs w:val="16"/>
        </w:rPr>
      </w:pPr>
    </w:p>
    <w:p w14:paraId="50167AEA" w14:textId="1DD62D30" w:rsidR="7FA17733" w:rsidRDefault="7FA17733" w:rsidP="4AAFC0D8">
      <w:pPr>
        <w:spacing w:after="0"/>
        <w:rPr>
          <w:rFonts w:ascii="Arial" w:eastAsia="Arial" w:hAnsi="Arial" w:cs="Arial"/>
          <w:i/>
          <w:iCs/>
          <w:sz w:val="16"/>
          <w:szCs w:val="16"/>
        </w:rPr>
      </w:pPr>
    </w:p>
    <w:p w14:paraId="2D4043FD" w14:textId="289ED7DC" w:rsidR="7FA17733" w:rsidRDefault="7FA17733" w:rsidP="4AAFC0D8">
      <w:pPr>
        <w:spacing w:after="0"/>
        <w:rPr>
          <w:rFonts w:ascii="Arial" w:eastAsia="Arial" w:hAnsi="Arial" w:cs="Arial"/>
          <w:b/>
          <w:bCs/>
          <w:sz w:val="28"/>
          <w:szCs w:val="28"/>
        </w:rPr>
      </w:pPr>
    </w:p>
    <w:p w14:paraId="7CBAB4F0" w14:textId="6ABF06C4" w:rsidR="7FA17733" w:rsidRDefault="7FA17733" w:rsidP="4AAFC0D8">
      <w:pPr>
        <w:spacing w:after="0"/>
        <w:rPr>
          <w:rFonts w:ascii="Arial" w:eastAsia="Arial" w:hAnsi="Arial" w:cs="Arial"/>
          <w:b/>
          <w:bCs/>
          <w:sz w:val="28"/>
          <w:szCs w:val="28"/>
        </w:rPr>
      </w:pPr>
    </w:p>
    <w:p w14:paraId="7270BB0F" w14:textId="0E65B94C" w:rsidR="7FA17733" w:rsidRDefault="7FA17733" w:rsidP="4AAFC0D8">
      <w:pPr>
        <w:spacing w:after="0"/>
        <w:rPr>
          <w:rFonts w:ascii="Arial" w:eastAsia="Arial" w:hAnsi="Arial" w:cs="Arial"/>
          <w:b/>
          <w:bCs/>
          <w:sz w:val="28"/>
          <w:szCs w:val="28"/>
        </w:rPr>
      </w:pPr>
    </w:p>
    <w:p w14:paraId="46BD3EE1" w14:textId="03F7E55D" w:rsidR="7FA17733" w:rsidRDefault="7FA17733" w:rsidP="4AAFC0D8">
      <w:pPr>
        <w:spacing w:after="0"/>
        <w:rPr>
          <w:rFonts w:ascii="Arial" w:eastAsia="Arial" w:hAnsi="Arial" w:cs="Arial"/>
          <w:b/>
          <w:bCs/>
          <w:sz w:val="28"/>
          <w:szCs w:val="28"/>
        </w:rPr>
      </w:pPr>
    </w:p>
    <w:p w14:paraId="081377B8" w14:textId="36633B9E" w:rsidR="7FA17733" w:rsidRDefault="39310C67" w:rsidP="4AAFC0D8">
      <w:pPr>
        <w:spacing w:after="0"/>
        <w:rPr>
          <w:rFonts w:ascii="Arial" w:eastAsia="Arial" w:hAnsi="Arial" w:cs="Arial"/>
          <w:b/>
          <w:bCs/>
          <w:sz w:val="28"/>
          <w:szCs w:val="28"/>
        </w:rPr>
      </w:pPr>
      <w:r w:rsidRPr="4AAFC0D8">
        <w:rPr>
          <w:rFonts w:ascii="Arial" w:eastAsia="Arial" w:hAnsi="Arial" w:cs="Arial"/>
          <w:b/>
          <w:bCs/>
          <w:sz w:val="28"/>
          <w:szCs w:val="28"/>
        </w:rPr>
        <w:lastRenderedPageBreak/>
        <w:t xml:space="preserve">Appendix </w:t>
      </w:r>
      <w:r w:rsidR="3867E69E" w:rsidRPr="4AAFC0D8">
        <w:rPr>
          <w:rFonts w:ascii="Arial" w:eastAsia="Arial" w:hAnsi="Arial" w:cs="Arial"/>
          <w:b/>
          <w:bCs/>
          <w:sz w:val="28"/>
          <w:szCs w:val="28"/>
        </w:rPr>
        <w:t>C: Taiga User Registration/Login Graph-Based Test Set and Execution Template</w:t>
      </w:r>
    </w:p>
    <w:p w14:paraId="7825F229" w14:textId="3FA4EBED" w:rsidR="3580FB4E" w:rsidRDefault="3580FB4E" w:rsidP="3580FB4E">
      <w:pPr>
        <w:spacing w:after="0"/>
        <w:rPr>
          <w:rFonts w:ascii="Arial" w:eastAsia="Arial" w:hAnsi="Arial" w:cs="Arial"/>
          <w:sz w:val="24"/>
          <w:szCs w:val="24"/>
        </w:rPr>
      </w:pPr>
    </w:p>
    <w:p w14:paraId="416271DF" w14:textId="01225717" w:rsidR="7FA17733" w:rsidRDefault="7FA17733" w:rsidP="3580FB4E">
      <w:pPr>
        <w:spacing w:after="160"/>
      </w:pPr>
      <w:r w:rsidRPr="3580FB4E">
        <w:rPr>
          <w:rFonts w:ascii="Arial" w:eastAsia="Arial" w:hAnsi="Arial" w:cs="Arial"/>
          <w:sz w:val="24"/>
          <w:szCs w:val="24"/>
        </w:rPr>
        <w:t>Coverage Criterion: Edge Coverage</w:t>
      </w:r>
    </w:p>
    <w:p w14:paraId="1B9CCD41" w14:textId="2FFB83E2" w:rsidR="7FA17733" w:rsidRDefault="7FA17733" w:rsidP="3580FB4E">
      <w:pPr>
        <w:spacing w:after="160"/>
      </w:pPr>
      <w:r w:rsidRPr="3580FB4E">
        <w:rPr>
          <w:rFonts w:ascii="Arial" w:eastAsia="Arial" w:hAnsi="Arial" w:cs="Arial"/>
          <w:sz w:val="24"/>
          <w:szCs w:val="24"/>
        </w:rPr>
        <w:t>Objective:</w:t>
      </w:r>
      <w:r>
        <w:br/>
      </w:r>
      <w:r w:rsidRPr="3580FB4E">
        <w:rPr>
          <w:rFonts w:ascii="Aptos" w:eastAsia="Aptos" w:hAnsi="Aptos" w:cs="Aptos"/>
          <w:sz w:val="24"/>
          <w:szCs w:val="24"/>
        </w:rPr>
        <w:t xml:space="preserve"> </w:t>
      </w:r>
      <w:r w:rsidRPr="3580FB4E">
        <w:rPr>
          <w:rFonts w:ascii="Arial" w:eastAsia="Arial" w:hAnsi="Arial" w:cs="Arial"/>
          <w:sz w:val="24"/>
          <w:szCs w:val="24"/>
        </w:rPr>
        <w:t>The test cases are designed to execute every transition (edge) in the Taiga User Registration/Login control flow graph at least once.</w:t>
      </w:r>
    </w:p>
    <w:p w14:paraId="261820AD" w14:textId="42B4C861" w:rsidR="7FA17733" w:rsidRDefault="451EACF9" w:rsidP="3580FB4E">
      <w:pPr>
        <w:spacing w:after="160"/>
      </w:pPr>
      <w:r w:rsidRPr="4AAFC0D8">
        <w:rPr>
          <w:rFonts w:ascii="Arial" w:eastAsia="Arial" w:hAnsi="Arial" w:cs="Arial"/>
          <w:sz w:val="24"/>
          <w:szCs w:val="24"/>
        </w:rPr>
        <w:t xml:space="preserve">C.1 </w:t>
      </w:r>
      <w:r w:rsidR="3867E69E" w:rsidRPr="4AAFC0D8">
        <w:rPr>
          <w:rFonts w:ascii="Arial" w:eastAsia="Arial" w:hAnsi="Arial" w:cs="Arial"/>
          <w:sz w:val="24"/>
          <w:szCs w:val="24"/>
        </w:rPr>
        <w:t>Graph-Based Test Cases:</w:t>
      </w:r>
    </w:p>
    <w:tbl>
      <w:tblPr>
        <w:tblW w:w="0" w:type="auto"/>
        <w:tblLook w:val="04A0" w:firstRow="1" w:lastRow="0" w:firstColumn="1" w:lastColumn="0" w:noHBand="0" w:noVBand="1"/>
      </w:tblPr>
      <w:tblGrid>
        <w:gridCol w:w="835"/>
        <w:gridCol w:w="1344"/>
        <w:gridCol w:w="1127"/>
        <w:gridCol w:w="1234"/>
        <w:gridCol w:w="1464"/>
        <w:gridCol w:w="1166"/>
        <w:gridCol w:w="1038"/>
      </w:tblGrid>
      <w:tr w:rsidR="3580FB4E" w14:paraId="5D5CF87B" w14:textId="77777777" w:rsidTr="3580FB4E">
        <w:trPr>
          <w:trHeight w:val="93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30CE21" w14:textId="284DDD2D"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EAFD47" w14:textId="3479D0A5" w:rsidR="3580FB4E" w:rsidRDefault="3580FB4E" w:rsidP="3580FB4E">
            <w:pPr>
              <w:spacing w:after="0"/>
              <w:jc w:val="center"/>
            </w:pPr>
            <w:r w:rsidRPr="3580FB4E">
              <w:rPr>
                <w:rFonts w:ascii="Arial" w:eastAsia="Arial" w:hAnsi="Arial" w:cs="Arial"/>
                <w:b/>
                <w:bCs/>
                <w:color w:val="000000" w:themeColor="text1"/>
                <w:sz w:val="18"/>
                <w:szCs w:val="18"/>
              </w:rPr>
              <w:t>Scenario</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017EC8" w14:textId="42349B33" w:rsidR="3580FB4E" w:rsidRDefault="3580FB4E" w:rsidP="3580FB4E">
            <w:pPr>
              <w:spacing w:after="0"/>
              <w:jc w:val="center"/>
            </w:pPr>
            <w:r w:rsidRPr="3580FB4E">
              <w:rPr>
                <w:rFonts w:ascii="Arial" w:eastAsia="Arial" w:hAnsi="Arial" w:cs="Arial"/>
                <w:b/>
                <w:bCs/>
                <w:color w:val="000000" w:themeColor="text1"/>
                <w:sz w:val="18"/>
                <w:szCs w:val="18"/>
              </w:rPr>
              <w:t>Path Through Graph Nodes</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594CBE" w14:textId="7DF38D88" w:rsidR="3580FB4E" w:rsidRDefault="3580FB4E" w:rsidP="3580FB4E">
            <w:pPr>
              <w:spacing w:after="0"/>
              <w:jc w:val="center"/>
            </w:pPr>
            <w:r w:rsidRPr="3580FB4E">
              <w:rPr>
                <w:rFonts w:ascii="Arial" w:eastAsia="Arial" w:hAnsi="Arial" w:cs="Arial"/>
                <w:b/>
                <w:bCs/>
                <w:color w:val="000000" w:themeColor="text1"/>
                <w:sz w:val="18"/>
                <w:szCs w:val="18"/>
              </w:rPr>
              <w:t>Input Condition</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A6F0C4" w14:textId="65A69EDA"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0EF787" w14:textId="217098E1" w:rsidR="3580FB4E" w:rsidRDefault="3580FB4E" w:rsidP="3580FB4E">
            <w:pPr>
              <w:spacing w:after="0"/>
              <w:jc w:val="center"/>
            </w:pPr>
            <w:r w:rsidRPr="3580FB4E">
              <w:rPr>
                <w:rFonts w:ascii="Arial" w:eastAsia="Arial" w:hAnsi="Arial" w:cs="Arial"/>
                <w:b/>
                <w:bCs/>
                <w:color w:val="000000" w:themeColor="text1"/>
                <w:sz w:val="18"/>
                <w:szCs w:val="18"/>
              </w:rPr>
              <w:t>Actual Result</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B1EFF" w14:textId="03AD2FA2" w:rsidR="3580FB4E" w:rsidRDefault="3580FB4E" w:rsidP="3580FB4E">
            <w:pPr>
              <w:spacing w:after="0"/>
              <w:jc w:val="center"/>
            </w:pPr>
            <w:r w:rsidRPr="3580FB4E">
              <w:rPr>
                <w:rFonts w:ascii="Arial" w:eastAsia="Arial" w:hAnsi="Arial" w:cs="Arial"/>
                <w:b/>
                <w:bCs/>
                <w:color w:val="000000" w:themeColor="text1"/>
                <w:sz w:val="18"/>
                <w:szCs w:val="18"/>
              </w:rPr>
              <w:t>Status</w:t>
            </w:r>
          </w:p>
        </w:tc>
      </w:tr>
      <w:tr w:rsidR="3580FB4E" w14:paraId="67933737" w14:textId="77777777" w:rsidTr="3580FB4E">
        <w:trPr>
          <w:trHeight w:val="1635"/>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760B88" w14:textId="17D6D870" w:rsidR="3580FB4E" w:rsidRDefault="3580FB4E" w:rsidP="3580FB4E">
            <w:pPr>
              <w:spacing w:after="0"/>
            </w:pPr>
            <w:r w:rsidRPr="3580FB4E">
              <w:rPr>
                <w:rFonts w:ascii="Arial" w:eastAsia="Arial" w:hAnsi="Arial" w:cs="Arial"/>
                <w:color w:val="000000" w:themeColor="text1"/>
                <w:sz w:val="18"/>
                <w:szCs w:val="18"/>
              </w:rPr>
              <w:t>GB-01</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8DC8EB" w14:textId="0A937B6E" w:rsidR="3580FB4E" w:rsidRDefault="3580FB4E" w:rsidP="3580FB4E">
            <w:pPr>
              <w:spacing w:after="0"/>
            </w:pPr>
            <w:r w:rsidRPr="3580FB4E">
              <w:rPr>
                <w:rFonts w:ascii="Arial" w:eastAsia="Arial" w:hAnsi="Arial" w:cs="Arial"/>
                <w:color w:val="000000" w:themeColor="text1"/>
                <w:sz w:val="18"/>
                <w:szCs w:val="18"/>
              </w:rPr>
              <w:t>Valid Registration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9DCF1F" w14:textId="76244A54" w:rsidR="3580FB4E" w:rsidRDefault="3580FB4E" w:rsidP="3580FB4E">
            <w:pPr>
              <w:spacing w:after="0"/>
            </w:pPr>
            <w:r w:rsidRPr="3580FB4E">
              <w:rPr>
                <w:rFonts w:ascii="Arial" w:eastAsia="Arial" w:hAnsi="Arial" w:cs="Arial"/>
                <w:color w:val="000000" w:themeColor="text1"/>
                <w:sz w:val="18"/>
                <w:szCs w:val="18"/>
              </w:rPr>
              <w:t>1 → 2 → 3 → 4 → 5 → 6 → 7 → 8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234559" w14:textId="62A14798" w:rsidR="3580FB4E" w:rsidRDefault="3580FB4E" w:rsidP="3580FB4E">
            <w:pPr>
              <w:spacing w:after="0"/>
            </w:pPr>
            <w:r w:rsidRPr="3580FB4E">
              <w:rPr>
                <w:rFonts w:ascii="Arial" w:eastAsia="Arial" w:hAnsi="Arial" w:cs="Arial"/>
                <w:color w:val="000000" w:themeColor="text1"/>
                <w:sz w:val="18"/>
                <w:szCs w:val="18"/>
              </w:rPr>
              <w:t>Valid username, valid email, valid password, valid full name</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263CC2" w14:textId="542418C9" w:rsidR="3580FB4E" w:rsidRDefault="3580FB4E" w:rsidP="3580FB4E">
            <w:pPr>
              <w:spacing w:after="0"/>
            </w:pPr>
            <w:proofErr w:type="gramStart"/>
            <w:r w:rsidRPr="3580FB4E">
              <w:rPr>
                <w:rFonts w:ascii="Arial" w:eastAsia="Arial" w:hAnsi="Arial" w:cs="Arial"/>
                <w:color w:val="000000" w:themeColor="text1"/>
                <w:sz w:val="18"/>
                <w:szCs w:val="18"/>
              </w:rPr>
              <w:t>Account is</w:t>
            </w:r>
            <w:proofErr w:type="gramEnd"/>
            <w:r w:rsidRPr="3580FB4E">
              <w:rPr>
                <w:rFonts w:ascii="Arial" w:eastAsia="Arial" w:hAnsi="Arial" w:cs="Arial"/>
                <w:color w:val="000000" w:themeColor="text1"/>
                <w:sz w:val="18"/>
                <w:szCs w:val="18"/>
              </w:rPr>
              <w:t xml:space="preserve"> created successfully and registration completes</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5386B3" w14:textId="0D06380D"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ACDF94" w14:textId="535DCD78" w:rsidR="3580FB4E" w:rsidRDefault="3580FB4E"/>
        </w:tc>
      </w:tr>
      <w:tr w:rsidR="3580FB4E" w14:paraId="7B7F468F" w14:textId="77777777" w:rsidTr="3580FB4E">
        <w:trPr>
          <w:trHeight w:val="117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11AA68" w14:textId="73D32F29" w:rsidR="3580FB4E" w:rsidRDefault="3580FB4E" w:rsidP="3580FB4E">
            <w:pPr>
              <w:spacing w:after="0"/>
            </w:pPr>
            <w:r w:rsidRPr="3580FB4E">
              <w:rPr>
                <w:rFonts w:ascii="Arial" w:eastAsia="Arial" w:hAnsi="Arial" w:cs="Arial"/>
                <w:color w:val="000000" w:themeColor="text1"/>
                <w:sz w:val="18"/>
                <w:szCs w:val="18"/>
              </w:rPr>
              <w:t>GB-02</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51658D" w14:textId="24B12D11" w:rsidR="3580FB4E" w:rsidRDefault="3580FB4E" w:rsidP="3580FB4E">
            <w:pPr>
              <w:spacing w:after="0"/>
            </w:pPr>
            <w:r w:rsidRPr="3580FB4E">
              <w:rPr>
                <w:rFonts w:ascii="Arial" w:eastAsia="Arial" w:hAnsi="Arial" w:cs="Arial"/>
                <w:color w:val="000000" w:themeColor="text1"/>
                <w:sz w:val="18"/>
                <w:szCs w:val="18"/>
              </w:rPr>
              <w:t>Invalid Username During Registration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63EDCD" w14:textId="4DAD7F0B" w:rsidR="3580FB4E" w:rsidRDefault="3580FB4E" w:rsidP="3580FB4E">
            <w:pPr>
              <w:spacing w:after="0"/>
            </w:pPr>
            <w:r w:rsidRPr="3580FB4E">
              <w:rPr>
                <w:rFonts w:ascii="Arial" w:eastAsia="Arial" w:hAnsi="Arial" w:cs="Arial"/>
                <w:color w:val="000000" w:themeColor="text1"/>
                <w:sz w:val="18"/>
                <w:szCs w:val="18"/>
              </w:rPr>
              <w:t>1 → 2 → 3 → 4 → 9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CBAA8F" w14:textId="3638B0EE" w:rsidR="3580FB4E" w:rsidRDefault="3580FB4E" w:rsidP="3580FB4E">
            <w:pPr>
              <w:spacing w:after="0"/>
            </w:pPr>
            <w:r w:rsidRPr="3580FB4E">
              <w:rPr>
                <w:rFonts w:ascii="Arial" w:eastAsia="Arial" w:hAnsi="Arial" w:cs="Arial"/>
                <w:color w:val="000000" w:themeColor="text1"/>
                <w:sz w:val="18"/>
                <w:szCs w:val="18"/>
              </w:rPr>
              <w:t>Username is invalid or already exists</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49B037" w14:textId="4B45A80A" w:rsidR="3580FB4E" w:rsidRDefault="3580FB4E" w:rsidP="3580FB4E">
            <w:pPr>
              <w:spacing w:after="0"/>
            </w:pPr>
            <w:r w:rsidRPr="3580FB4E">
              <w:rPr>
                <w:rFonts w:ascii="Arial" w:eastAsia="Arial" w:hAnsi="Arial" w:cs="Arial"/>
                <w:color w:val="000000" w:themeColor="text1"/>
                <w:sz w:val="18"/>
                <w:szCs w:val="18"/>
              </w:rPr>
              <w:t>Registration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86F0F3" w14:textId="2DC9F172" w:rsidR="3580FB4E" w:rsidRDefault="3580FB4E"/>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3E75A6" w14:textId="3DA7C086" w:rsidR="3580FB4E" w:rsidRDefault="3580FB4E"/>
        </w:tc>
      </w:tr>
      <w:tr w:rsidR="3580FB4E" w14:paraId="7F2BBA55" w14:textId="77777777" w:rsidTr="3580FB4E">
        <w:trPr>
          <w:trHeight w:val="117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B8D99E" w14:textId="47A0A685" w:rsidR="3580FB4E" w:rsidRDefault="3580FB4E" w:rsidP="3580FB4E">
            <w:pPr>
              <w:spacing w:after="0"/>
            </w:pPr>
            <w:r w:rsidRPr="3580FB4E">
              <w:rPr>
                <w:rFonts w:ascii="Arial" w:eastAsia="Arial" w:hAnsi="Arial" w:cs="Arial"/>
                <w:color w:val="000000" w:themeColor="text1"/>
                <w:sz w:val="18"/>
                <w:szCs w:val="18"/>
              </w:rPr>
              <w:t>GB-03</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8B75A8" w14:textId="1E62F616" w:rsidR="3580FB4E" w:rsidRDefault="3580FB4E" w:rsidP="3580FB4E">
            <w:pPr>
              <w:spacing w:after="0"/>
            </w:pPr>
            <w:r w:rsidRPr="3580FB4E">
              <w:rPr>
                <w:rFonts w:ascii="Arial" w:eastAsia="Arial" w:hAnsi="Arial" w:cs="Arial"/>
                <w:color w:val="000000" w:themeColor="text1"/>
                <w:sz w:val="18"/>
                <w:szCs w:val="18"/>
              </w:rPr>
              <w:t>Duplicate Email During Registration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3C57E" w14:textId="0E9CE545" w:rsidR="3580FB4E" w:rsidRDefault="3580FB4E" w:rsidP="3580FB4E">
            <w:pPr>
              <w:spacing w:after="0"/>
            </w:pPr>
            <w:r w:rsidRPr="3580FB4E">
              <w:rPr>
                <w:rFonts w:ascii="Arial" w:eastAsia="Arial" w:hAnsi="Arial" w:cs="Arial"/>
                <w:color w:val="000000" w:themeColor="text1"/>
                <w:sz w:val="18"/>
                <w:szCs w:val="18"/>
              </w:rPr>
              <w:t>1 → 2 → 3 → 4 → 5 → 9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036300" w14:textId="5C01C86A" w:rsidR="3580FB4E" w:rsidRDefault="3580FB4E" w:rsidP="3580FB4E">
            <w:pPr>
              <w:spacing w:after="0"/>
            </w:pPr>
            <w:r w:rsidRPr="3580FB4E">
              <w:rPr>
                <w:rFonts w:ascii="Arial" w:eastAsia="Arial" w:hAnsi="Arial" w:cs="Arial"/>
                <w:color w:val="000000" w:themeColor="text1"/>
                <w:sz w:val="18"/>
                <w:szCs w:val="18"/>
              </w:rPr>
              <w:t>Username valid, email already exists</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0342E" w14:textId="7E1B36A1" w:rsidR="3580FB4E" w:rsidRDefault="3580FB4E" w:rsidP="3580FB4E">
            <w:pPr>
              <w:spacing w:after="0"/>
            </w:pPr>
            <w:r w:rsidRPr="3580FB4E">
              <w:rPr>
                <w:rFonts w:ascii="Arial" w:eastAsia="Arial" w:hAnsi="Arial" w:cs="Arial"/>
                <w:color w:val="000000" w:themeColor="text1"/>
                <w:sz w:val="18"/>
                <w:szCs w:val="18"/>
              </w:rPr>
              <w:t>Registration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0240C3" w14:textId="2906FBB9"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FB4622" w14:textId="5D911EC5" w:rsidR="3580FB4E" w:rsidRDefault="3580FB4E"/>
        </w:tc>
      </w:tr>
      <w:tr w:rsidR="3580FB4E" w14:paraId="3B3E6A72" w14:textId="77777777" w:rsidTr="3580FB4E">
        <w:trPr>
          <w:trHeight w:val="117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B4FD3C" w14:textId="7D1C5F7E" w:rsidR="3580FB4E" w:rsidRDefault="3580FB4E" w:rsidP="3580FB4E">
            <w:pPr>
              <w:spacing w:after="0"/>
            </w:pPr>
            <w:r w:rsidRPr="3580FB4E">
              <w:rPr>
                <w:rFonts w:ascii="Arial" w:eastAsia="Arial" w:hAnsi="Arial" w:cs="Arial"/>
                <w:color w:val="000000" w:themeColor="text1"/>
                <w:sz w:val="18"/>
                <w:szCs w:val="18"/>
              </w:rPr>
              <w:t>GB-04</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6E5030" w14:textId="19241874" w:rsidR="3580FB4E" w:rsidRDefault="3580FB4E" w:rsidP="3580FB4E">
            <w:pPr>
              <w:spacing w:after="0"/>
            </w:pPr>
            <w:r w:rsidRPr="3580FB4E">
              <w:rPr>
                <w:rFonts w:ascii="Arial" w:eastAsia="Arial" w:hAnsi="Arial" w:cs="Arial"/>
                <w:color w:val="000000" w:themeColor="text1"/>
                <w:sz w:val="18"/>
                <w:szCs w:val="18"/>
              </w:rPr>
              <w:t>Password Policy Failure</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749F70" w14:textId="0AB8FFC2" w:rsidR="3580FB4E" w:rsidRDefault="3580FB4E" w:rsidP="3580FB4E">
            <w:pPr>
              <w:spacing w:after="0"/>
            </w:pPr>
            <w:r w:rsidRPr="3580FB4E">
              <w:rPr>
                <w:rFonts w:ascii="Arial" w:eastAsia="Arial" w:hAnsi="Arial" w:cs="Arial"/>
                <w:color w:val="000000" w:themeColor="text1"/>
                <w:sz w:val="18"/>
                <w:szCs w:val="18"/>
              </w:rPr>
              <w:t>1 → 2 → 3 → 4 → 5 → 6 → 9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C5A680" w14:textId="46DC7077" w:rsidR="3580FB4E" w:rsidRDefault="3580FB4E" w:rsidP="3580FB4E">
            <w:pPr>
              <w:spacing w:after="0"/>
            </w:pPr>
            <w:r w:rsidRPr="3580FB4E">
              <w:rPr>
                <w:rFonts w:ascii="Arial" w:eastAsia="Arial" w:hAnsi="Arial" w:cs="Arial"/>
                <w:color w:val="000000" w:themeColor="text1"/>
                <w:sz w:val="18"/>
                <w:szCs w:val="18"/>
              </w:rPr>
              <w:t>Password does not meet required policy</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6919EA" w14:textId="7DF8793E" w:rsidR="3580FB4E" w:rsidRDefault="3580FB4E" w:rsidP="3580FB4E">
            <w:pPr>
              <w:spacing w:after="0"/>
            </w:pPr>
            <w:r w:rsidRPr="3580FB4E">
              <w:rPr>
                <w:rFonts w:ascii="Arial" w:eastAsia="Arial" w:hAnsi="Arial" w:cs="Arial"/>
                <w:color w:val="000000" w:themeColor="text1"/>
                <w:sz w:val="18"/>
                <w:szCs w:val="18"/>
              </w:rPr>
              <w:t>Registration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A5A056" w14:textId="320CBBE6"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A4131C" w14:textId="45D8404F" w:rsidR="3580FB4E" w:rsidRDefault="3580FB4E"/>
        </w:tc>
      </w:tr>
      <w:tr w:rsidR="3580FB4E" w14:paraId="22788321" w14:textId="77777777" w:rsidTr="3580FB4E">
        <w:trPr>
          <w:trHeight w:val="117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D8EAB2" w14:textId="6E8E05DB" w:rsidR="3580FB4E" w:rsidRDefault="3580FB4E" w:rsidP="3580FB4E">
            <w:pPr>
              <w:spacing w:after="0"/>
            </w:pPr>
            <w:r w:rsidRPr="3580FB4E">
              <w:rPr>
                <w:rFonts w:ascii="Arial" w:eastAsia="Arial" w:hAnsi="Arial" w:cs="Arial"/>
                <w:color w:val="000000" w:themeColor="text1"/>
                <w:sz w:val="18"/>
                <w:szCs w:val="18"/>
              </w:rPr>
              <w:t>GB-05</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7F51AA" w14:textId="1AFD1EED" w:rsidR="3580FB4E" w:rsidRDefault="3580FB4E" w:rsidP="3580FB4E">
            <w:pPr>
              <w:spacing w:after="0"/>
            </w:pPr>
            <w:r w:rsidRPr="3580FB4E">
              <w:rPr>
                <w:rFonts w:ascii="Arial" w:eastAsia="Arial" w:hAnsi="Arial" w:cs="Arial"/>
                <w:color w:val="000000" w:themeColor="text1"/>
                <w:sz w:val="18"/>
                <w:szCs w:val="18"/>
              </w:rPr>
              <w:t>Valid Login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C12A0A" w14:textId="4426F290" w:rsidR="3580FB4E" w:rsidRDefault="3580FB4E" w:rsidP="3580FB4E">
            <w:pPr>
              <w:spacing w:after="0"/>
            </w:pPr>
            <w:r w:rsidRPr="3580FB4E">
              <w:rPr>
                <w:rFonts w:ascii="Arial" w:eastAsia="Arial" w:hAnsi="Arial" w:cs="Arial"/>
                <w:color w:val="000000" w:themeColor="text1"/>
                <w:sz w:val="18"/>
                <w:szCs w:val="18"/>
              </w:rPr>
              <w:t>1 → 2 → 10 → 11 → 12 → 13 → 15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99422" w14:textId="213E1DD8" w:rsidR="3580FB4E" w:rsidRDefault="3580FB4E" w:rsidP="3580FB4E">
            <w:pPr>
              <w:spacing w:after="0"/>
            </w:pPr>
            <w:r w:rsidRPr="3580FB4E">
              <w:rPr>
                <w:rFonts w:ascii="Arial" w:eastAsia="Arial" w:hAnsi="Arial" w:cs="Arial"/>
                <w:color w:val="000000" w:themeColor="text1"/>
                <w:sz w:val="18"/>
                <w:szCs w:val="18"/>
              </w:rPr>
              <w:t>Existing active user enters correct password</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DCD772" w14:textId="77E03ED8" w:rsidR="3580FB4E" w:rsidRDefault="3580FB4E" w:rsidP="3580FB4E">
            <w:pPr>
              <w:spacing w:after="0"/>
            </w:pPr>
            <w:r w:rsidRPr="3580FB4E">
              <w:rPr>
                <w:rFonts w:ascii="Arial" w:eastAsia="Arial" w:hAnsi="Arial" w:cs="Arial"/>
                <w:color w:val="000000" w:themeColor="text1"/>
                <w:sz w:val="18"/>
                <w:szCs w:val="18"/>
              </w:rPr>
              <w:t>User is authenticated and login succeeds</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D0706E" w14:textId="6EE87FA1"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4070E1" w14:textId="65013347" w:rsidR="3580FB4E" w:rsidRDefault="3580FB4E"/>
        </w:tc>
      </w:tr>
      <w:tr w:rsidR="3580FB4E" w14:paraId="6E1B5913" w14:textId="77777777" w:rsidTr="3580FB4E">
        <w:trPr>
          <w:trHeight w:val="93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7995A4" w14:textId="184D46EC" w:rsidR="3580FB4E" w:rsidRDefault="3580FB4E" w:rsidP="3580FB4E">
            <w:pPr>
              <w:spacing w:after="0"/>
            </w:pPr>
            <w:r w:rsidRPr="3580FB4E">
              <w:rPr>
                <w:rFonts w:ascii="Arial" w:eastAsia="Arial" w:hAnsi="Arial" w:cs="Arial"/>
                <w:color w:val="000000" w:themeColor="text1"/>
                <w:sz w:val="18"/>
                <w:szCs w:val="18"/>
              </w:rPr>
              <w:t>GB-06</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9F7F7C" w14:textId="7E685EE8" w:rsidR="3580FB4E" w:rsidRDefault="3580FB4E" w:rsidP="3580FB4E">
            <w:pPr>
              <w:spacing w:after="0"/>
            </w:pPr>
            <w:r w:rsidRPr="3580FB4E">
              <w:rPr>
                <w:rFonts w:ascii="Arial" w:eastAsia="Arial" w:hAnsi="Arial" w:cs="Arial"/>
                <w:color w:val="000000" w:themeColor="text1"/>
                <w:sz w:val="18"/>
                <w:szCs w:val="18"/>
              </w:rPr>
              <w:t>Inactive Account Login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1E7F3" w14:textId="108D36EB" w:rsidR="3580FB4E" w:rsidRDefault="3580FB4E" w:rsidP="3580FB4E">
            <w:pPr>
              <w:spacing w:after="0"/>
            </w:pPr>
            <w:r w:rsidRPr="3580FB4E">
              <w:rPr>
                <w:rFonts w:ascii="Arial" w:eastAsia="Arial" w:hAnsi="Arial" w:cs="Arial"/>
                <w:color w:val="000000" w:themeColor="text1"/>
                <w:sz w:val="18"/>
                <w:szCs w:val="18"/>
              </w:rPr>
              <w:t>1 → 2 → 10 → 11 → 14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C548BD" w14:textId="44CF7C19" w:rsidR="3580FB4E" w:rsidRDefault="3580FB4E" w:rsidP="3580FB4E">
            <w:pPr>
              <w:spacing w:after="0"/>
            </w:pPr>
            <w:r w:rsidRPr="3580FB4E">
              <w:rPr>
                <w:rFonts w:ascii="Arial" w:eastAsia="Arial" w:hAnsi="Arial" w:cs="Arial"/>
                <w:color w:val="000000" w:themeColor="text1"/>
                <w:sz w:val="18"/>
                <w:szCs w:val="18"/>
              </w:rPr>
              <w:t>User account exists but is inactive</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D90BCF" w14:textId="77568766" w:rsidR="3580FB4E" w:rsidRDefault="3580FB4E" w:rsidP="3580FB4E">
            <w:pPr>
              <w:spacing w:after="0"/>
            </w:pPr>
            <w:r w:rsidRPr="3580FB4E">
              <w:rPr>
                <w:rFonts w:ascii="Arial" w:eastAsia="Arial" w:hAnsi="Arial" w:cs="Arial"/>
                <w:color w:val="000000" w:themeColor="text1"/>
                <w:sz w:val="18"/>
                <w:szCs w:val="18"/>
              </w:rPr>
              <w:t>Login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FC70C0" w14:textId="4D7817A2"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CF8AAA" w14:textId="5961E1A1" w:rsidR="3580FB4E" w:rsidRDefault="3580FB4E"/>
        </w:tc>
      </w:tr>
      <w:tr w:rsidR="3580FB4E" w14:paraId="5BB88BBD" w14:textId="77777777" w:rsidTr="3580FB4E">
        <w:trPr>
          <w:trHeight w:val="930"/>
        </w:trPr>
        <w:tc>
          <w:tcPr>
            <w:tcW w:w="83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5E9A8C" w14:textId="1B5DB538" w:rsidR="3580FB4E" w:rsidRDefault="3580FB4E" w:rsidP="3580FB4E">
            <w:pPr>
              <w:spacing w:after="0"/>
            </w:pPr>
            <w:r w:rsidRPr="3580FB4E">
              <w:rPr>
                <w:rFonts w:ascii="Arial" w:eastAsia="Arial" w:hAnsi="Arial" w:cs="Arial"/>
                <w:color w:val="000000" w:themeColor="text1"/>
                <w:sz w:val="18"/>
                <w:szCs w:val="18"/>
              </w:rPr>
              <w:t>GB-07</w:t>
            </w:r>
          </w:p>
        </w:tc>
        <w:tc>
          <w:tcPr>
            <w:tcW w:w="134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13BB40" w14:textId="75094849" w:rsidR="3580FB4E" w:rsidRDefault="3580FB4E" w:rsidP="3580FB4E">
            <w:pPr>
              <w:spacing w:after="0"/>
            </w:pPr>
            <w:r w:rsidRPr="3580FB4E">
              <w:rPr>
                <w:rFonts w:ascii="Arial" w:eastAsia="Arial" w:hAnsi="Arial" w:cs="Arial"/>
                <w:color w:val="000000" w:themeColor="text1"/>
                <w:sz w:val="18"/>
                <w:szCs w:val="18"/>
              </w:rPr>
              <w:t>Incorrect Password Login</w:t>
            </w:r>
          </w:p>
        </w:tc>
        <w:tc>
          <w:tcPr>
            <w:tcW w:w="1127"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2AFFB7" w14:textId="6B0746AF" w:rsidR="3580FB4E" w:rsidRDefault="3580FB4E" w:rsidP="3580FB4E">
            <w:pPr>
              <w:spacing w:after="0"/>
            </w:pPr>
            <w:r w:rsidRPr="3580FB4E">
              <w:rPr>
                <w:rFonts w:ascii="Arial" w:eastAsia="Arial" w:hAnsi="Arial" w:cs="Arial"/>
                <w:color w:val="000000" w:themeColor="text1"/>
                <w:sz w:val="18"/>
                <w:szCs w:val="18"/>
              </w:rPr>
              <w:t>1 → 2 → 10 → 11 → 12 → 14 → 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593A6B" w14:textId="16F05A63" w:rsidR="3580FB4E" w:rsidRDefault="3580FB4E" w:rsidP="3580FB4E">
            <w:pPr>
              <w:spacing w:after="0"/>
            </w:pPr>
            <w:r w:rsidRPr="3580FB4E">
              <w:rPr>
                <w:rFonts w:ascii="Arial" w:eastAsia="Arial" w:hAnsi="Arial" w:cs="Arial"/>
                <w:color w:val="000000" w:themeColor="text1"/>
                <w:sz w:val="18"/>
                <w:szCs w:val="18"/>
              </w:rPr>
              <w:t xml:space="preserve">Existing </w:t>
            </w:r>
            <w:proofErr w:type="gramStart"/>
            <w:r w:rsidRPr="3580FB4E">
              <w:rPr>
                <w:rFonts w:ascii="Arial" w:eastAsia="Arial" w:hAnsi="Arial" w:cs="Arial"/>
                <w:color w:val="000000" w:themeColor="text1"/>
                <w:sz w:val="18"/>
                <w:szCs w:val="18"/>
              </w:rPr>
              <w:t>user enters</w:t>
            </w:r>
            <w:proofErr w:type="gramEnd"/>
            <w:r w:rsidRPr="3580FB4E">
              <w:rPr>
                <w:rFonts w:ascii="Arial" w:eastAsia="Arial" w:hAnsi="Arial" w:cs="Arial"/>
                <w:color w:val="000000" w:themeColor="text1"/>
                <w:sz w:val="18"/>
                <w:szCs w:val="18"/>
              </w:rPr>
              <w:t xml:space="preserve"> incorrect password</w:t>
            </w:r>
          </w:p>
        </w:tc>
        <w:tc>
          <w:tcPr>
            <w:tcW w:w="146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D3CF4" w14:textId="00D1A14D" w:rsidR="3580FB4E" w:rsidRDefault="3580FB4E" w:rsidP="3580FB4E">
            <w:pPr>
              <w:spacing w:after="0"/>
            </w:pPr>
            <w:r w:rsidRPr="3580FB4E">
              <w:rPr>
                <w:rFonts w:ascii="Arial" w:eastAsia="Arial" w:hAnsi="Arial" w:cs="Arial"/>
                <w:color w:val="000000" w:themeColor="text1"/>
                <w:sz w:val="18"/>
                <w:szCs w:val="18"/>
              </w:rPr>
              <w:t>Login is rejected</w:t>
            </w:r>
          </w:p>
        </w:tc>
        <w:tc>
          <w:tcPr>
            <w:tcW w:w="116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7C6AAD" w14:textId="78F73A3F" w:rsidR="3580FB4E" w:rsidRDefault="3580FB4E" w:rsidP="3580FB4E">
            <w:pPr>
              <w:spacing w:after="0"/>
            </w:pPr>
            <w:r w:rsidRPr="3580FB4E">
              <w:rPr>
                <w:rFonts w:ascii="Arial" w:eastAsia="Arial" w:hAnsi="Arial" w:cs="Arial"/>
                <w:color w:val="000000" w:themeColor="text1"/>
                <w:sz w:val="18"/>
                <w:szCs w:val="18"/>
              </w:rPr>
              <w:t xml:space="preserve"> </w:t>
            </w:r>
          </w:p>
        </w:tc>
        <w:tc>
          <w:tcPr>
            <w:tcW w:w="10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9619BF" w14:textId="7BEBC0AD" w:rsidR="3580FB4E" w:rsidRDefault="3580FB4E" w:rsidP="3580FB4E">
            <w:pPr>
              <w:spacing w:after="0"/>
            </w:pPr>
            <w:r w:rsidRPr="3580FB4E">
              <w:rPr>
                <w:rFonts w:ascii="Arial" w:eastAsia="Arial" w:hAnsi="Arial" w:cs="Arial"/>
                <w:color w:val="000000" w:themeColor="text1"/>
                <w:sz w:val="18"/>
                <w:szCs w:val="18"/>
              </w:rPr>
              <w:t xml:space="preserve"> </w:t>
            </w:r>
          </w:p>
        </w:tc>
      </w:tr>
    </w:tbl>
    <w:p w14:paraId="7823DF0C" w14:textId="045C627B" w:rsidR="7FA17733" w:rsidRDefault="3867E69E" w:rsidP="3580FB4E">
      <w:pPr>
        <w:spacing w:after="160"/>
      </w:pPr>
      <w:r w:rsidRPr="4AAFC0D8">
        <w:rPr>
          <w:rFonts w:ascii="Arial" w:eastAsia="Arial" w:hAnsi="Arial" w:cs="Arial"/>
          <w:sz w:val="24"/>
          <w:szCs w:val="24"/>
        </w:rPr>
        <w:t xml:space="preserve">  </w:t>
      </w:r>
    </w:p>
    <w:p w14:paraId="4574E112" w14:textId="6D15D1F4" w:rsidR="7FA17733" w:rsidRDefault="50FB634B" w:rsidP="3580FB4E">
      <w:pPr>
        <w:spacing w:after="160"/>
      </w:pPr>
      <w:r w:rsidRPr="4AAFC0D8">
        <w:rPr>
          <w:rFonts w:ascii="Arial" w:eastAsia="Arial" w:hAnsi="Arial" w:cs="Arial"/>
          <w:sz w:val="24"/>
          <w:szCs w:val="24"/>
        </w:rPr>
        <w:lastRenderedPageBreak/>
        <w:t>C.</w:t>
      </w:r>
      <w:r w:rsidR="3D1C25AC" w:rsidRPr="4AAFC0D8">
        <w:rPr>
          <w:rFonts w:ascii="Arial" w:eastAsia="Arial" w:hAnsi="Arial" w:cs="Arial"/>
          <w:sz w:val="24"/>
          <w:szCs w:val="24"/>
        </w:rPr>
        <w:t>2</w:t>
      </w:r>
      <w:r w:rsidRPr="4AAFC0D8">
        <w:rPr>
          <w:rFonts w:ascii="Arial" w:eastAsia="Arial" w:hAnsi="Arial" w:cs="Arial"/>
          <w:sz w:val="24"/>
          <w:szCs w:val="24"/>
        </w:rPr>
        <w:t xml:space="preserve"> </w:t>
      </w:r>
      <w:r w:rsidR="3867E69E" w:rsidRPr="4AAFC0D8">
        <w:rPr>
          <w:rFonts w:ascii="Arial" w:eastAsia="Arial" w:hAnsi="Arial" w:cs="Arial"/>
          <w:sz w:val="24"/>
          <w:szCs w:val="24"/>
        </w:rPr>
        <w:t>Graph Edge Coverage Mapping:</w:t>
      </w:r>
    </w:p>
    <w:tbl>
      <w:tblPr>
        <w:tblW w:w="0" w:type="auto"/>
        <w:tblLook w:val="04A0" w:firstRow="1" w:lastRow="0" w:firstColumn="1" w:lastColumn="0" w:noHBand="0" w:noVBand="1"/>
      </w:tblPr>
      <w:tblGrid>
        <w:gridCol w:w="2008"/>
        <w:gridCol w:w="2896"/>
      </w:tblGrid>
      <w:tr w:rsidR="3580FB4E" w14:paraId="565EB377"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33A998" w14:textId="1B610445" w:rsidR="3580FB4E" w:rsidRDefault="3580FB4E" w:rsidP="3580FB4E">
            <w:pPr>
              <w:spacing w:after="0"/>
              <w:jc w:val="center"/>
            </w:pPr>
            <w:r w:rsidRPr="3580FB4E">
              <w:rPr>
                <w:rFonts w:ascii="Arial" w:eastAsia="Arial" w:hAnsi="Arial" w:cs="Arial"/>
                <w:b/>
                <w:bCs/>
                <w:color w:val="000000" w:themeColor="text1"/>
                <w:sz w:val="18"/>
                <w:szCs w:val="18"/>
              </w:rPr>
              <w:t>Edge</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4E2DF7" w14:textId="39345013" w:rsidR="3580FB4E" w:rsidRDefault="3580FB4E" w:rsidP="3580FB4E">
            <w:pPr>
              <w:spacing w:after="0"/>
              <w:jc w:val="center"/>
            </w:pPr>
            <w:r w:rsidRPr="3580FB4E">
              <w:rPr>
                <w:rFonts w:ascii="Arial" w:eastAsia="Arial" w:hAnsi="Arial" w:cs="Arial"/>
                <w:b/>
                <w:bCs/>
                <w:color w:val="000000" w:themeColor="text1"/>
                <w:sz w:val="18"/>
                <w:szCs w:val="18"/>
              </w:rPr>
              <w:t>Covered By Test Case</w:t>
            </w:r>
          </w:p>
        </w:tc>
      </w:tr>
      <w:tr w:rsidR="3580FB4E" w14:paraId="5D04E811"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0D15A8" w14:textId="00E7DD96" w:rsidR="3580FB4E" w:rsidRDefault="3580FB4E" w:rsidP="3580FB4E">
            <w:pPr>
              <w:spacing w:after="0"/>
            </w:pPr>
            <w:r w:rsidRPr="3580FB4E">
              <w:rPr>
                <w:rFonts w:ascii="Arial" w:eastAsia="Arial" w:hAnsi="Arial" w:cs="Arial"/>
                <w:color w:val="000000" w:themeColor="text1"/>
                <w:sz w:val="18"/>
                <w:szCs w:val="18"/>
              </w:rPr>
              <w:t>1 → 2</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E99EC3" w14:textId="7397B955" w:rsidR="3580FB4E" w:rsidRDefault="3580FB4E" w:rsidP="3580FB4E">
            <w:pPr>
              <w:spacing w:after="0"/>
            </w:pPr>
            <w:r w:rsidRPr="3580FB4E">
              <w:rPr>
                <w:rFonts w:ascii="Arial" w:eastAsia="Arial" w:hAnsi="Arial" w:cs="Arial"/>
                <w:color w:val="000000" w:themeColor="text1"/>
                <w:sz w:val="18"/>
                <w:szCs w:val="18"/>
              </w:rPr>
              <w:t>GB-01, GB-05</w:t>
            </w:r>
          </w:p>
        </w:tc>
      </w:tr>
      <w:tr w:rsidR="3580FB4E" w14:paraId="43250530"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A8A2A7" w14:textId="6CFC41F1" w:rsidR="3580FB4E" w:rsidRDefault="3580FB4E" w:rsidP="3580FB4E">
            <w:pPr>
              <w:spacing w:after="0"/>
            </w:pPr>
            <w:r w:rsidRPr="3580FB4E">
              <w:rPr>
                <w:rFonts w:ascii="Arial" w:eastAsia="Arial" w:hAnsi="Arial" w:cs="Arial"/>
                <w:color w:val="000000" w:themeColor="text1"/>
                <w:sz w:val="18"/>
                <w:szCs w:val="18"/>
              </w:rPr>
              <w:t>2 → 3</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FF2042" w14:textId="5067310E" w:rsidR="3580FB4E" w:rsidRDefault="3580FB4E" w:rsidP="3580FB4E">
            <w:pPr>
              <w:spacing w:after="0"/>
            </w:pPr>
            <w:r w:rsidRPr="3580FB4E">
              <w:rPr>
                <w:rFonts w:ascii="Arial" w:eastAsia="Arial" w:hAnsi="Arial" w:cs="Arial"/>
                <w:color w:val="000000" w:themeColor="text1"/>
                <w:sz w:val="18"/>
                <w:szCs w:val="18"/>
              </w:rPr>
              <w:t>GB-01</w:t>
            </w:r>
          </w:p>
        </w:tc>
      </w:tr>
      <w:tr w:rsidR="3580FB4E" w14:paraId="62CBA11B"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C97E6D" w14:textId="4D20C1A2" w:rsidR="3580FB4E" w:rsidRDefault="3580FB4E" w:rsidP="3580FB4E">
            <w:pPr>
              <w:spacing w:after="0"/>
            </w:pPr>
            <w:r w:rsidRPr="3580FB4E">
              <w:rPr>
                <w:rFonts w:ascii="Arial" w:eastAsia="Arial" w:hAnsi="Arial" w:cs="Arial"/>
                <w:color w:val="000000" w:themeColor="text1"/>
                <w:sz w:val="18"/>
                <w:szCs w:val="18"/>
              </w:rPr>
              <w:t>2 → 10</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D74B0F" w14:textId="1B61C4F8" w:rsidR="3580FB4E" w:rsidRDefault="3580FB4E" w:rsidP="3580FB4E">
            <w:pPr>
              <w:spacing w:after="0"/>
            </w:pPr>
            <w:r w:rsidRPr="3580FB4E">
              <w:rPr>
                <w:rFonts w:ascii="Arial" w:eastAsia="Arial" w:hAnsi="Arial" w:cs="Arial"/>
                <w:color w:val="000000" w:themeColor="text1"/>
                <w:sz w:val="18"/>
                <w:szCs w:val="18"/>
              </w:rPr>
              <w:t>GB-05</w:t>
            </w:r>
          </w:p>
        </w:tc>
      </w:tr>
      <w:tr w:rsidR="3580FB4E" w14:paraId="475CFD5D"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603011" w14:textId="45E12D3D" w:rsidR="3580FB4E" w:rsidRDefault="3580FB4E" w:rsidP="3580FB4E">
            <w:pPr>
              <w:spacing w:after="0"/>
            </w:pPr>
            <w:r w:rsidRPr="3580FB4E">
              <w:rPr>
                <w:rFonts w:ascii="Arial" w:eastAsia="Arial" w:hAnsi="Arial" w:cs="Arial"/>
                <w:color w:val="000000" w:themeColor="text1"/>
                <w:sz w:val="18"/>
                <w:szCs w:val="18"/>
              </w:rPr>
              <w:t>3 → 4</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6C2C44C" w14:textId="3CDA84A1" w:rsidR="3580FB4E" w:rsidRDefault="3580FB4E" w:rsidP="3580FB4E">
            <w:pPr>
              <w:spacing w:after="0"/>
            </w:pPr>
            <w:r w:rsidRPr="3580FB4E">
              <w:rPr>
                <w:rFonts w:ascii="Arial" w:eastAsia="Arial" w:hAnsi="Arial" w:cs="Arial"/>
                <w:color w:val="000000" w:themeColor="text1"/>
                <w:sz w:val="18"/>
                <w:szCs w:val="18"/>
              </w:rPr>
              <w:t>GB-01</w:t>
            </w:r>
          </w:p>
        </w:tc>
      </w:tr>
      <w:tr w:rsidR="3580FB4E" w14:paraId="5808F6AE"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7D8113" w14:textId="68276C0E" w:rsidR="3580FB4E" w:rsidRDefault="3580FB4E" w:rsidP="3580FB4E">
            <w:pPr>
              <w:spacing w:after="0"/>
            </w:pPr>
            <w:r w:rsidRPr="3580FB4E">
              <w:rPr>
                <w:rFonts w:ascii="Arial" w:eastAsia="Arial" w:hAnsi="Arial" w:cs="Arial"/>
                <w:color w:val="000000" w:themeColor="text1"/>
                <w:sz w:val="18"/>
                <w:szCs w:val="18"/>
              </w:rPr>
              <w:t>4 → 5</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5558B" w14:textId="2179B2BE" w:rsidR="3580FB4E" w:rsidRDefault="3580FB4E" w:rsidP="3580FB4E">
            <w:pPr>
              <w:spacing w:after="0"/>
            </w:pPr>
            <w:r w:rsidRPr="3580FB4E">
              <w:rPr>
                <w:rFonts w:ascii="Arial" w:eastAsia="Arial" w:hAnsi="Arial" w:cs="Arial"/>
                <w:color w:val="000000" w:themeColor="text1"/>
                <w:sz w:val="18"/>
                <w:szCs w:val="18"/>
              </w:rPr>
              <w:t>GB-01</w:t>
            </w:r>
          </w:p>
        </w:tc>
      </w:tr>
      <w:tr w:rsidR="3580FB4E" w14:paraId="41ECA5B7"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7F327D" w14:textId="2FADCC4F" w:rsidR="3580FB4E" w:rsidRDefault="3580FB4E" w:rsidP="3580FB4E">
            <w:pPr>
              <w:spacing w:after="0"/>
            </w:pPr>
            <w:r w:rsidRPr="3580FB4E">
              <w:rPr>
                <w:rFonts w:ascii="Arial" w:eastAsia="Arial" w:hAnsi="Arial" w:cs="Arial"/>
                <w:color w:val="000000" w:themeColor="text1"/>
                <w:sz w:val="18"/>
                <w:szCs w:val="18"/>
              </w:rPr>
              <w:t>4 → 9</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D47841" w14:textId="7B018461" w:rsidR="3580FB4E" w:rsidRDefault="3580FB4E" w:rsidP="3580FB4E">
            <w:pPr>
              <w:spacing w:after="0"/>
            </w:pPr>
            <w:r w:rsidRPr="3580FB4E">
              <w:rPr>
                <w:rFonts w:ascii="Arial" w:eastAsia="Arial" w:hAnsi="Arial" w:cs="Arial"/>
                <w:color w:val="000000" w:themeColor="text1"/>
                <w:sz w:val="18"/>
                <w:szCs w:val="18"/>
              </w:rPr>
              <w:t>GB-02</w:t>
            </w:r>
          </w:p>
        </w:tc>
      </w:tr>
      <w:tr w:rsidR="3580FB4E" w14:paraId="132A186B"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901385" w14:textId="310178EB" w:rsidR="3580FB4E" w:rsidRDefault="3580FB4E" w:rsidP="3580FB4E">
            <w:pPr>
              <w:spacing w:after="0"/>
            </w:pPr>
            <w:r w:rsidRPr="3580FB4E">
              <w:rPr>
                <w:rFonts w:ascii="Arial" w:eastAsia="Arial" w:hAnsi="Arial" w:cs="Arial"/>
                <w:color w:val="000000" w:themeColor="text1"/>
                <w:sz w:val="18"/>
                <w:szCs w:val="18"/>
              </w:rPr>
              <w:t>5 → 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CBD9F" w14:textId="607BB5B3" w:rsidR="3580FB4E" w:rsidRDefault="3580FB4E" w:rsidP="3580FB4E">
            <w:pPr>
              <w:spacing w:after="0"/>
            </w:pPr>
            <w:r w:rsidRPr="3580FB4E">
              <w:rPr>
                <w:rFonts w:ascii="Arial" w:eastAsia="Arial" w:hAnsi="Arial" w:cs="Arial"/>
                <w:color w:val="000000" w:themeColor="text1"/>
                <w:sz w:val="18"/>
                <w:szCs w:val="18"/>
              </w:rPr>
              <w:t>GB-01</w:t>
            </w:r>
          </w:p>
        </w:tc>
      </w:tr>
      <w:tr w:rsidR="3580FB4E" w14:paraId="75D2445A"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3860DC" w14:textId="34F90BFE" w:rsidR="3580FB4E" w:rsidRDefault="3580FB4E" w:rsidP="3580FB4E">
            <w:pPr>
              <w:spacing w:after="0"/>
            </w:pPr>
            <w:r w:rsidRPr="3580FB4E">
              <w:rPr>
                <w:rFonts w:ascii="Arial" w:eastAsia="Arial" w:hAnsi="Arial" w:cs="Arial"/>
                <w:color w:val="000000" w:themeColor="text1"/>
                <w:sz w:val="18"/>
                <w:szCs w:val="18"/>
              </w:rPr>
              <w:t>5 → 9</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451F22" w14:textId="58C4CAB3" w:rsidR="3580FB4E" w:rsidRDefault="3580FB4E" w:rsidP="3580FB4E">
            <w:pPr>
              <w:spacing w:after="0"/>
            </w:pPr>
            <w:r w:rsidRPr="3580FB4E">
              <w:rPr>
                <w:rFonts w:ascii="Arial" w:eastAsia="Arial" w:hAnsi="Arial" w:cs="Arial"/>
                <w:color w:val="000000" w:themeColor="text1"/>
                <w:sz w:val="18"/>
                <w:szCs w:val="18"/>
              </w:rPr>
              <w:t>GB-03</w:t>
            </w:r>
          </w:p>
        </w:tc>
      </w:tr>
      <w:tr w:rsidR="3580FB4E" w14:paraId="0BFE0DAC"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89CE7E" w14:textId="5F5074B0" w:rsidR="3580FB4E" w:rsidRDefault="3580FB4E" w:rsidP="3580FB4E">
            <w:pPr>
              <w:spacing w:after="0"/>
            </w:pPr>
            <w:r w:rsidRPr="3580FB4E">
              <w:rPr>
                <w:rFonts w:ascii="Arial" w:eastAsia="Arial" w:hAnsi="Arial" w:cs="Arial"/>
                <w:color w:val="000000" w:themeColor="text1"/>
                <w:sz w:val="18"/>
                <w:szCs w:val="18"/>
              </w:rPr>
              <w:t>6 → 7</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5B175" w14:textId="5B382027" w:rsidR="3580FB4E" w:rsidRDefault="3580FB4E" w:rsidP="3580FB4E">
            <w:pPr>
              <w:spacing w:after="0"/>
            </w:pPr>
            <w:r w:rsidRPr="3580FB4E">
              <w:rPr>
                <w:rFonts w:ascii="Arial" w:eastAsia="Arial" w:hAnsi="Arial" w:cs="Arial"/>
                <w:color w:val="000000" w:themeColor="text1"/>
                <w:sz w:val="18"/>
                <w:szCs w:val="18"/>
              </w:rPr>
              <w:t>GB-01</w:t>
            </w:r>
          </w:p>
        </w:tc>
      </w:tr>
      <w:tr w:rsidR="3580FB4E" w14:paraId="091C3819"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55BC05" w14:textId="308316FE" w:rsidR="3580FB4E" w:rsidRDefault="3580FB4E" w:rsidP="3580FB4E">
            <w:pPr>
              <w:spacing w:after="0"/>
            </w:pPr>
            <w:r w:rsidRPr="3580FB4E">
              <w:rPr>
                <w:rFonts w:ascii="Arial" w:eastAsia="Arial" w:hAnsi="Arial" w:cs="Arial"/>
                <w:color w:val="000000" w:themeColor="text1"/>
                <w:sz w:val="18"/>
                <w:szCs w:val="18"/>
              </w:rPr>
              <w:t>6 → 9</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05F6A7" w14:textId="1F5910C9" w:rsidR="3580FB4E" w:rsidRDefault="3580FB4E" w:rsidP="3580FB4E">
            <w:pPr>
              <w:spacing w:after="0"/>
            </w:pPr>
            <w:r w:rsidRPr="3580FB4E">
              <w:rPr>
                <w:rFonts w:ascii="Arial" w:eastAsia="Arial" w:hAnsi="Arial" w:cs="Arial"/>
                <w:color w:val="000000" w:themeColor="text1"/>
                <w:sz w:val="18"/>
                <w:szCs w:val="18"/>
              </w:rPr>
              <w:t>GB-04</w:t>
            </w:r>
          </w:p>
        </w:tc>
      </w:tr>
      <w:tr w:rsidR="3580FB4E" w14:paraId="148EBD04"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6A386" w14:textId="5A85BA3A" w:rsidR="3580FB4E" w:rsidRDefault="3580FB4E" w:rsidP="3580FB4E">
            <w:pPr>
              <w:spacing w:after="0"/>
            </w:pPr>
            <w:r w:rsidRPr="3580FB4E">
              <w:rPr>
                <w:rFonts w:ascii="Arial" w:eastAsia="Arial" w:hAnsi="Arial" w:cs="Arial"/>
                <w:color w:val="000000" w:themeColor="text1"/>
                <w:sz w:val="18"/>
                <w:szCs w:val="18"/>
              </w:rPr>
              <w:t>7 → 8</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05B78B" w14:textId="26180C89" w:rsidR="3580FB4E" w:rsidRDefault="3580FB4E" w:rsidP="3580FB4E">
            <w:pPr>
              <w:spacing w:after="0"/>
            </w:pPr>
            <w:r w:rsidRPr="3580FB4E">
              <w:rPr>
                <w:rFonts w:ascii="Arial" w:eastAsia="Arial" w:hAnsi="Arial" w:cs="Arial"/>
                <w:color w:val="000000" w:themeColor="text1"/>
                <w:sz w:val="18"/>
                <w:szCs w:val="18"/>
              </w:rPr>
              <w:t>GB-01</w:t>
            </w:r>
          </w:p>
        </w:tc>
      </w:tr>
      <w:tr w:rsidR="3580FB4E" w14:paraId="36D20C34"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8531C61" w14:textId="2463CD7A" w:rsidR="3580FB4E" w:rsidRDefault="3580FB4E" w:rsidP="3580FB4E">
            <w:pPr>
              <w:spacing w:after="0"/>
            </w:pPr>
            <w:r w:rsidRPr="3580FB4E">
              <w:rPr>
                <w:rFonts w:ascii="Arial" w:eastAsia="Arial" w:hAnsi="Arial" w:cs="Arial"/>
                <w:color w:val="000000" w:themeColor="text1"/>
                <w:sz w:val="18"/>
                <w:szCs w:val="18"/>
              </w:rPr>
              <w:t>8 → 16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11BAB" w14:textId="2AA7D6C6" w:rsidR="3580FB4E" w:rsidRDefault="3580FB4E" w:rsidP="3580FB4E">
            <w:pPr>
              <w:spacing w:after="0"/>
            </w:pPr>
            <w:r w:rsidRPr="3580FB4E">
              <w:rPr>
                <w:rFonts w:ascii="Arial" w:eastAsia="Arial" w:hAnsi="Arial" w:cs="Arial"/>
                <w:color w:val="000000" w:themeColor="text1"/>
                <w:sz w:val="18"/>
                <w:szCs w:val="18"/>
              </w:rPr>
              <w:t>GB-01</w:t>
            </w:r>
          </w:p>
        </w:tc>
      </w:tr>
      <w:tr w:rsidR="3580FB4E" w14:paraId="2427A2CA"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B0799" w14:textId="7C58111C" w:rsidR="3580FB4E" w:rsidRDefault="3580FB4E" w:rsidP="3580FB4E">
            <w:pPr>
              <w:spacing w:after="0"/>
            </w:pPr>
            <w:r w:rsidRPr="3580FB4E">
              <w:rPr>
                <w:rFonts w:ascii="Arial" w:eastAsia="Arial" w:hAnsi="Arial" w:cs="Arial"/>
                <w:color w:val="000000" w:themeColor="text1"/>
                <w:sz w:val="18"/>
                <w:szCs w:val="18"/>
              </w:rPr>
              <w:t>9 → 16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952FD" w14:textId="53B8089C" w:rsidR="3580FB4E" w:rsidRDefault="3580FB4E" w:rsidP="3580FB4E">
            <w:pPr>
              <w:spacing w:after="0"/>
            </w:pPr>
            <w:r w:rsidRPr="3580FB4E">
              <w:rPr>
                <w:rFonts w:ascii="Arial" w:eastAsia="Arial" w:hAnsi="Arial" w:cs="Arial"/>
                <w:color w:val="000000" w:themeColor="text1"/>
                <w:sz w:val="18"/>
                <w:szCs w:val="18"/>
              </w:rPr>
              <w:t>GB-02, GB-03, GB-04</w:t>
            </w:r>
          </w:p>
        </w:tc>
      </w:tr>
      <w:tr w:rsidR="3580FB4E" w14:paraId="52E9A441"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35980" w14:textId="47977768" w:rsidR="3580FB4E" w:rsidRDefault="3580FB4E" w:rsidP="3580FB4E">
            <w:pPr>
              <w:spacing w:after="0"/>
            </w:pPr>
            <w:r w:rsidRPr="3580FB4E">
              <w:rPr>
                <w:rFonts w:ascii="Arial" w:eastAsia="Arial" w:hAnsi="Arial" w:cs="Arial"/>
                <w:color w:val="000000" w:themeColor="text1"/>
                <w:sz w:val="18"/>
                <w:szCs w:val="18"/>
              </w:rPr>
              <w:t>10 → 11</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87AF2B" w14:textId="32757BC8" w:rsidR="3580FB4E" w:rsidRDefault="3580FB4E" w:rsidP="3580FB4E">
            <w:pPr>
              <w:spacing w:after="0"/>
            </w:pPr>
            <w:r w:rsidRPr="3580FB4E">
              <w:rPr>
                <w:rFonts w:ascii="Arial" w:eastAsia="Arial" w:hAnsi="Arial" w:cs="Arial"/>
                <w:color w:val="000000" w:themeColor="text1"/>
                <w:sz w:val="18"/>
                <w:szCs w:val="18"/>
              </w:rPr>
              <w:t>GB-05</w:t>
            </w:r>
          </w:p>
        </w:tc>
      </w:tr>
      <w:tr w:rsidR="3580FB4E" w14:paraId="13FBA63C"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FF7552" w14:textId="23945B5A" w:rsidR="3580FB4E" w:rsidRDefault="3580FB4E" w:rsidP="3580FB4E">
            <w:pPr>
              <w:spacing w:after="0"/>
            </w:pPr>
            <w:r w:rsidRPr="3580FB4E">
              <w:rPr>
                <w:rFonts w:ascii="Arial" w:eastAsia="Arial" w:hAnsi="Arial" w:cs="Arial"/>
                <w:color w:val="000000" w:themeColor="text1"/>
                <w:sz w:val="18"/>
                <w:szCs w:val="18"/>
              </w:rPr>
              <w:t>11 → 12</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83D1A2" w14:textId="7730DF48" w:rsidR="3580FB4E" w:rsidRDefault="3580FB4E" w:rsidP="3580FB4E">
            <w:pPr>
              <w:spacing w:after="0"/>
            </w:pPr>
            <w:r w:rsidRPr="3580FB4E">
              <w:rPr>
                <w:rFonts w:ascii="Arial" w:eastAsia="Arial" w:hAnsi="Arial" w:cs="Arial"/>
                <w:color w:val="000000" w:themeColor="text1"/>
                <w:sz w:val="18"/>
                <w:szCs w:val="18"/>
              </w:rPr>
              <w:t>GB-05</w:t>
            </w:r>
          </w:p>
        </w:tc>
      </w:tr>
      <w:tr w:rsidR="3580FB4E" w14:paraId="604340B2"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E7C8F9" w14:textId="2DADFBA0" w:rsidR="3580FB4E" w:rsidRDefault="3580FB4E" w:rsidP="3580FB4E">
            <w:pPr>
              <w:spacing w:after="0"/>
            </w:pPr>
            <w:r w:rsidRPr="3580FB4E">
              <w:rPr>
                <w:rFonts w:ascii="Arial" w:eastAsia="Arial" w:hAnsi="Arial" w:cs="Arial"/>
                <w:color w:val="000000" w:themeColor="text1"/>
                <w:sz w:val="18"/>
                <w:szCs w:val="18"/>
              </w:rPr>
              <w:t>11 → 14</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9CA0B8" w14:textId="4649D7F1" w:rsidR="3580FB4E" w:rsidRDefault="3580FB4E" w:rsidP="3580FB4E">
            <w:pPr>
              <w:spacing w:after="0"/>
            </w:pPr>
            <w:r w:rsidRPr="3580FB4E">
              <w:rPr>
                <w:rFonts w:ascii="Arial" w:eastAsia="Arial" w:hAnsi="Arial" w:cs="Arial"/>
                <w:color w:val="000000" w:themeColor="text1"/>
                <w:sz w:val="18"/>
                <w:szCs w:val="18"/>
              </w:rPr>
              <w:t>GB-06</w:t>
            </w:r>
          </w:p>
        </w:tc>
      </w:tr>
      <w:tr w:rsidR="3580FB4E" w14:paraId="6E3A4ACF"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13080C" w14:textId="48C79E28" w:rsidR="3580FB4E" w:rsidRDefault="3580FB4E" w:rsidP="3580FB4E">
            <w:pPr>
              <w:spacing w:after="0"/>
            </w:pPr>
            <w:r w:rsidRPr="3580FB4E">
              <w:rPr>
                <w:rFonts w:ascii="Arial" w:eastAsia="Arial" w:hAnsi="Arial" w:cs="Arial"/>
                <w:color w:val="000000" w:themeColor="text1"/>
                <w:sz w:val="18"/>
                <w:szCs w:val="18"/>
              </w:rPr>
              <w:t>12 → 13</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E0862" w14:textId="346B4C9B" w:rsidR="3580FB4E" w:rsidRDefault="3580FB4E" w:rsidP="3580FB4E">
            <w:pPr>
              <w:spacing w:after="0"/>
            </w:pPr>
            <w:r w:rsidRPr="3580FB4E">
              <w:rPr>
                <w:rFonts w:ascii="Arial" w:eastAsia="Arial" w:hAnsi="Arial" w:cs="Arial"/>
                <w:color w:val="000000" w:themeColor="text1"/>
                <w:sz w:val="18"/>
                <w:szCs w:val="18"/>
              </w:rPr>
              <w:t>GB-05</w:t>
            </w:r>
          </w:p>
        </w:tc>
      </w:tr>
      <w:tr w:rsidR="3580FB4E" w14:paraId="793BD3B5"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CC996" w14:textId="00780C64" w:rsidR="3580FB4E" w:rsidRDefault="3580FB4E" w:rsidP="3580FB4E">
            <w:pPr>
              <w:spacing w:after="0"/>
            </w:pPr>
            <w:r w:rsidRPr="3580FB4E">
              <w:rPr>
                <w:rFonts w:ascii="Arial" w:eastAsia="Arial" w:hAnsi="Arial" w:cs="Arial"/>
                <w:color w:val="000000" w:themeColor="text1"/>
                <w:sz w:val="18"/>
                <w:szCs w:val="18"/>
              </w:rPr>
              <w:t>12 → 14</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8F4961" w14:textId="73C96E68" w:rsidR="3580FB4E" w:rsidRDefault="3580FB4E" w:rsidP="3580FB4E">
            <w:pPr>
              <w:spacing w:after="0"/>
            </w:pPr>
            <w:r w:rsidRPr="3580FB4E">
              <w:rPr>
                <w:rFonts w:ascii="Arial" w:eastAsia="Arial" w:hAnsi="Arial" w:cs="Arial"/>
                <w:color w:val="000000" w:themeColor="text1"/>
                <w:sz w:val="18"/>
                <w:szCs w:val="18"/>
              </w:rPr>
              <w:t>GB-07</w:t>
            </w:r>
          </w:p>
        </w:tc>
      </w:tr>
      <w:tr w:rsidR="3580FB4E" w14:paraId="71C1B5E9"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2499F4" w14:textId="3A16B0E6" w:rsidR="3580FB4E" w:rsidRDefault="3580FB4E" w:rsidP="3580FB4E">
            <w:pPr>
              <w:spacing w:after="0"/>
            </w:pPr>
            <w:r w:rsidRPr="3580FB4E">
              <w:rPr>
                <w:rFonts w:ascii="Arial" w:eastAsia="Arial" w:hAnsi="Arial" w:cs="Arial"/>
                <w:color w:val="000000" w:themeColor="text1"/>
                <w:sz w:val="18"/>
                <w:szCs w:val="18"/>
              </w:rPr>
              <w:t>13 → 15</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7EE158" w14:textId="49A5B180" w:rsidR="3580FB4E" w:rsidRDefault="3580FB4E" w:rsidP="3580FB4E">
            <w:pPr>
              <w:spacing w:after="0"/>
            </w:pPr>
            <w:r w:rsidRPr="3580FB4E">
              <w:rPr>
                <w:rFonts w:ascii="Arial" w:eastAsia="Arial" w:hAnsi="Arial" w:cs="Arial"/>
                <w:color w:val="000000" w:themeColor="text1"/>
                <w:sz w:val="18"/>
                <w:szCs w:val="18"/>
              </w:rPr>
              <w:t>GB-05</w:t>
            </w:r>
          </w:p>
        </w:tc>
      </w:tr>
      <w:tr w:rsidR="3580FB4E" w14:paraId="5B5332BA"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AA4669" w14:textId="17A287ED" w:rsidR="3580FB4E" w:rsidRDefault="3580FB4E" w:rsidP="3580FB4E">
            <w:pPr>
              <w:spacing w:after="0"/>
            </w:pPr>
            <w:r w:rsidRPr="3580FB4E">
              <w:rPr>
                <w:rFonts w:ascii="Arial" w:eastAsia="Arial" w:hAnsi="Arial" w:cs="Arial"/>
                <w:color w:val="000000" w:themeColor="text1"/>
                <w:sz w:val="18"/>
                <w:szCs w:val="18"/>
              </w:rPr>
              <w:t>14 → 16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A68E0A" w14:textId="68AF1E38" w:rsidR="3580FB4E" w:rsidRDefault="3580FB4E" w:rsidP="3580FB4E">
            <w:pPr>
              <w:spacing w:after="0"/>
            </w:pPr>
            <w:r w:rsidRPr="3580FB4E">
              <w:rPr>
                <w:rFonts w:ascii="Arial" w:eastAsia="Arial" w:hAnsi="Arial" w:cs="Arial"/>
                <w:color w:val="000000" w:themeColor="text1"/>
                <w:sz w:val="18"/>
                <w:szCs w:val="18"/>
              </w:rPr>
              <w:t>GB-06, GB-07</w:t>
            </w:r>
          </w:p>
        </w:tc>
      </w:tr>
      <w:tr w:rsidR="3580FB4E" w14:paraId="7D4CC565" w14:textId="77777777" w:rsidTr="3580FB4E">
        <w:trPr>
          <w:trHeight w:val="285"/>
        </w:trPr>
        <w:tc>
          <w:tcPr>
            <w:tcW w:w="200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ED8E70" w14:textId="1F58D84D" w:rsidR="3580FB4E" w:rsidRDefault="3580FB4E" w:rsidP="3580FB4E">
            <w:pPr>
              <w:spacing w:after="0"/>
            </w:pPr>
            <w:r w:rsidRPr="3580FB4E">
              <w:rPr>
                <w:rFonts w:ascii="Arial" w:eastAsia="Arial" w:hAnsi="Arial" w:cs="Arial"/>
                <w:color w:val="000000" w:themeColor="text1"/>
                <w:sz w:val="18"/>
                <w:szCs w:val="18"/>
              </w:rPr>
              <w:t>15 → 16</w:t>
            </w:r>
          </w:p>
        </w:tc>
        <w:tc>
          <w:tcPr>
            <w:tcW w:w="289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129CB2" w14:textId="1C3BB4AE" w:rsidR="3580FB4E" w:rsidRDefault="3580FB4E" w:rsidP="3580FB4E">
            <w:pPr>
              <w:spacing w:after="0"/>
            </w:pPr>
            <w:r w:rsidRPr="3580FB4E">
              <w:rPr>
                <w:rFonts w:ascii="Arial" w:eastAsia="Arial" w:hAnsi="Arial" w:cs="Arial"/>
                <w:color w:val="000000" w:themeColor="text1"/>
                <w:sz w:val="18"/>
                <w:szCs w:val="18"/>
              </w:rPr>
              <w:t>GB-05</w:t>
            </w:r>
          </w:p>
        </w:tc>
      </w:tr>
    </w:tbl>
    <w:p w14:paraId="3D2A02C5" w14:textId="7E51E749" w:rsidR="7FA17733" w:rsidRDefault="3867E69E" w:rsidP="3580FB4E">
      <w:pPr>
        <w:spacing w:after="160"/>
      </w:pPr>
      <w:r w:rsidRPr="4AAFC0D8">
        <w:rPr>
          <w:rFonts w:ascii="Arial" w:eastAsia="Arial" w:hAnsi="Arial" w:cs="Arial"/>
          <w:sz w:val="24"/>
          <w:szCs w:val="24"/>
        </w:rPr>
        <w:t xml:space="preserve"> </w:t>
      </w:r>
    </w:p>
    <w:p w14:paraId="77452B33" w14:textId="5BB3F5FE" w:rsidR="7FA17733" w:rsidRDefault="598DC712" w:rsidP="3580FB4E">
      <w:pPr>
        <w:spacing w:after="160"/>
      </w:pPr>
      <w:r w:rsidRPr="4AAFC0D8">
        <w:rPr>
          <w:rFonts w:ascii="Arial" w:eastAsia="Arial" w:hAnsi="Arial" w:cs="Arial"/>
          <w:sz w:val="24"/>
          <w:szCs w:val="24"/>
        </w:rPr>
        <w:t xml:space="preserve">C.3 </w:t>
      </w:r>
      <w:r w:rsidR="3867E69E" w:rsidRPr="4AAFC0D8">
        <w:rPr>
          <w:rFonts w:ascii="Arial" w:eastAsia="Arial" w:hAnsi="Arial" w:cs="Arial"/>
          <w:sz w:val="24"/>
          <w:szCs w:val="24"/>
        </w:rPr>
        <w:t>Graph-Based Test Execution Results:</w:t>
      </w:r>
    </w:p>
    <w:tbl>
      <w:tblPr>
        <w:tblW w:w="0" w:type="auto"/>
        <w:tblLook w:val="04A0" w:firstRow="1" w:lastRow="0" w:firstColumn="1" w:lastColumn="0" w:noHBand="0" w:noVBand="1"/>
      </w:tblPr>
      <w:tblGrid>
        <w:gridCol w:w="821"/>
        <w:gridCol w:w="2146"/>
        <w:gridCol w:w="2146"/>
        <w:gridCol w:w="1242"/>
        <w:gridCol w:w="1654"/>
      </w:tblGrid>
      <w:tr w:rsidR="3580FB4E" w14:paraId="5E6821DD" w14:textId="77777777" w:rsidTr="4AAFC0D8">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99216C" w14:textId="4E1ACA12" w:rsidR="3580FB4E" w:rsidRDefault="3580FB4E" w:rsidP="3580FB4E">
            <w:pPr>
              <w:spacing w:after="0"/>
              <w:jc w:val="center"/>
            </w:pPr>
            <w:r w:rsidRPr="3580FB4E">
              <w:rPr>
                <w:rFonts w:ascii="Arial" w:eastAsia="Arial" w:hAnsi="Arial" w:cs="Arial"/>
                <w:b/>
                <w:bCs/>
                <w:color w:val="000000" w:themeColor="text1"/>
                <w:sz w:val="18"/>
                <w:szCs w:val="18"/>
              </w:rPr>
              <w:t>Test ID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F380F91" w14:textId="21BF7613" w:rsidR="3580FB4E" w:rsidRDefault="3580FB4E" w:rsidP="3580FB4E">
            <w:pPr>
              <w:spacing w:after="0"/>
              <w:jc w:val="center"/>
            </w:pPr>
            <w:r w:rsidRPr="3580FB4E">
              <w:rPr>
                <w:rFonts w:ascii="Arial" w:eastAsia="Arial" w:hAnsi="Arial" w:cs="Arial"/>
                <w:b/>
                <w:bCs/>
                <w:color w:val="000000" w:themeColor="text1"/>
                <w:sz w:val="18"/>
                <w:szCs w:val="18"/>
              </w:rPr>
              <w:t>Expected Result</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641558" w14:textId="3EFFA02C" w:rsidR="3580FB4E" w:rsidRDefault="3580FB4E" w:rsidP="3580FB4E">
            <w:pPr>
              <w:spacing w:after="0"/>
              <w:jc w:val="center"/>
            </w:pPr>
            <w:r w:rsidRPr="3580FB4E">
              <w:rPr>
                <w:rFonts w:ascii="Arial" w:eastAsia="Arial" w:hAnsi="Arial" w:cs="Arial"/>
                <w:b/>
                <w:bCs/>
                <w:color w:val="000000" w:themeColor="text1"/>
                <w:sz w:val="18"/>
                <w:szCs w:val="18"/>
              </w:rPr>
              <w:t>Actual Result</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BCAE02" w14:textId="351D0D10" w:rsidR="3580FB4E" w:rsidRDefault="3580FB4E" w:rsidP="3580FB4E">
            <w:pPr>
              <w:spacing w:after="0"/>
              <w:jc w:val="center"/>
            </w:pPr>
            <w:r w:rsidRPr="3580FB4E">
              <w:rPr>
                <w:rFonts w:ascii="Arial" w:eastAsia="Arial" w:hAnsi="Arial" w:cs="Arial"/>
                <w:b/>
                <w:bCs/>
                <w:color w:val="000000" w:themeColor="text1"/>
                <w:sz w:val="18"/>
                <w:szCs w:val="18"/>
              </w:rPr>
              <w:t>Pass/Fail</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0F60C8" w14:textId="56BCFD4D" w:rsidR="3580FB4E" w:rsidRDefault="3580FB4E" w:rsidP="3580FB4E">
            <w:pPr>
              <w:spacing w:after="0"/>
              <w:jc w:val="center"/>
            </w:pPr>
            <w:r w:rsidRPr="3580FB4E">
              <w:rPr>
                <w:rFonts w:ascii="Arial" w:eastAsia="Arial" w:hAnsi="Arial" w:cs="Arial"/>
                <w:b/>
                <w:bCs/>
                <w:color w:val="000000" w:themeColor="text1"/>
                <w:sz w:val="18"/>
                <w:szCs w:val="18"/>
              </w:rPr>
              <w:t>Defect Found</w:t>
            </w:r>
          </w:p>
        </w:tc>
      </w:tr>
      <w:tr w:rsidR="3580FB4E" w14:paraId="0CE90213" w14:textId="77777777" w:rsidTr="4AAFC0D8">
        <w:trPr>
          <w:trHeight w:val="840"/>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E2371A" w14:textId="56C02F81" w:rsidR="3580FB4E" w:rsidRDefault="3580FB4E" w:rsidP="3580FB4E">
            <w:pPr>
              <w:spacing w:after="0"/>
            </w:pPr>
            <w:r w:rsidRPr="3580FB4E">
              <w:rPr>
                <w:rFonts w:ascii="Arial" w:eastAsia="Arial" w:hAnsi="Arial" w:cs="Arial"/>
                <w:color w:val="000000" w:themeColor="text1"/>
                <w:sz w:val="18"/>
                <w:szCs w:val="18"/>
              </w:rPr>
              <w:t>GB-01</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11E806" w14:textId="0E3E2BD3" w:rsidR="3580FB4E" w:rsidRDefault="3580FB4E" w:rsidP="3580FB4E">
            <w:pPr>
              <w:spacing w:after="0"/>
            </w:pPr>
            <w:r w:rsidRPr="3580FB4E">
              <w:rPr>
                <w:rFonts w:ascii="Arial" w:eastAsia="Arial" w:hAnsi="Arial" w:cs="Arial"/>
                <w:color w:val="000000" w:themeColor="text1"/>
                <w:sz w:val="18"/>
                <w:szCs w:val="18"/>
              </w:rPr>
              <w:t>Account created successfully</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82F151" w14:textId="31C5A8DC" w:rsidR="3580FB4E" w:rsidRDefault="3580FB4E" w:rsidP="3580FB4E">
            <w:pPr>
              <w:spacing w:after="0"/>
            </w:pPr>
            <w:r w:rsidRPr="3580FB4E">
              <w:rPr>
                <w:rFonts w:ascii="Arial" w:eastAsia="Arial" w:hAnsi="Arial" w:cs="Arial"/>
                <w:color w:val="124F1A"/>
                <w:sz w:val="18"/>
                <w:szCs w:val="18"/>
              </w:rPr>
              <w:t>Returned true, and account creation completed successfully</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ED0378" w14:textId="2154358E"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770FBE" w14:textId="4CF684F2"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1D4F684D" w14:textId="77777777" w:rsidTr="4AAFC0D8">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BF25A8" w14:textId="204DD3C4" w:rsidR="3580FB4E" w:rsidRDefault="3580FB4E" w:rsidP="3580FB4E">
            <w:pPr>
              <w:spacing w:after="0"/>
            </w:pPr>
            <w:r w:rsidRPr="3580FB4E">
              <w:rPr>
                <w:rFonts w:ascii="Arial" w:eastAsia="Arial" w:hAnsi="Arial" w:cs="Arial"/>
                <w:color w:val="000000" w:themeColor="text1"/>
                <w:sz w:val="18"/>
                <w:szCs w:val="18"/>
              </w:rPr>
              <w:t>GB-02</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5AC062" w14:textId="29BC2266" w:rsidR="3580FB4E" w:rsidRDefault="3580FB4E" w:rsidP="3580FB4E">
            <w:pPr>
              <w:spacing w:after="0"/>
            </w:pPr>
            <w:r w:rsidRPr="3580FB4E">
              <w:rPr>
                <w:rFonts w:ascii="Arial" w:eastAsia="Arial" w:hAnsi="Arial" w:cs="Arial"/>
                <w:color w:val="000000" w:themeColor="text1"/>
                <w:sz w:val="18"/>
                <w:szCs w:val="18"/>
              </w:rPr>
              <w:t>Registration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A29F4E" w14:textId="56EDD879" w:rsidR="3580FB4E" w:rsidRDefault="3580FB4E" w:rsidP="3580FB4E">
            <w:pPr>
              <w:spacing w:after="0"/>
            </w:pPr>
            <w:r w:rsidRPr="3580FB4E">
              <w:rPr>
                <w:rFonts w:ascii="Arial" w:eastAsia="Arial" w:hAnsi="Arial" w:cs="Arial"/>
                <w:color w:val="124F1A"/>
                <w:sz w:val="18"/>
                <w:szCs w:val="18"/>
              </w:rPr>
              <w:t>Returned false and invalid username was rejected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1F650A" w14:textId="6E4C7EA2"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E6AD20" w14:textId="7DA59D61"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01AB51D7" w14:textId="77777777" w:rsidTr="4AAFC0D8">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0E5713" w14:textId="30D2A3BD" w:rsidR="3580FB4E" w:rsidRDefault="3580FB4E" w:rsidP="3580FB4E">
            <w:pPr>
              <w:spacing w:after="0"/>
            </w:pPr>
            <w:r w:rsidRPr="3580FB4E">
              <w:rPr>
                <w:rFonts w:ascii="Arial" w:eastAsia="Arial" w:hAnsi="Arial" w:cs="Arial"/>
                <w:color w:val="000000" w:themeColor="text1"/>
                <w:sz w:val="18"/>
                <w:szCs w:val="18"/>
              </w:rPr>
              <w:t>GB-03</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082A5D" w14:textId="74D83C8F" w:rsidR="3580FB4E" w:rsidRDefault="3580FB4E" w:rsidP="3580FB4E">
            <w:pPr>
              <w:spacing w:after="0"/>
            </w:pPr>
            <w:r w:rsidRPr="3580FB4E">
              <w:rPr>
                <w:rFonts w:ascii="Arial" w:eastAsia="Arial" w:hAnsi="Arial" w:cs="Arial"/>
                <w:color w:val="000000" w:themeColor="text1"/>
                <w:sz w:val="18"/>
                <w:szCs w:val="18"/>
              </w:rPr>
              <w:t>Registration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48C05" w14:textId="5898C641" w:rsidR="3580FB4E" w:rsidRDefault="3580FB4E" w:rsidP="3580FB4E">
            <w:pPr>
              <w:spacing w:after="0"/>
            </w:pPr>
            <w:r w:rsidRPr="3580FB4E">
              <w:rPr>
                <w:rFonts w:ascii="Arial" w:eastAsia="Arial" w:hAnsi="Arial" w:cs="Arial"/>
                <w:color w:val="124F1A"/>
                <w:sz w:val="18"/>
                <w:szCs w:val="18"/>
              </w:rPr>
              <w:t>Returned false and duplicate email was rejected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C59C87" w14:textId="55C82FAF"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246C04" w14:textId="48E0A67D"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09BB642E" w14:textId="77777777" w:rsidTr="4AAFC0D8">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F3002" w14:textId="67CC5F43" w:rsidR="3580FB4E" w:rsidRDefault="3580FB4E" w:rsidP="3580FB4E">
            <w:pPr>
              <w:spacing w:after="0"/>
            </w:pPr>
            <w:r w:rsidRPr="3580FB4E">
              <w:rPr>
                <w:rFonts w:ascii="Arial" w:eastAsia="Arial" w:hAnsi="Arial" w:cs="Arial"/>
                <w:color w:val="000000" w:themeColor="text1"/>
                <w:sz w:val="18"/>
                <w:szCs w:val="18"/>
              </w:rPr>
              <w:t>GB-04</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EEEAB1" w14:textId="2D7A3754" w:rsidR="3580FB4E" w:rsidRDefault="3580FB4E" w:rsidP="3580FB4E">
            <w:pPr>
              <w:spacing w:after="0"/>
            </w:pPr>
            <w:r w:rsidRPr="3580FB4E">
              <w:rPr>
                <w:rFonts w:ascii="Arial" w:eastAsia="Arial" w:hAnsi="Arial" w:cs="Arial"/>
                <w:color w:val="000000" w:themeColor="text1"/>
                <w:sz w:val="18"/>
                <w:szCs w:val="18"/>
              </w:rPr>
              <w:t>Registration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3AC8393" w14:textId="6466F067" w:rsidR="3580FB4E" w:rsidRDefault="3580FB4E" w:rsidP="3580FB4E">
            <w:pPr>
              <w:spacing w:after="0"/>
            </w:pPr>
            <w:r w:rsidRPr="3580FB4E">
              <w:rPr>
                <w:rFonts w:ascii="Arial" w:eastAsia="Arial" w:hAnsi="Arial" w:cs="Arial"/>
                <w:color w:val="124F1A"/>
                <w:sz w:val="18"/>
                <w:szCs w:val="18"/>
              </w:rPr>
              <w:t>Returned false and weak password was rejected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1C38CF" w14:textId="13B03620"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7BC658" w14:textId="2669F86C"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74A3C8AB" w14:textId="77777777" w:rsidTr="4AAFC0D8">
        <w:trPr>
          <w:trHeight w:val="465"/>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6B3F4" w14:textId="2BA130DE" w:rsidR="3580FB4E" w:rsidRDefault="3580FB4E" w:rsidP="3580FB4E">
            <w:pPr>
              <w:spacing w:after="0"/>
            </w:pPr>
            <w:r w:rsidRPr="3580FB4E">
              <w:rPr>
                <w:rFonts w:ascii="Arial" w:eastAsia="Arial" w:hAnsi="Arial" w:cs="Arial"/>
                <w:color w:val="000000" w:themeColor="text1"/>
                <w:sz w:val="18"/>
                <w:szCs w:val="18"/>
              </w:rPr>
              <w:t>GB-05</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A7C197" w14:textId="5E539793" w:rsidR="3580FB4E" w:rsidRDefault="3580FB4E" w:rsidP="3580FB4E">
            <w:pPr>
              <w:spacing w:after="0"/>
            </w:pPr>
            <w:r w:rsidRPr="3580FB4E">
              <w:rPr>
                <w:rFonts w:ascii="Arial" w:eastAsia="Arial" w:hAnsi="Arial" w:cs="Arial"/>
                <w:color w:val="000000" w:themeColor="text1"/>
                <w:sz w:val="18"/>
                <w:szCs w:val="18"/>
              </w:rPr>
              <w:t>Login successful</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154873" w14:textId="4EF8A1B9" w:rsidR="3580FB4E" w:rsidRDefault="3580FB4E" w:rsidP="3580FB4E">
            <w:pPr>
              <w:spacing w:after="0"/>
            </w:pPr>
            <w:r w:rsidRPr="3580FB4E">
              <w:rPr>
                <w:rFonts w:ascii="Arial" w:eastAsia="Arial" w:hAnsi="Arial" w:cs="Arial"/>
                <w:color w:val="124F1A"/>
                <w:sz w:val="18"/>
                <w:szCs w:val="18"/>
              </w:rPr>
              <w:t>Returned true and access was granted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01C0FD" w14:textId="1769D2B5"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1DF607" w14:textId="4B65D902"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433620C1" w14:textId="77777777" w:rsidTr="4AAFC0D8">
        <w:trPr>
          <w:trHeight w:val="300"/>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50B7D5" w14:textId="69F7D270" w:rsidR="3580FB4E" w:rsidRDefault="3580FB4E" w:rsidP="3580FB4E">
            <w:pPr>
              <w:spacing w:after="0"/>
            </w:pPr>
            <w:r w:rsidRPr="3580FB4E">
              <w:rPr>
                <w:rFonts w:ascii="Arial" w:eastAsia="Arial" w:hAnsi="Arial" w:cs="Arial"/>
                <w:color w:val="000000" w:themeColor="text1"/>
                <w:sz w:val="18"/>
                <w:szCs w:val="18"/>
              </w:rPr>
              <w:t>GB-06</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1B4DA8" w14:textId="78A76FDF" w:rsidR="3580FB4E" w:rsidRDefault="3580FB4E" w:rsidP="3580FB4E">
            <w:pPr>
              <w:spacing w:after="0"/>
            </w:pPr>
            <w:r w:rsidRPr="3580FB4E">
              <w:rPr>
                <w:rFonts w:ascii="Arial" w:eastAsia="Arial" w:hAnsi="Arial" w:cs="Arial"/>
                <w:color w:val="000000" w:themeColor="text1"/>
                <w:sz w:val="18"/>
                <w:szCs w:val="18"/>
              </w:rPr>
              <w:t>Login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BBC854" w14:textId="5760489D" w:rsidR="3580FB4E" w:rsidRDefault="3580FB4E" w:rsidP="3580FB4E">
            <w:pPr>
              <w:spacing w:after="0"/>
            </w:pPr>
            <w:r w:rsidRPr="3580FB4E">
              <w:rPr>
                <w:rFonts w:ascii="Arial" w:eastAsia="Arial" w:hAnsi="Arial" w:cs="Arial"/>
                <w:color w:val="124F1A"/>
                <w:sz w:val="18"/>
                <w:szCs w:val="18"/>
              </w:rPr>
              <w:t>Returned false and inactive account was denied access</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A9DE67" w14:textId="554086F3"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F97CB" w14:textId="6E5B1D8A" w:rsidR="3580FB4E" w:rsidRDefault="3580FB4E" w:rsidP="3580FB4E">
            <w:pPr>
              <w:spacing w:after="0"/>
              <w:jc w:val="center"/>
            </w:pPr>
            <w:r w:rsidRPr="3580FB4E">
              <w:rPr>
                <w:rFonts w:ascii="Arial" w:eastAsia="Arial" w:hAnsi="Arial" w:cs="Arial"/>
                <w:color w:val="124F1A"/>
                <w:sz w:val="18"/>
                <w:szCs w:val="18"/>
              </w:rPr>
              <w:t xml:space="preserve"> No defect found</w:t>
            </w:r>
          </w:p>
        </w:tc>
      </w:tr>
      <w:tr w:rsidR="3580FB4E" w14:paraId="74BE0AAD" w14:textId="77777777" w:rsidTr="4AAFC0D8">
        <w:trPr>
          <w:trHeight w:val="660"/>
        </w:trPr>
        <w:tc>
          <w:tcPr>
            <w:tcW w:w="821"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906A01" w14:textId="4F4B1A8C" w:rsidR="3580FB4E" w:rsidRDefault="3580FB4E" w:rsidP="3580FB4E">
            <w:pPr>
              <w:spacing w:after="0"/>
            </w:pPr>
            <w:r w:rsidRPr="3580FB4E">
              <w:rPr>
                <w:rFonts w:ascii="Arial" w:eastAsia="Arial" w:hAnsi="Arial" w:cs="Arial"/>
                <w:color w:val="000000" w:themeColor="text1"/>
                <w:sz w:val="18"/>
                <w:szCs w:val="18"/>
              </w:rPr>
              <w:lastRenderedPageBreak/>
              <w:t>GB-07</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4C30BC" w14:textId="5B4298BE" w:rsidR="3580FB4E" w:rsidRDefault="3580FB4E" w:rsidP="3580FB4E">
            <w:pPr>
              <w:spacing w:after="0"/>
            </w:pPr>
            <w:r w:rsidRPr="3580FB4E">
              <w:rPr>
                <w:rFonts w:ascii="Arial" w:eastAsia="Arial" w:hAnsi="Arial" w:cs="Arial"/>
                <w:color w:val="000000" w:themeColor="text1"/>
                <w:sz w:val="18"/>
                <w:szCs w:val="18"/>
              </w:rPr>
              <w:t>Login rejected</w:t>
            </w:r>
          </w:p>
        </w:tc>
        <w:tc>
          <w:tcPr>
            <w:tcW w:w="214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7E542" w14:textId="1775B0C6" w:rsidR="3580FB4E" w:rsidRDefault="3580FB4E" w:rsidP="3580FB4E">
            <w:pPr>
              <w:spacing w:after="0"/>
            </w:pPr>
            <w:r w:rsidRPr="3580FB4E">
              <w:rPr>
                <w:rFonts w:ascii="Arial" w:eastAsia="Arial" w:hAnsi="Arial" w:cs="Arial"/>
                <w:color w:val="124F1A"/>
                <w:sz w:val="18"/>
                <w:szCs w:val="18"/>
              </w:rPr>
              <w:t>Returned false and incorrect password was rejected</w:t>
            </w:r>
          </w:p>
        </w:tc>
        <w:tc>
          <w:tcPr>
            <w:tcW w:w="124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C95487" w14:textId="5365368C" w:rsidR="3580FB4E" w:rsidRDefault="3580FB4E" w:rsidP="3580FB4E">
            <w:pPr>
              <w:spacing w:after="0"/>
              <w:jc w:val="center"/>
            </w:pPr>
            <w:r w:rsidRPr="3580FB4E">
              <w:rPr>
                <w:rFonts w:ascii="Arial" w:eastAsia="Arial" w:hAnsi="Arial" w:cs="Arial"/>
                <w:color w:val="124F1A"/>
                <w:sz w:val="18"/>
                <w:szCs w:val="18"/>
              </w:rPr>
              <w:t xml:space="preserve"> Pass</w:t>
            </w:r>
          </w:p>
        </w:tc>
        <w:tc>
          <w:tcPr>
            <w:tcW w:w="1654"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B334D7" w14:textId="229D21EB" w:rsidR="3580FB4E" w:rsidRDefault="3580FB4E" w:rsidP="3580FB4E">
            <w:pPr>
              <w:spacing w:after="0"/>
              <w:jc w:val="center"/>
            </w:pPr>
            <w:r w:rsidRPr="3580FB4E">
              <w:rPr>
                <w:rFonts w:ascii="Arial" w:eastAsia="Arial" w:hAnsi="Arial" w:cs="Arial"/>
                <w:color w:val="124F1A"/>
                <w:sz w:val="18"/>
                <w:szCs w:val="18"/>
              </w:rPr>
              <w:t xml:space="preserve">  No defect found</w:t>
            </w:r>
          </w:p>
        </w:tc>
      </w:tr>
    </w:tbl>
    <w:p w14:paraId="5CE61794" w14:textId="20E957D4" w:rsidR="7FA17733" w:rsidRDefault="7FA17733" w:rsidP="3580FB4E">
      <w:pPr>
        <w:spacing w:after="160"/>
      </w:pPr>
      <w:r w:rsidRPr="3580FB4E">
        <w:rPr>
          <w:rFonts w:ascii="Arial" w:eastAsia="Arial" w:hAnsi="Arial" w:cs="Arial"/>
          <w:sz w:val="24"/>
          <w:szCs w:val="24"/>
        </w:rPr>
        <w:t xml:space="preserve"> </w:t>
      </w:r>
    </w:p>
    <w:p w14:paraId="65C0279F" w14:textId="236620AB" w:rsidR="7FA17733" w:rsidRDefault="3867E69E" w:rsidP="3580FB4E">
      <w:pPr>
        <w:spacing w:after="160"/>
      </w:pPr>
      <w:r>
        <w:rPr>
          <w:noProof/>
        </w:rPr>
        <w:drawing>
          <wp:inline distT="0" distB="0" distL="0" distR="0" wp14:anchorId="6B55C504" wp14:editId="2B29459B">
            <wp:extent cx="5943600" cy="2209800"/>
            <wp:effectExtent l="0" t="0" r="0" b="0"/>
            <wp:docPr id="838095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9543" name="Picture 83809543"/>
                    <pic:cNvPicPr/>
                  </pic:nvPicPr>
                  <pic:blipFill>
                    <a:blip r:embed="rId31">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r w:rsidRPr="4AAFC0D8">
        <w:rPr>
          <w:rFonts w:ascii="Arial" w:eastAsia="Arial" w:hAnsi="Arial" w:cs="Arial"/>
          <w:i/>
          <w:iCs/>
          <w:sz w:val="16"/>
          <w:szCs w:val="16"/>
        </w:rPr>
        <w:t>The illustration above demonstrates that the graph-based test cases were executed using JUnit 5 in IntelliJ IDEA. All seven test cases passed, demonstrating that the selected Edge Coverage criterion was achieved by exercising all major registration and login decision branches.</w:t>
      </w:r>
    </w:p>
    <w:p w14:paraId="3AB48B35" w14:textId="77777777" w:rsidR="00571B05" w:rsidRDefault="00571B05" w:rsidP="4AAFC0D8">
      <w:pPr>
        <w:spacing w:after="0" w:line="300" w:lineRule="auto"/>
        <w:rPr>
          <w:rFonts w:ascii="Arial" w:eastAsia="Arial" w:hAnsi="Arial" w:cs="Arial"/>
          <w:sz w:val="24"/>
          <w:szCs w:val="24"/>
        </w:rPr>
      </w:pPr>
    </w:p>
    <w:p w14:paraId="00F8630B" w14:textId="3D211F24" w:rsidR="3580FB4E" w:rsidRDefault="5721E9D9" w:rsidP="4AAFC0D8">
      <w:pPr>
        <w:spacing w:after="0" w:line="300" w:lineRule="auto"/>
      </w:pPr>
      <w:r w:rsidRPr="4AAFC0D8">
        <w:rPr>
          <w:rFonts w:ascii="Arial" w:eastAsia="Arial" w:hAnsi="Arial" w:cs="Arial"/>
          <w:sz w:val="24"/>
          <w:szCs w:val="24"/>
        </w:rPr>
        <w:t>C.4 Graph-Based Testing Execution Summary</w:t>
      </w:r>
    </w:p>
    <w:p w14:paraId="4630FE63" w14:textId="418DBD8F" w:rsidR="3580FB4E" w:rsidRDefault="3580FB4E" w:rsidP="4AAFC0D8">
      <w:pPr>
        <w:spacing w:after="0" w:line="300" w:lineRule="auto"/>
        <w:rPr>
          <w:rFonts w:ascii="Arial" w:eastAsia="Arial" w:hAnsi="Arial" w:cs="Arial"/>
          <w:sz w:val="24"/>
          <w:szCs w:val="24"/>
        </w:rPr>
      </w:pPr>
    </w:p>
    <w:p w14:paraId="2CAA5AE5" w14:textId="61947CAF" w:rsidR="3580FB4E" w:rsidRDefault="5721E9D9" w:rsidP="4AAFC0D8">
      <w:pPr>
        <w:spacing w:after="0" w:line="300" w:lineRule="auto"/>
        <w:rPr>
          <w:rFonts w:ascii="Arial" w:eastAsia="Arial" w:hAnsi="Arial" w:cs="Arial"/>
          <w:sz w:val="24"/>
          <w:szCs w:val="24"/>
        </w:rPr>
      </w:pPr>
      <w:r w:rsidRPr="4AAFC0D8">
        <w:rPr>
          <w:rFonts w:ascii="Arial" w:eastAsia="Arial" w:hAnsi="Arial" w:cs="Arial"/>
          <w:sz w:val="24"/>
          <w:szCs w:val="24"/>
        </w:rPr>
        <w:t>The graph-based authentication test suite was implemented using JUnit 5 and executed within IntelliJ IDEA. Seven test cases were developed from the User Registration/Login control flow graph to satisfy the selected Edge Coverage criterion.</w:t>
      </w:r>
    </w:p>
    <w:p w14:paraId="264BB8FC" w14:textId="54BEEB1B" w:rsidR="3580FB4E" w:rsidRDefault="5721E9D9" w:rsidP="4AAFC0D8">
      <w:pPr>
        <w:spacing w:after="0" w:line="300" w:lineRule="auto"/>
        <w:rPr>
          <w:rFonts w:ascii="Arial" w:eastAsia="Arial" w:hAnsi="Arial" w:cs="Arial"/>
          <w:sz w:val="24"/>
          <w:szCs w:val="24"/>
        </w:rPr>
      </w:pPr>
      <w:r w:rsidRPr="4AAFC0D8">
        <w:rPr>
          <w:rFonts w:ascii="Arial" w:eastAsia="Arial" w:hAnsi="Arial" w:cs="Arial"/>
          <w:sz w:val="24"/>
          <w:szCs w:val="24"/>
        </w:rPr>
        <w:t>The executed graph-based test cases included:</w:t>
      </w:r>
    </w:p>
    <w:p w14:paraId="1764D78C" w14:textId="5197D79C" w:rsidR="3580FB4E" w:rsidRDefault="5721E9D9" w:rsidP="4AAFC0D8">
      <w:pPr>
        <w:pStyle w:val="ListParagraph"/>
        <w:numPr>
          <w:ilvl w:val="0"/>
          <w:numId w:val="4"/>
        </w:numPr>
        <w:spacing w:after="0" w:line="300" w:lineRule="auto"/>
        <w:rPr>
          <w:rFonts w:ascii="Arial" w:eastAsia="Arial" w:hAnsi="Arial" w:cs="Arial"/>
          <w:sz w:val="24"/>
          <w:szCs w:val="24"/>
        </w:rPr>
      </w:pPr>
      <w:r w:rsidRPr="4AAFC0D8">
        <w:rPr>
          <w:rFonts w:ascii="Arial" w:eastAsia="Arial" w:hAnsi="Arial" w:cs="Arial"/>
          <w:sz w:val="24"/>
          <w:szCs w:val="24"/>
        </w:rPr>
        <w:t>GB-01 Valid Registration</w:t>
      </w:r>
    </w:p>
    <w:p w14:paraId="614C8947" w14:textId="5FF3D4A7" w:rsidR="3580FB4E" w:rsidRDefault="5721E9D9" w:rsidP="4AAFC0D8">
      <w:pPr>
        <w:pStyle w:val="ListParagraph"/>
        <w:numPr>
          <w:ilvl w:val="0"/>
          <w:numId w:val="4"/>
        </w:numPr>
        <w:spacing w:after="0" w:line="300" w:lineRule="auto"/>
        <w:rPr>
          <w:rFonts w:ascii="Arial" w:eastAsia="Arial" w:hAnsi="Arial" w:cs="Arial"/>
          <w:sz w:val="24"/>
          <w:szCs w:val="24"/>
        </w:rPr>
      </w:pPr>
      <w:r w:rsidRPr="4AAFC0D8">
        <w:rPr>
          <w:rFonts w:ascii="Arial" w:eastAsia="Arial" w:hAnsi="Arial" w:cs="Arial"/>
          <w:sz w:val="24"/>
          <w:szCs w:val="24"/>
        </w:rPr>
        <w:t>GB-02 Invalid Usernam</w:t>
      </w:r>
      <w:r w:rsidR="014D85F1" w:rsidRPr="4AAFC0D8">
        <w:rPr>
          <w:rFonts w:ascii="Arial" w:eastAsia="Arial" w:hAnsi="Arial" w:cs="Arial"/>
          <w:sz w:val="24"/>
          <w:szCs w:val="24"/>
        </w:rPr>
        <w:t>e</w:t>
      </w:r>
    </w:p>
    <w:p w14:paraId="7470369B" w14:textId="4CDF0AD5" w:rsidR="3580FB4E" w:rsidRDefault="5721E9D9" w:rsidP="4AAFC0D8">
      <w:pPr>
        <w:pStyle w:val="ListParagraph"/>
        <w:numPr>
          <w:ilvl w:val="0"/>
          <w:numId w:val="4"/>
        </w:numPr>
        <w:spacing w:after="0" w:line="300" w:lineRule="auto"/>
        <w:rPr>
          <w:rFonts w:ascii="Arial" w:eastAsia="Arial" w:hAnsi="Arial" w:cs="Arial"/>
          <w:sz w:val="24"/>
          <w:szCs w:val="24"/>
        </w:rPr>
      </w:pPr>
      <w:r w:rsidRPr="4AAFC0D8">
        <w:rPr>
          <w:rFonts w:ascii="Arial" w:eastAsia="Arial" w:hAnsi="Arial" w:cs="Arial"/>
          <w:sz w:val="24"/>
          <w:szCs w:val="24"/>
        </w:rPr>
        <w:t>GB-03 Duplicate Email</w:t>
      </w:r>
    </w:p>
    <w:p w14:paraId="17AA4CED" w14:textId="12BD3F1A" w:rsidR="3580FB4E" w:rsidRDefault="5721E9D9" w:rsidP="4AAFC0D8">
      <w:pPr>
        <w:pStyle w:val="ListParagraph"/>
        <w:numPr>
          <w:ilvl w:val="0"/>
          <w:numId w:val="4"/>
        </w:numPr>
        <w:spacing w:after="0" w:line="300" w:lineRule="auto"/>
        <w:rPr>
          <w:rFonts w:ascii="Arial" w:eastAsia="Arial" w:hAnsi="Arial" w:cs="Arial"/>
          <w:sz w:val="24"/>
          <w:szCs w:val="24"/>
        </w:rPr>
      </w:pPr>
      <w:r w:rsidRPr="4AAFC0D8">
        <w:rPr>
          <w:rFonts w:ascii="Arial" w:eastAsia="Arial" w:hAnsi="Arial" w:cs="Arial"/>
          <w:sz w:val="24"/>
          <w:szCs w:val="24"/>
        </w:rPr>
        <w:t>GB-04 Password Policy Failure</w:t>
      </w:r>
    </w:p>
    <w:p w14:paraId="2E93EC4E" w14:textId="24823284" w:rsidR="3580FB4E" w:rsidRDefault="5721E9D9" w:rsidP="4AAFC0D8">
      <w:pPr>
        <w:pStyle w:val="ListParagraph"/>
        <w:numPr>
          <w:ilvl w:val="0"/>
          <w:numId w:val="4"/>
        </w:numPr>
        <w:spacing w:after="0" w:line="300" w:lineRule="auto"/>
        <w:rPr>
          <w:rFonts w:ascii="Arial" w:eastAsia="Arial" w:hAnsi="Arial" w:cs="Arial"/>
          <w:sz w:val="24"/>
          <w:szCs w:val="24"/>
        </w:rPr>
      </w:pPr>
      <w:r w:rsidRPr="4AAFC0D8">
        <w:rPr>
          <w:rFonts w:ascii="Arial" w:eastAsia="Arial" w:hAnsi="Arial" w:cs="Arial"/>
          <w:sz w:val="24"/>
          <w:szCs w:val="24"/>
        </w:rPr>
        <w:t>GB-05 Valid Login</w:t>
      </w:r>
    </w:p>
    <w:p w14:paraId="79A13218" w14:textId="4D3300A8" w:rsidR="3580FB4E" w:rsidRDefault="5721E9D9" w:rsidP="4AAFC0D8">
      <w:pPr>
        <w:pStyle w:val="ListParagraph"/>
        <w:numPr>
          <w:ilvl w:val="0"/>
          <w:numId w:val="4"/>
        </w:numPr>
        <w:spacing w:after="0" w:line="300" w:lineRule="auto"/>
        <w:rPr>
          <w:rFonts w:ascii="Arial" w:eastAsia="Arial" w:hAnsi="Arial" w:cs="Arial"/>
          <w:sz w:val="24"/>
          <w:szCs w:val="24"/>
        </w:rPr>
      </w:pPr>
      <w:r w:rsidRPr="4AAFC0D8">
        <w:rPr>
          <w:rFonts w:ascii="Arial" w:eastAsia="Arial" w:hAnsi="Arial" w:cs="Arial"/>
          <w:sz w:val="24"/>
          <w:szCs w:val="24"/>
        </w:rPr>
        <w:t>GB-06 Inactive Account Login</w:t>
      </w:r>
    </w:p>
    <w:p w14:paraId="28B1B4F4" w14:textId="16F5CE7D" w:rsidR="3580FB4E" w:rsidRDefault="5721E9D9" w:rsidP="4AAFC0D8">
      <w:pPr>
        <w:pStyle w:val="ListParagraph"/>
        <w:numPr>
          <w:ilvl w:val="0"/>
          <w:numId w:val="4"/>
        </w:numPr>
        <w:spacing w:after="0" w:line="300" w:lineRule="auto"/>
        <w:rPr>
          <w:rFonts w:ascii="Arial" w:eastAsia="Arial" w:hAnsi="Arial" w:cs="Arial"/>
          <w:sz w:val="24"/>
          <w:szCs w:val="24"/>
        </w:rPr>
      </w:pPr>
      <w:r w:rsidRPr="4AAFC0D8">
        <w:rPr>
          <w:rFonts w:ascii="Arial" w:eastAsia="Arial" w:hAnsi="Arial" w:cs="Arial"/>
          <w:sz w:val="24"/>
          <w:szCs w:val="24"/>
        </w:rPr>
        <w:t>GB-07 Incorrect Password Login</w:t>
      </w:r>
    </w:p>
    <w:p w14:paraId="39414B7D" w14:textId="50A1E7DB" w:rsidR="3580FB4E" w:rsidRDefault="3580FB4E" w:rsidP="4AAFC0D8">
      <w:pPr>
        <w:spacing w:after="0" w:line="300" w:lineRule="auto"/>
        <w:rPr>
          <w:rFonts w:ascii="Arial" w:eastAsia="Arial" w:hAnsi="Arial" w:cs="Arial"/>
          <w:sz w:val="24"/>
          <w:szCs w:val="24"/>
        </w:rPr>
      </w:pPr>
    </w:p>
    <w:p w14:paraId="5D93DB91" w14:textId="6934E163" w:rsidR="3580FB4E" w:rsidRDefault="5721E9D9" w:rsidP="4AAFC0D8">
      <w:pPr>
        <w:spacing w:after="0" w:line="300" w:lineRule="auto"/>
        <w:rPr>
          <w:rFonts w:ascii="Arial" w:eastAsia="Arial" w:hAnsi="Arial" w:cs="Arial"/>
          <w:sz w:val="24"/>
          <w:szCs w:val="24"/>
        </w:rPr>
      </w:pPr>
      <w:r w:rsidRPr="4AAFC0D8">
        <w:rPr>
          <w:rFonts w:ascii="Arial" w:eastAsia="Arial" w:hAnsi="Arial" w:cs="Arial"/>
          <w:sz w:val="24"/>
          <w:szCs w:val="24"/>
        </w:rPr>
        <w:t>All seven graph-based test cases passed successfully during execution. Every directed edge within the authentication control flow graph was traversed at least once, demonstrating complete satisfaction of the Edge Coverage criterion.</w:t>
      </w:r>
    </w:p>
    <w:p w14:paraId="3FF0FCE5" w14:textId="4DAE5F62" w:rsidR="3580FB4E" w:rsidRDefault="3E28D797" w:rsidP="4AAFC0D8">
      <w:pPr>
        <w:spacing w:after="0" w:line="300" w:lineRule="auto"/>
      </w:pPr>
      <w:r>
        <w:rPr>
          <w:noProof/>
        </w:rPr>
        <w:lastRenderedPageBreak/>
        <w:drawing>
          <wp:inline distT="0" distB="0" distL="0" distR="0" wp14:anchorId="4AC44DC1" wp14:editId="5BA1D9EA">
            <wp:extent cx="5486400" cy="2809875"/>
            <wp:effectExtent l="0" t="0" r="0" b="0"/>
            <wp:docPr id="1619117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17376" name="Picture 1619117376"/>
                    <pic:cNvPicPr/>
                  </pic:nvPicPr>
                  <pic:blipFill>
                    <a:blip r:embed="rId32">
                      <a:extLst>
                        <a:ext uri="{28A0092B-C50C-407E-A947-70E740481C1C}">
                          <a14:useLocalDpi xmlns:a14="http://schemas.microsoft.com/office/drawing/2010/main"/>
                        </a:ext>
                      </a:extLst>
                    </a:blip>
                    <a:stretch>
                      <a:fillRect/>
                    </a:stretch>
                  </pic:blipFill>
                  <pic:spPr>
                    <a:xfrm>
                      <a:off x="0" y="0"/>
                      <a:ext cx="5486400" cy="2809875"/>
                    </a:xfrm>
                    <a:prstGeom prst="rect">
                      <a:avLst/>
                    </a:prstGeom>
                  </pic:spPr>
                </pic:pic>
              </a:graphicData>
            </a:graphic>
          </wp:inline>
        </w:drawing>
      </w:r>
    </w:p>
    <w:p w14:paraId="53DA7BEB" w14:textId="3D55FA3E" w:rsidR="3580FB4E" w:rsidRDefault="5721E9D9" w:rsidP="4AAFC0D8">
      <w:pPr>
        <w:spacing w:after="0" w:line="300" w:lineRule="auto"/>
      </w:pPr>
      <w:r w:rsidRPr="4AAFC0D8">
        <w:rPr>
          <w:rFonts w:ascii="Arial" w:eastAsia="Arial" w:hAnsi="Arial" w:cs="Arial"/>
          <w:sz w:val="24"/>
          <w:szCs w:val="24"/>
        </w:rPr>
        <w:t>The successful execution of the graph-based test suite confirms that both successful and unsuccessful registration and login paths were validated and that all major authentication decision branches behaved as expected.</w:t>
      </w:r>
    </w:p>
    <w:p w14:paraId="15D2B86E" w14:textId="78DADA34" w:rsidR="3580FB4E" w:rsidRDefault="3580FB4E" w:rsidP="4AAFC0D8">
      <w:pPr>
        <w:spacing w:after="0" w:line="300" w:lineRule="auto"/>
        <w:rPr>
          <w:rFonts w:ascii="Arial" w:eastAsia="Arial" w:hAnsi="Arial" w:cs="Arial"/>
          <w:sz w:val="24"/>
          <w:szCs w:val="24"/>
        </w:rPr>
      </w:pPr>
    </w:p>
    <w:p w14:paraId="28AFBB63" w14:textId="7DA17CCB" w:rsidR="3580FB4E" w:rsidRDefault="39189DE8" w:rsidP="4AAFC0D8">
      <w:pPr>
        <w:spacing w:after="0" w:line="300" w:lineRule="auto"/>
        <w:rPr>
          <w:rFonts w:ascii="Arial" w:eastAsia="Arial" w:hAnsi="Arial" w:cs="Arial"/>
          <w:sz w:val="24"/>
          <w:szCs w:val="24"/>
        </w:rPr>
      </w:pPr>
      <w:r w:rsidRPr="4AAFC0D8">
        <w:rPr>
          <w:rFonts w:ascii="Arial" w:eastAsia="Arial" w:hAnsi="Arial" w:cs="Arial"/>
          <w:sz w:val="24"/>
          <w:szCs w:val="24"/>
        </w:rPr>
        <w:t>The complete automated JUnit 5 test suite executed twenty-eight (28) total test cases across all feature areas and graph-based authentication scenarios. All twenty-eight tests passed successfully with no execution failures.</w:t>
      </w:r>
    </w:p>
    <w:p w14:paraId="16420068" w14:textId="2FA4D3A6" w:rsidR="3580FB4E" w:rsidRDefault="3580FB4E" w:rsidP="4AAFC0D8">
      <w:pPr>
        <w:spacing w:after="0" w:line="300" w:lineRule="auto"/>
        <w:rPr>
          <w:rFonts w:ascii="Arial" w:eastAsia="Arial" w:hAnsi="Arial" w:cs="Arial"/>
          <w:sz w:val="24"/>
          <w:szCs w:val="24"/>
        </w:rPr>
      </w:pPr>
    </w:p>
    <w:p w14:paraId="7C5064B6" w14:textId="3CA9F6E9" w:rsidR="3580FB4E" w:rsidRDefault="3580FB4E" w:rsidP="4AAFC0D8">
      <w:pPr>
        <w:spacing w:after="160"/>
        <w:rPr>
          <w:rFonts w:ascii="Arial" w:eastAsia="Arial" w:hAnsi="Arial" w:cs="Arial"/>
          <w:sz w:val="24"/>
          <w:szCs w:val="24"/>
        </w:rPr>
      </w:pPr>
    </w:p>
    <w:p w14:paraId="7BB8BE02" w14:textId="7AFD7B24" w:rsidR="3A369DE7" w:rsidRDefault="3A369DE7" w:rsidP="4AAFC0D8">
      <w:pPr>
        <w:rPr>
          <w:rFonts w:ascii="Arial" w:eastAsia="Arial" w:hAnsi="Arial" w:cs="Arial"/>
          <w:b/>
          <w:bCs/>
          <w:sz w:val="28"/>
          <w:szCs w:val="28"/>
        </w:rPr>
      </w:pPr>
      <w:r w:rsidRPr="4AAFC0D8">
        <w:rPr>
          <w:rFonts w:ascii="Arial" w:eastAsia="Arial" w:hAnsi="Arial" w:cs="Arial"/>
          <w:b/>
          <w:bCs/>
          <w:sz w:val="28"/>
          <w:szCs w:val="28"/>
        </w:rPr>
        <w:t>Appendix D: Taiga Exploratory Testing</w:t>
      </w:r>
    </w:p>
    <w:p w14:paraId="5D6F8A4B" w14:textId="6DC80F1A" w:rsidR="7352DCED" w:rsidRDefault="7352DCED" w:rsidP="4AAFC0D8">
      <w:pPr>
        <w:spacing w:after="160"/>
      </w:pPr>
      <w:r w:rsidRPr="4AAFC0D8">
        <w:rPr>
          <w:rFonts w:ascii="Arial" w:eastAsia="Arial" w:hAnsi="Arial" w:cs="Arial"/>
          <w:sz w:val="24"/>
          <w:szCs w:val="24"/>
        </w:rPr>
        <w:t>D.1 Test Approach:</w:t>
      </w:r>
    </w:p>
    <w:p w14:paraId="680C6F71" w14:textId="4CCDE4C6" w:rsidR="7352DCED" w:rsidRDefault="7352DCED" w:rsidP="4AAFC0D8">
      <w:pPr>
        <w:spacing w:before="240" w:after="240"/>
      </w:pPr>
      <w:r w:rsidRPr="4AAFC0D8">
        <w:rPr>
          <w:rFonts w:ascii="Arial" w:eastAsia="Arial" w:hAnsi="Arial" w:cs="Arial"/>
        </w:rPr>
        <w:t xml:space="preserve">Exploratory </w:t>
      </w:r>
      <w:r w:rsidR="51A6FE13" w:rsidRPr="4AAFC0D8">
        <w:rPr>
          <w:rFonts w:ascii="Arial" w:eastAsia="Arial" w:hAnsi="Arial" w:cs="Arial"/>
        </w:rPr>
        <w:t>testing simultaneously</w:t>
      </w:r>
      <w:r w:rsidRPr="4AAFC0D8">
        <w:rPr>
          <w:rFonts w:ascii="Arial" w:eastAsia="Arial" w:hAnsi="Arial" w:cs="Arial"/>
        </w:rPr>
        <w:t xml:space="preserve"> designs and executes tests within a timed, session-based window guided by a </w:t>
      </w:r>
      <w:r w:rsidR="1F8A7AF0" w:rsidRPr="4AAFC0D8">
        <w:rPr>
          <w:rFonts w:ascii="Arial" w:eastAsia="Arial" w:hAnsi="Arial" w:cs="Arial"/>
        </w:rPr>
        <w:t>charter</w:t>
      </w:r>
      <w:r w:rsidRPr="4AAFC0D8">
        <w:rPr>
          <w:rFonts w:ascii="Arial" w:eastAsia="Arial" w:hAnsi="Arial" w:cs="Arial"/>
        </w:rPr>
        <w:t>, rather than pre-scripted test cases. Five thirty-minute sessions were conducted, one per feature area. Each session followed by a charter that defined the goal, the adopted tour, the target area, and the aspects to probe. Findings were documented during execution and are reported below using the same execution results format applied throughout this report.</w:t>
      </w:r>
    </w:p>
    <w:p w14:paraId="2AFBC2C8" w14:textId="0DF695C6" w:rsidR="4AAFC0D8" w:rsidRDefault="4AAFC0D8" w:rsidP="4AAFC0D8">
      <w:pPr>
        <w:spacing w:before="240" w:after="240"/>
        <w:rPr>
          <w:rFonts w:ascii="Arial" w:eastAsia="Arial" w:hAnsi="Arial" w:cs="Arial"/>
        </w:rPr>
      </w:pPr>
    </w:p>
    <w:p w14:paraId="1096E75C" w14:textId="5D2D7A25" w:rsidR="7352DCED" w:rsidRDefault="7352DCED" w:rsidP="4AAFC0D8">
      <w:pPr>
        <w:spacing w:after="160"/>
      </w:pPr>
      <w:r w:rsidRPr="4AAFC0D8">
        <w:rPr>
          <w:rFonts w:ascii="Arial" w:eastAsia="Arial" w:hAnsi="Arial" w:cs="Arial"/>
          <w:sz w:val="24"/>
          <w:szCs w:val="24"/>
        </w:rPr>
        <w:t>D.2 Test Charters:</w:t>
      </w:r>
    </w:p>
    <w:p w14:paraId="3173EFC5" w14:textId="1EC03E50" w:rsidR="7352DCED" w:rsidRDefault="7352DCED" w:rsidP="4AAFC0D8">
      <w:pPr>
        <w:spacing w:after="160"/>
        <w:rPr>
          <w:rFonts w:ascii="Arial" w:eastAsia="Arial" w:hAnsi="Arial" w:cs="Arial"/>
          <w:sz w:val="20"/>
          <w:szCs w:val="20"/>
        </w:rPr>
      </w:pPr>
      <w:r w:rsidRPr="4AAFC0D8">
        <w:rPr>
          <w:rFonts w:ascii="Arial" w:eastAsia="Arial" w:hAnsi="Arial" w:cs="Arial"/>
        </w:rPr>
        <w:t>The test charter table defines the scope of each exploratory session</w:t>
      </w:r>
      <w:r w:rsidR="00571B05">
        <w:rPr>
          <w:rFonts w:ascii="Arial" w:eastAsia="Arial" w:hAnsi="Arial" w:cs="Arial"/>
        </w:rPr>
        <w:t>, identifies the target area, the mission the tester is pursuing</w:t>
      </w:r>
      <w:r w:rsidRPr="4AAFC0D8">
        <w:rPr>
          <w:rFonts w:ascii="Arial" w:eastAsia="Arial" w:hAnsi="Arial" w:cs="Arial"/>
        </w:rPr>
        <w:t>, and the time allocated to the session.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031"/>
        <w:gridCol w:w="1840"/>
        <w:gridCol w:w="4541"/>
        <w:gridCol w:w="1198"/>
      </w:tblGrid>
      <w:tr w:rsidR="4AAFC0D8" w14:paraId="67CE6834" w14:textId="77777777" w:rsidTr="4AAFC0D8">
        <w:trPr>
          <w:trHeight w:val="315"/>
        </w:trPr>
        <w:tc>
          <w:tcPr>
            <w:tcW w:w="1035" w:type="dxa"/>
            <w:vAlign w:val="center"/>
          </w:tcPr>
          <w:p w14:paraId="36F77455" w14:textId="0D034024"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lastRenderedPageBreak/>
              <w:t>Charter</w:t>
            </w:r>
          </w:p>
        </w:tc>
        <w:tc>
          <w:tcPr>
            <w:tcW w:w="1860" w:type="dxa"/>
            <w:vAlign w:val="center"/>
          </w:tcPr>
          <w:p w14:paraId="7CB02DC3" w14:textId="1024591C"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Area</w:t>
            </w:r>
          </w:p>
        </w:tc>
        <w:tc>
          <w:tcPr>
            <w:tcW w:w="4650" w:type="dxa"/>
            <w:vAlign w:val="center"/>
          </w:tcPr>
          <w:p w14:paraId="0B3CCC3E" w14:textId="7F18F760"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Mission (Goal)</w:t>
            </w:r>
          </w:p>
        </w:tc>
        <w:tc>
          <w:tcPr>
            <w:tcW w:w="1204" w:type="dxa"/>
            <w:vAlign w:val="center"/>
          </w:tcPr>
          <w:p w14:paraId="62D971CA" w14:textId="52A53431"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Duration</w:t>
            </w:r>
          </w:p>
        </w:tc>
      </w:tr>
      <w:tr w:rsidR="4AAFC0D8" w14:paraId="5139B94E" w14:textId="77777777" w:rsidTr="4AAFC0D8">
        <w:trPr>
          <w:trHeight w:val="900"/>
        </w:trPr>
        <w:tc>
          <w:tcPr>
            <w:tcW w:w="1035" w:type="dxa"/>
            <w:vAlign w:val="center"/>
          </w:tcPr>
          <w:p w14:paraId="3F587E31" w14:textId="56D66E0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w:t>
            </w:r>
          </w:p>
        </w:tc>
        <w:tc>
          <w:tcPr>
            <w:tcW w:w="1860" w:type="dxa"/>
            <w:vAlign w:val="center"/>
          </w:tcPr>
          <w:p w14:paraId="658F88D1" w14:textId="6C1A70C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User Story</w:t>
            </w:r>
            <w:r w:rsidR="00571B05">
              <w:rPr>
                <w:rFonts w:ascii="Arial" w:eastAsia="Arial" w:hAnsi="Arial" w:cs="Arial"/>
                <w:sz w:val="20"/>
                <w:szCs w:val="20"/>
              </w:rPr>
              <w:t>:</w:t>
            </w:r>
            <w:r w:rsidRPr="4AAFC0D8">
              <w:rPr>
                <w:rFonts w:ascii="Arial" w:eastAsia="Arial" w:hAnsi="Arial" w:cs="Arial"/>
                <w:sz w:val="20"/>
                <w:szCs w:val="20"/>
              </w:rPr>
              <w:t xml:space="preserve"> create, edit, and workflow</w:t>
            </w:r>
          </w:p>
        </w:tc>
        <w:tc>
          <w:tcPr>
            <w:tcW w:w="4650" w:type="dxa"/>
            <w:vAlign w:val="center"/>
          </w:tcPr>
          <w:p w14:paraId="2F0C53F3" w14:textId="7982569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Verify a user story behaves correctly through its full lifecycle: create, assign, estimate, tag, change status, and block</w:t>
            </w:r>
          </w:p>
        </w:tc>
        <w:tc>
          <w:tcPr>
            <w:tcW w:w="1204" w:type="dxa"/>
            <w:vAlign w:val="center"/>
          </w:tcPr>
          <w:p w14:paraId="5F703770" w14:textId="64067A6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30 minutes</w:t>
            </w:r>
          </w:p>
        </w:tc>
      </w:tr>
      <w:tr w:rsidR="4AAFC0D8" w14:paraId="6B23D8E9" w14:textId="77777777" w:rsidTr="4AAFC0D8">
        <w:trPr>
          <w:trHeight w:val="300"/>
        </w:trPr>
        <w:tc>
          <w:tcPr>
            <w:tcW w:w="1035" w:type="dxa"/>
            <w:vAlign w:val="center"/>
          </w:tcPr>
          <w:p w14:paraId="38EC7A05" w14:textId="54E9932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EX-02</w:t>
            </w:r>
          </w:p>
        </w:tc>
        <w:tc>
          <w:tcPr>
            <w:tcW w:w="1860" w:type="dxa"/>
            <w:vAlign w:val="center"/>
          </w:tcPr>
          <w:p w14:paraId="4DC7DD65" w14:textId="4BD220BD" w:rsidR="23F90176" w:rsidRDefault="23F90176" w:rsidP="4AAFC0D8">
            <w:pPr>
              <w:spacing w:after="0"/>
              <w:rPr>
                <w:rFonts w:ascii="Arial" w:eastAsia="Arial" w:hAnsi="Arial" w:cs="Arial"/>
                <w:sz w:val="20"/>
                <w:szCs w:val="20"/>
              </w:rPr>
            </w:pPr>
            <w:r w:rsidRPr="4AAFC0D8">
              <w:rPr>
                <w:rFonts w:ascii="Arial" w:eastAsia="Arial" w:hAnsi="Arial" w:cs="Arial"/>
                <w:sz w:val="20"/>
                <w:szCs w:val="20"/>
              </w:rPr>
              <w:t>Tasks</w:t>
            </w:r>
            <w:r w:rsidR="4AAFC0D8" w:rsidRPr="4AAFC0D8">
              <w:rPr>
                <w:rFonts w:ascii="Arial" w:eastAsia="Arial" w:hAnsi="Arial" w:cs="Arial"/>
                <w:sz w:val="20"/>
                <w:szCs w:val="20"/>
              </w:rPr>
              <w:t xml:space="preserve"> create and link; Issue </w:t>
            </w:r>
            <w:r w:rsidR="5904646D" w:rsidRPr="4AAFC0D8">
              <w:rPr>
                <w:rFonts w:ascii="Arial" w:eastAsia="Arial" w:hAnsi="Arial" w:cs="Arial"/>
                <w:sz w:val="20"/>
                <w:szCs w:val="20"/>
              </w:rPr>
              <w:t>creates</w:t>
            </w:r>
            <w:r w:rsidR="4AAFC0D8" w:rsidRPr="4AAFC0D8">
              <w:rPr>
                <w:rFonts w:ascii="Arial" w:eastAsia="Arial" w:hAnsi="Arial" w:cs="Arial"/>
                <w:sz w:val="20"/>
                <w:szCs w:val="20"/>
              </w:rPr>
              <w:t xml:space="preserve"> and triage</w:t>
            </w:r>
          </w:p>
        </w:tc>
        <w:tc>
          <w:tcPr>
            <w:tcW w:w="4650" w:type="dxa"/>
            <w:vAlign w:val="center"/>
          </w:tcPr>
          <w:p w14:paraId="4CCAB3EE" w14:textId="763F56A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Stress input validation and cross-field rules for tasks and issues, especially relationships and issue triage</w:t>
            </w:r>
          </w:p>
        </w:tc>
        <w:tc>
          <w:tcPr>
            <w:tcW w:w="1204" w:type="dxa"/>
            <w:vAlign w:val="center"/>
          </w:tcPr>
          <w:p w14:paraId="310786F3" w14:textId="38767AB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30 minutes</w:t>
            </w:r>
          </w:p>
        </w:tc>
      </w:tr>
      <w:tr w:rsidR="4AAFC0D8" w14:paraId="70FF2894" w14:textId="77777777" w:rsidTr="4AAFC0D8">
        <w:trPr>
          <w:trHeight w:val="300"/>
        </w:trPr>
        <w:tc>
          <w:tcPr>
            <w:tcW w:w="1035" w:type="dxa"/>
            <w:vAlign w:val="center"/>
          </w:tcPr>
          <w:p w14:paraId="70C57A7C" w14:textId="7B1F885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EX-03</w:t>
            </w:r>
          </w:p>
        </w:tc>
        <w:tc>
          <w:tcPr>
            <w:tcW w:w="1860" w:type="dxa"/>
            <w:vAlign w:val="center"/>
          </w:tcPr>
          <w:p w14:paraId="5D03388B" w14:textId="2F27C9F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Sprint / Milestone create and edit</w:t>
            </w:r>
          </w:p>
        </w:tc>
        <w:tc>
          <w:tcPr>
            <w:tcW w:w="4650" w:type="dxa"/>
            <w:vAlign w:val="center"/>
          </w:tcPr>
          <w:p w14:paraId="13C07050" w14:textId="5BA9851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Explore sprint scheduling rules and boundaries: name uniqueness, date ordering, and duration edge cases</w:t>
            </w:r>
          </w:p>
        </w:tc>
        <w:tc>
          <w:tcPr>
            <w:tcW w:w="1204" w:type="dxa"/>
            <w:vAlign w:val="center"/>
          </w:tcPr>
          <w:p w14:paraId="0A33E979" w14:textId="7D91E97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30 minutes</w:t>
            </w:r>
          </w:p>
        </w:tc>
      </w:tr>
      <w:tr w:rsidR="4AAFC0D8" w14:paraId="1B57F45B" w14:textId="77777777" w:rsidTr="4AAFC0D8">
        <w:trPr>
          <w:trHeight w:val="300"/>
        </w:trPr>
        <w:tc>
          <w:tcPr>
            <w:tcW w:w="1035" w:type="dxa"/>
            <w:vAlign w:val="center"/>
          </w:tcPr>
          <w:p w14:paraId="50A6E650" w14:textId="631D9D6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EX-04</w:t>
            </w:r>
          </w:p>
        </w:tc>
        <w:tc>
          <w:tcPr>
            <w:tcW w:w="1860" w:type="dxa"/>
            <w:vAlign w:val="center"/>
          </w:tcPr>
          <w:p w14:paraId="0712E93B" w14:textId="77CA61E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Kanban / Sprint taskboard</w:t>
            </w:r>
          </w:p>
        </w:tc>
        <w:tc>
          <w:tcPr>
            <w:tcW w:w="4650" w:type="dxa"/>
            <w:vAlign w:val="center"/>
          </w:tcPr>
          <w:p w14:paraId="07BAD985" w14:textId="6C6B475D"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Explore board behavior and interface: drag-and-drop, status persistence, configuration, and board/backlog synchronization</w:t>
            </w:r>
          </w:p>
        </w:tc>
        <w:tc>
          <w:tcPr>
            <w:tcW w:w="1204" w:type="dxa"/>
            <w:vAlign w:val="center"/>
          </w:tcPr>
          <w:p w14:paraId="6DFC039B" w14:textId="65C881E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30 minutes</w:t>
            </w:r>
          </w:p>
        </w:tc>
      </w:tr>
      <w:tr w:rsidR="4AAFC0D8" w14:paraId="6055B6F5" w14:textId="77777777" w:rsidTr="4AAFC0D8">
        <w:trPr>
          <w:trHeight w:val="300"/>
        </w:trPr>
        <w:tc>
          <w:tcPr>
            <w:tcW w:w="1035" w:type="dxa"/>
            <w:vAlign w:val="center"/>
          </w:tcPr>
          <w:p w14:paraId="510CDA64" w14:textId="0D52D40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EX-05</w:t>
            </w:r>
          </w:p>
        </w:tc>
        <w:tc>
          <w:tcPr>
            <w:tcW w:w="1860" w:type="dxa"/>
            <w:vAlign w:val="center"/>
          </w:tcPr>
          <w:p w14:paraId="7DA24BF2" w14:textId="3B6EE1E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Role permissions and project entitlements</w:t>
            </w:r>
          </w:p>
        </w:tc>
        <w:tc>
          <w:tcPr>
            <w:tcW w:w="4650" w:type="dxa"/>
            <w:vAlign w:val="center"/>
          </w:tcPr>
          <w:p w14:paraId="746EC6AD" w14:textId="21F525A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Determine whether the system enforces the permissions declared in the project role matrix, and whether a low-privilege member can perform an action the assigned role does not grant</w:t>
            </w:r>
          </w:p>
        </w:tc>
        <w:tc>
          <w:tcPr>
            <w:tcW w:w="1204" w:type="dxa"/>
            <w:vAlign w:val="center"/>
          </w:tcPr>
          <w:p w14:paraId="634C0E8A" w14:textId="68EB145D"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30 minutes</w:t>
            </w:r>
          </w:p>
        </w:tc>
      </w:tr>
    </w:tbl>
    <w:p w14:paraId="1E3E9F2B" w14:textId="42DE22F7" w:rsidR="4AAFC0D8" w:rsidRDefault="4AAFC0D8" w:rsidP="4AAFC0D8">
      <w:pPr>
        <w:spacing w:after="160"/>
        <w:rPr>
          <w:rFonts w:ascii="Arial" w:eastAsia="Arial" w:hAnsi="Arial" w:cs="Arial"/>
          <w:sz w:val="24"/>
          <w:szCs w:val="24"/>
        </w:rPr>
      </w:pPr>
    </w:p>
    <w:p w14:paraId="59118AAF" w14:textId="7C650C89" w:rsidR="4AAFC0D8" w:rsidRDefault="4AAFC0D8" w:rsidP="4AAFC0D8">
      <w:pPr>
        <w:spacing w:after="160"/>
        <w:rPr>
          <w:rFonts w:ascii="Arial" w:eastAsia="Arial" w:hAnsi="Arial" w:cs="Arial"/>
          <w:sz w:val="24"/>
          <w:szCs w:val="24"/>
        </w:rPr>
      </w:pPr>
    </w:p>
    <w:p w14:paraId="15DC32FE" w14:textId="2C289376" w:rsidR="7AE513CF" w:rsidRDefault="7AE513CF" w:rsidP="4AAFC0D8">
      <w:r w:rsidRPr="4AAFC0D8">
        <w:rPr>
          <w:rFonts w:ascii="Arial" w:eastAsia="Arial" w:hAnsi="Arial" w:cs="Arial"/>
          <w:sz w:val="24"/>
          <w:szCs w:val="24"/>
        </w:rPr>
        <w:t>D.3 Exploratory Test Execution Results:</w:t>
      </w:r>
    </w:p>
    <w:p w14:paraId="5A9A882D" w14:textId="145D435A" w:rsidR="7AE513CF" w:rsidRDefault="7AE513CF" w:rsidP="4AAFC0D8">
      <w:pPr>
        <w:spacing w:after="160"/>
      </w:pPr>
      <w:r w:rsidRPr="4AAFC0D8">
        <w:rPr>
          <w:rFonts w:ascii="Arial" w:eastAsia="Arial" w:hAnsi="Arial" w:cs="Arial"/>
          <w:sz w:val="24"/>
          <w:szCs w:val="24"/>
        </w:rPr>
        <w:t>D.3.1 User Story Management (Charter EX-01)</w:t>
      </w:r>
    </w:p>
    <w:p w14:paraId="572D50A1" w14:textId="520DE247" w:rsidR="7AE513CF" w:rsidRDefault="7AE513CF" w:rsidP="4AAFC0D8">
      <w:pPr>
        <w:spacing w:after="160"/>
      </w:pPr>
      <w:r w:rsidRPr="4AAFC0D8">
        <w:rPr>
          <w:rFonts w:ascii="Arial" w:eastAsia="Arial" w:hAnsi="Arial" w:cs="Arial"/>
        </w:rPr>
        <w:t xml:space="preserve">The execution results table identifies each scenario exercised during the session, the </w:t>
      </w:r>
      <w:r w:rsidR="00571B05">
        <w:rPr>
          <w:rFonts w:ascii="Arial" w:eastAsia="Arial" w:hAnsi="Arial" w:cs="Arial"/>
        </w:rPr>
        <w:t>expected application behavior, the observed behavior, and any identified defect</w:t>
      </w:r>
      <w:r w:rsidRPr="4AAFC0D8">
        <w:rPr>
          <w:rFonts w:ascii="Arial" w:eastAsia="Arial" w:hAnsi="Arial" w:cs="Arial"/>
        </w:rPr>
        <w: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102"/>
        <w:gridCol w:w="1377"/>
        <w:gridCol w:w="1649"/>
        <w:gridCol w:w="1899"/>
        <w:gridCol w:w="1084"/>
        <w:gridCol w:w="1499"/>
      </w:tblGrid>
      <w:tr w:rsidR="4AAFC0D8" w14:paraId="22D6907A" w14:textId="77777777" w:rsidTr="4AAFC0D8">
        <w:trPr>
          <w:trHeight w:val="300"/>
        </w:trPr>
        <w:tc>
          <w:tcPr>
            <w:tcW w:w="1185" w:type="dxa"/>
            <w:vAlign w:val="center"/>
          </w:tcPr>
          <w:p w14:paraId="66B973F5" w14:textId="5DEB7771"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Test ID</w:t>
            </w:r>
          </w:p>
        </w:tc>
        <w:tc>
          <w:tcPr>
            <w:tcW w:w="1395" w:type="dxa"/>
            <w:vAlign w:val="center"/>
          </w:tcPr>
          <w:p w14:paraId="711BF19D" w14:textId="29285562"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Scenario</w:t>
            </w:r>
          </w:p>
        </w:tc>
        <w:tc>
          <w:tcPr>
            <w:tcW w:w="1740" w:type="dxa"/>
            <w:vAlign w:val="center"/>
          </w:tcPr>
          <w:p w14:paraId="11CF9C6C" w14:textId="137EC7E6"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Expected Result</w:t>
            </w:r>
          </w:p>
        </w:tc>
        <w:tc>
          <w:tcPr>
            <w:tcW w:w="2040" w:type="dxa"/>
            <w:vAlign w:val="center"/>
          </w:tcPr>
          <w:p w14:paraId="7524421D" w14:textId="624E31C5"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Actual Result</w:t>
            </w:r>
          </w:p>
        </w:tc>
        <w:tc>
          <w:tcPr>
            <w:tcW w:w="825" w:type="dxa"/>
            <w:vAlign w:val="center"/>
          </w:tcPr>
          <w:p w14:paraId="09A40F8B" w14:textId="6305CD9B"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Pass/Fail</w:t>
            </w:r>
          </w:p>
        </w:tc>
        <w:tc>
          <w:tcPr>
            <w:tcW w:w="1549" w:type="dxa"/>
            <w:vAlign w:val="center"/>
          </w:tcPr>
          <w:p w14:paraId="1B86E0D5" w14:textId="68236859"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Defect Found</w:t>
            </w:r>
          </w:p>
        </w:tc>
      </w:tr>
      <w:tr w:rsidR="4AAFC0D8" w14:paraId="15040EB5" w14:textId="77777777" w:rsidTr="4AAFC0D8">
        <w:trPr>
          <w:trHeight w:val="600"/>
        </w:trPr>
        <w:tc>
          <w:tcPr>
            <w:tcW w:w="1185" w:type="dxa"/>
            <w:vAlign w:val="center"/>
          </w:tcPr>
          <w:p w14:paraId="7712AA5F" w14:textId="533C3E7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EX01-01</w:t>
            </w:r>
          </w:p>
        </w:tc>
        <w:tc>
          <w:tcPr>
            <w:tcW w:w="1395" w:type="dxa"/>
            <w:vAlign w:val="center"/>
          </w:tcPr>
          <w:p w14:paraId="3629E715" w14:textId="63F6875D"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user story using a valid subject, story points, and tag</w:t>
            </w:r>
          </w:p>
        </w:tc>
        <w:tc>
          <w:tcPr>
            <w:tcW w:w="1740" w:type="dxa"/>
            <w:vAlign w:val="center"/>
          </w:tcPr>
          <w:p w14:paraId="5FE683EE" w14:textId="60DFBED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user story is created successfully using valid input values.</w:t>
            </w:r>
          </w:p>
        </w:tc>
        <w:tc>
          <w:tcPr>
            <w:tcW w:w="2040" w:type="dxa"/>
            <w:vAlign w:val="center"/>
          </w:tcPr>
          <w:p w14:paraId="22481376" w14:textId="0FB53C9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w:t>
            </w:r>
            <w:r w:rsidR="53C38CD4" w:rsidRPr="4AAFC0D8">
              <w:rPr>
                <w:rFonts w:ascii="Arial" w:eastAsia="Arial" w:hAnsi="Arial" w:cs="Arial"/>
                <w:sz w:val="20"/>
                <w:szCs w:val="20"/>
              </w:rPr>
              <w:t>user</w:t>
            </w:r>
            <w:r w:rsidR="00571B05">
              <w:rPr>
                <w:rFonts w:ascii="Arial" w:eastAsia="Arial" w:hAnsi="Arial" w:cs="Arial"/>
                <w:sz w:val="20"/>
                <w:szCs w:val="20"/>
              </w:rPr>
              <w:t xml:space="preserve"> </w:t>
            </w:r>
            <w:r w:rsidRPr="4AAFC0D8">
              <w:rPr>
                <w:rFonts w:ascii="Arial" w:eastAsia="Arial" w:hAnsi="Arial" w:cs="Arial"/>
                <w:sz w:val="20"/>
                <w:szCs w:val="20"/>
              </w:rPr>
              <w:t>story was created successfully, and all entered values were retained.</w:t>
            </w:r>
          </w:p>
        </w:tc>
        <w:tc>
          <w:tcPr>
            <w:tcW w:w="825" w:type="dxa"/>
            <w:vAlign w:val="center"/>
          </w:tcPr>
          <w:p w14:paraId="030F2B58" w14:textId="54059D9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46E9B206" w14:textId="60CAE6C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3795A8A1" w14:textId="77777777" w:rsidTr="4AAFC0D8">
        <w:trPr>
          <w:trHeight w:val="300"/>
        </w:trPr>
        <w:tc>
          <w:tcPr>
            <w:tcW w:w="1185" w:type="dxa"/>
            <w:vAlign w:val="center"/>
          </w:tcPr>
          <w:p w14:paraId="3D2E4253" w14:textId="0BDEC33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EX01-02</w:t>
            </w:r>
          </w:p>
        </w:tc>
        <w:tc>
          <w:tcPr>
            <w:tcW w:w="1395" w:type="dxa"/>
            <w:vAlign w:val="center"/>
          </w:tcPr>
          <w:p w14:paraId="02DE7664" w14:textId="2EE4196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user story with an empty subject</w:t>
            </w:r>
          </w:p>
        </w:tc>
        <w:tc>
          <w:tcPr>
            <w:tcW w:w="1740" w:type="dxa"/>
            <w:vAlign w:val="center"/>
          </w:tcPr>
          <w:p w14:paraId="0570DCB1" w14:textId="792D7C8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rejects user story creation because the subject field is required.</w:t>
            </w:r>
          </w:p>
        </w:tc>
        <w:tc>
          <w:tcPr>
            <w:tcW w:w="2040" w:type="dxa"/>
            <w:vAlign w:val="center"/>
          </w:tcPr>
          <w:p w14:paraId="011E2639" w14:textId="508EB6F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Creation was rejected, and a field-level validation message was displayed.</w:t>
            </w:r>
          </w:p>
        </w:tc>
        <w:tc>
          <w:tcPr>
            <w:tcW w:w="825" w:type="dxa"/>
            <w:vAlign w:val="center"/>
          </w:tcPr>
          <w:p w14:paraId="2CA8F584" w14:textId="769A6FB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6B3D45B2" w14:textId="0C617BC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7874D365" w14:textId="77777777" w:rsidTr="4AAFC0D8">
        <w:trPr>
          <w:trHeight w:val="300"/>
        </w:trPr>
        <w:tc>
          <w:tcPr>
            <w:tcW w:w="1185" w:type="dxa"/>
            <w:vAlign w:val="center"/>
          </w:tcPr>
          <w:p w14:paraId="7516263C" w14:textId="7A70360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EX01-03</w:t>
            </w:r>
          </w:p>
        </w:tc>
        <w:tc>
          <w:tcPr>
            <w:tcW w:w="1395" w:type="dxa"/>
            <w:vAlign w:val="center"/>
          </w:tcPr>
          <w:p w14:paraId="7DE5F6BE" w14:textId="4F5A5F9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Create a user story with a </w:t>
            </w:r>
            <w:r w:rsidRPr="4AAFC0D8">
              <w:rPr>
                <w:rFonts w:ascii="Arial" w:eastAsia="Arial" w:hAnsi="Arial" w:cs="Arial"/>
                <w:sz w:val="20"/>
                <w:szCs w:val="20"/>
              </w:rPr>
              <w:lastRenderedPageBreak/>
              <w:t>whitespace-only subject</w:t>
            </w:r>
          </w:p>
        </w:tc>
        <w:tc>
          <w:tcPr>
            <w:tcW w:w="1740" w:type="dxa"/>
            <w:vAlign w:val="center"/>
          </w:tcPr>
          <w:p w14:paraId="14B34E1A" w14:textId="371DA04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lastRenderedPageBreak/>
              <w:t xml:space="preserve">The system rejects the subject because a </w:t>
            </w:r>
            <w:r w:rsidRPr="4AAFC0D8">
              <w:rPr>
                <w:rFonts w:ascii="Arial" w:eastAsia="Arial" w:hAnsi="Arial" w:cs="Arial"/>
                <w:sz w:val="20"/>
                <w:szCs w:val="20"/>
              </w:rPr>
              <w:lastRenderedPageBreak/>
              <w:t>whitespace-only value is not a valid entry.</w:t>
            </w:r>
          </w:p>
        </w:tc>
        <w:tc>
          <w:tcPr>
            <w:tcW w:w="2040" w:type="dxa"/>
            <w:vAlign w:val="center"/>
          </w:tcPr>
          <w:p w14:paraId="44F922AE" w14:textId="5FFAE7A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lastRenderedPageBreak/>
              <w:t xml:space="preserve">Creation was rejected, and the whitespace value was trimmed </w:t>
            </w:r>
            <w:r w:rsidRPr="4AAFC0D8">
              <w:rPr>
                <w:rFonts w:ascii="Arial" w:eastAsia="Arial" w:hAnsi="Arial" w:cs="Arial"/>
                <w:sz w:val="20"/>
                <w:szCs w:val="20"/>
              </w:rPr>
              <w:lastRenderedPageBreak/>
              <w:t>before validation was applied.</w:t>
            </w:r>
          </w:p>
        </w:tc>
        <w:tc>
          <w:tcPr>
            <w:tcW w:w="825" w:type="dxa"/>
            <w:vAlign w:val="center"/>
          </w:tcPr>
          <w:p w14:paraId="02BB172D" w14:textId="357165E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lastRenderedPageBreak/>
              <w:t>Pass</w:t>
            </w:r>
          </w:p>
        </w:tc>
        <w:tc>
          <w:tcPr>
            <w:tcW w:w="1549" w:type="dxa"/>
            <w:vAlign w:val="center"/>
          </w:tcPr>
          <w:p w14:paraId="23C6B90C" w14:textId="52A21C1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10C0419D" w14:textId="77777777" w:rsidTr="4AAFC0D8">
        <w:trPr>
          <w:trHeight w:val="300"/>
        </w:trPr>
        <w:tc>
          <w:tcPr>
            <w:tcW w:w="1185" w:type="dxa"/>
            <w:vAlign w:val="center"/>
          </w:tcPr>
          <w:p w14:paraId="5E5C1060" w14:textId="51E813F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EX01-04</w:t>
            </w:r>
          </w:p>
        </w:tc>
        <w:tc>
          <w:tcPr>
            <w:tcW w:w="1395" w:type="dxa"/>
            <w:vAlign w:val="center"/>
          </w:tcPr>
          <w:p w14:paraId="19A6C5B3" w14:textId="331DF2D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user story with a subject exceeding 500 characters</w:t>
            </w:r>
          </w:p>
        </w:tc>
        <w:tc>
          <w:tcPr>
            <w:tcW w:w="1740" w:type="dxa"/>
            <w:vAlign w:val="center"/>
          </w:tcPr>
          <w:p w14:paraId="3E959EAB" w14:textId="3BF4661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rejects or truncates the subject because it exceeds the maximum permitted length.</w:t>
            </w:r>
          </w:p>
        </w:tc>
        <w:tc>
          <w:tcPr>
            <w:tcW w:w="2040" w:type="dxa"/>
            <w:vAlign w:val="center"/>
          </w:tcPr>
          <w:p w14:paraId="53F7D02E" w14:textId="1DFA801D" w:rsidR="60B25D18" w:rsidRDefault="60B25D18" w:rsidP="4AAFC0D8">
            <w:pPr>
              <w:spacing w:after="0"/>
              <w:rPr>
                <w:rFonts w:ascii="Arial" w:eastAsia="Arial" w:hAnsi="Arial" w:cs="Arial"/>
                <w:sz w:val="20"/>
                <w:szCs w:val="20"/>
              </w:rPr>
            </w:pPr>
            <w:r w:rsidRPr="4AAFC0D8">
              <w:rPr>
                <w:rFonts w:ascii="Arial" w:eastAsia="Arial" w:hAnsi="Arial" w:cs="Arial"/>
                <w:sz w:val="20"/>
                <w:szCs w:val="20"/>
              </w:rPr>
              <w:t>The creation</w:t>
            </w:r>
            <w:r w:rsidR="4AAFC0D8" w:rsidRPr="4AAFC0D8">
              <w:rPr>
                <w:rFonts w:ascii="Arial" w:eastAsia="Arial" w:hAnsi="Arial" w:cs="Arial"/>
                <w:sz w:val="20"/>
                <w:szCs w:val="20"/>
              </w:rPr>
              <w:t xml:space="preserve"> was rejected with the message "This value is too long. It should have 500 characters or less."</w:t>
            </w:r>
          </w:p>
        </w:tc>
        <w:tc>
          <w:tcPr>
            <w:tcW w:w="825" w:type="dxa"/>
            <w:vAlign w:val="center"/>
          </w:tcPr>
          <w:p w14:paraId="58EF0891" w14:textId="2B08C7A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71C8C34B" w14:textId="6F6A3E4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63AF53E7" w14:textId="77777777" w:rsidTr="4AAFC0D8">
        <w:trPr>
          <w:trHeight w:val="645"/>
        </w:trPr>
        <w:tc>
          <w:tcPr>
            <w:tcW w:w="1185" w:type="dxa"/>
            <w:vAlign w:val="center"/>
          </w:tcPr>
          <w:p w14:paraId="32525312" w14:textId="62D086D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EX01-05</w:t>
            </w:r>
          </w:p>
        </w:tc>
        <w:tc>
          <w:tcPr>
            <w:tcW w:w="1395" w:type="dxa"/>
            <w:vAlign w:val="center"/>
          </w:tcPr>
          <w:p w14:paraId="2978A78B" w14:textId="4CCADEC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user story using emoji and Unicode characters in the subject</w:t>
            </w:r>
          </w:p>
        </w:tc>
        <w:tc>
          <w:tcPr>
            <w:tcW w:w="1740" w:type="dxa"/>
            <w:vAlign w:val="center"/>
          </w:tcPr>
          <w:p w14:paraId="22AF2D05" w14:textId="761CA2E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system accepts </w:t>
            </w:r>
            <w:r w:rsidR="00571B05" w:rsidRPr="4AAFC0D8">
              <w:rPr>
                <w:rFonts w:ascii="Arial" w:eastAsia="Arial" w:hAnsi="Arial" w:cs="Arial"/>
                <w:sz w:val="20"/>
                <w:szCs w:val="20"/>
              </w:rPr>
              <w:t>entry</w:t>
            </w:r>
            <w:r w:rsidRPr="4AAFC0D8">
              <w:rPr>
                <w:rFonts w:ascii="Arial" w:eastAsia="Arial" w:hAnsi="Arial" w:cs="Arial"/>
                <w:sz w:val="20"/>
                <w:szCs w:val="20"/>
              </w:rPr>
              <w:t xml:space="preserve"> and renders the Unicode characters correctly.</w:t>
            </w:r>
          </w:p>
        </w:tc>
        <w:tc>
          <w:tcPr>
            <w:tcW w:w="2040" w:type="dxa"/>
            <w:vAlign w:val="center"/>
          </w:tcPr>
          <w:p w14:paraId="4E003922" w14:textId="31FAF3A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user story was created successfully, and all Unicode characters were rendered correctly.</w:t>
            </w:r>
          </w:p>
        </w:tc>
        <w:tc>
          <w:tcPr>
            <w:tcW w:w="825" w:type="dxa"/>
            <w:vAlign w:val="center"/>
          </w:tcPr>
          <w:p w14:paraId="4F1CB3DB" w14:textId="3D9382A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102B8940" w14:textId="04DC06E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3CFDA068" w14:textId="77777777" w:rsidTr="4AAFC0D8">
        <w:trPr>
          <w:trHeight w:val="300"/>
        </w:trPr>
        <w:tc>
          <w:tcPr>
            <w:tcW w:w="1185" w:type="dxa"/>
            <w:vAlign w:val="center"/>
          </w:tcPr>
          <w:p w14:paraId="23FA4530" w14:textId="0D0A1F4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EX01-06</w:t>
            </w:r>
          </w:p>
        </w:tc>
        <w:tc>
          <w:tcPr>
            <w:tcW w:w="1395" w:type="dxa"/>
            <w:vAlign w:val="center"/>
          </w:tcPr>
          <w:p w14:paraId="7898FAE9" w14:textId="118A42A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Assign story points with one role left unestimated using the "?" value</w:t>
            </w:r>
          </w:p>
        </w:tc>
        <w:tc>
          <w:tcPr>
            <w:tcW w:w="1740" w:type="dxa"/>
            <w:vAlign w:val="center"/>
          </w:tcPr>
          <w:p w14:paraId="004B4B84" w14:textId="3C20393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w:t>
            </w:r>
            <w:r w:rsidR="00571B05">
              <w:rPr>
                <w:rFonts w:ascii="Arial" w:eastAsia="Arial" w:hAnsi="Arial" w:cs="Arial"/>
                <w:sz w:val="20"/>
                <w:szCs w:val="20"/>
              </w:rPr>
              <w:t>total points reflect</w:t>
            </w:r>
            <w:r w:rsidRPr="4AAFC0D8">
              <w:rPr>
                <w:rFonts w:ascii="Arial" w:eastAsia="Arial" w:hAnsi="Arial" w:cs="Arial"/>
                <w:sz w:val="20"/>
                <w:szCs w:val="20"/>
              </w:rPr>
              <w:t xml:space="preserve"> that the estimate is incomplete.</w:t>
            </w:r>
          </w:p>
        </w:tc>
        <w:tc>
          <w:tcPr>
            <w:tcW w:w="2040" w:type="dxa"/>
            <w:vAlign w:val="center"/>
          </w:tcPr>
          <w:p w14:paraId="0568BC23" w14:textId="651032C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total displayed 4.5, and the unestimated role was silently counted as zero.</w:t>
            </w:r>
          </w:p>
        </w:tc>
        <w:tc>
          <w:tcPr>
            <w:tcW w:w="825" w:type="dxa"/>
            <w:vAlign w:val="center"/>
          </w:tcPr>
          <w:p w14:paraId="3C56A298" w14:textId="5818083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Fail</w:t>
            </w:r>
          </w:p>
        </w:tc>
        <w:tc>
          <w:tcPr>
            <w:tcW w:w="1549" w:type="dxa"/>
            <w:vAlign w:val="center"/>
          </w:tcPr>
          <w:p w14:paraId="4530B30A" w14:textId="75FAF05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points total masks an incomplete estimate by counting an unestimated role as zero (minor)</w:t>
            </w:r>
          </w:p>
        </w:tc>
      </w:tr>
      <w:tr w:rsidR="4AAFC0D8" w14:paraId="6573066E" w14:textId="77777777" w:rsidTr="4AAFC0D8">
        <w:trPr>
          <w:trHeight w:val="300"/>
        </w:trPr>
        <w:tc>
          <w:tcPr>
            <w:tcW w:w="1185" w:type="dxa"/>
            <w:vAlign w:val="center"/>
          </w:tcPr>
          <w:p w14:paraId="7E9BCD2A" w14:textId="69F46E0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EX01-07</w:t>
            </w:r>
          </w:p>
        </w:tc>
        <w:tc>
          <w:tcPr>
            <w:tcW w:w="1395" w:type="dxa"/>
            <w:vAlign w:val="center"/>
          </w:tcPr>
          <w:p w14:paraId="5EFA39EA" w14:textId="0914495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Add a duplicate tag, including a variant containing a trailing space</w:t>
            </w:r>
          </w:p>
        </w:tc>
        <w:tc>
          <w:tcPr>
            <w:tcW w:w="1740" w:type="dxa"/>
            <w:vAlign w:val="center"/>
          </w:tcPr>
          <w:p w14:paraId="200EEAC5" w14:textId="076CAF2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prevents the duplicate tag from being added.</w:t>
            </w:r>
          </w:p>
        </w:tc>
        <w:tc>
          <w:tcPr>
            <w:tcW w:w="2040" w:type="dxa"/>
            <w:vAlign w:val="center"/>
          </w:tcPr>
          <w:p w14:paraId="474BAD8E" w14:textId="775BC57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duplicate tag was not added, and the trailing whitespace was normalized.</w:t>
            </w:r>
          </w:p>
        </w:tc>
        <w:tc>
          <w:tcPr>
            <w:tcW w:w="825" w:type="dxa"/>
            <w:vAlign w:val="center"/>
          </w:tcPr>
          <w:p w14:paraId="78A72DAF" w14:textId="4826FEA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4525A3B2" w14:textId="212DC9B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5D9AB885" w14:textId="77777777" w:rsidTr="4AAFC0D8">
        <w:trPr>
          <w:trHeight w:val="300"/>
        </w:trPr>
        <w:tc>
          <w:tcPr>
            <w:tcW w:w="1185" w:type="dxa"/>
            <w:vAlign w:val="center"/>
          </w:tcPr>
          <w:p w14:paraId="68451EAE" w14:textId="1A3CC4A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EX01-08</w:t>
            </w:r>
          </w:p>
        </w:tc>
        <w:tc>
          <w:tcPr>
            <w:tcW w:w="1395" w:type="dxa"/>
            <w:vAlign w:val="center"/>
          </w:tcPr>
          <w:p w14:paraId="60DED968" w14:textId="34A3AAC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Set a due date that occurs in the past</w:t>
            </w:r>
          </w:p>
        </w:tc>
        <w:tc>
          <w:tcPr>
            <w:tcW w:w="1740" w:type="dxa"/>
            <w:vAlign w:val="center"/>
          </w:tcPr>
          <w:p w14:paraId="1025FAED" w14:textId="1B2DAF2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warns the user or rejects the past date.</w:t>
            </w:r>
          </w:p>
        </w:tc>
        <w:tc>
          <w:tcPr>
            <w:tcW w:w="2040" w:type="dxa"/>
            <w:vAlign w:val="center"/>
          </w:tcPr>
          <w:p w14:paraId="2FB1B80D" w14:textId="114CF77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past date was accepted, and the user story was flagged with a red clock indicator.</w:t>
            </w:r>
          </w:p>
        </w:tc>
        <w:tc>
          <w:tcPr>
            <w:tcW w:w="825" w:type="dxa"/>
            <w:vAlign w:val="center"/>
          </w:tcPr>
          <w:p w14:paraId="27A379B8" w14:textId="51BAC43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187A6812" w14:textId="23A75AB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 as a visual warning is presented to the user</w:t>
            </w:r>
          </w:p>
        </w:tc>
      </w:tr>
      <w:tr w:rsidR="4AAFC0D8" w14:paraId="3F20DF68" w14:textId="77777777" w:rsidTr="4AAFC0D8">
        <w:trPr>
          <w:trHeight w:val="300"/>
        </w:trPr>
        <w:tc>
          <w:tcPr>
            <w:tcW w:w="1185" w:type="dxa"/>
            <w:vAlign w:val="center"/>
          </w:tcPr>
          <w:p w14:paraId="6DB1A7AF" w14:textId="53D445C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EX01-09</w:t>
            </w:r>
          </w:p>
        </w:tc>
        <w:tc>
          <w:tcPr>
            <w:tcW w:w="1395" w:type="dxa"/>
            <w:vAlign w:val="center"/>
          </w:tcPr>
          <w:p w14:paraId="7BCA64BC" w14:textId="0DDBE4ED"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Mark a user story as blocked without entering a reason</w:t>
            </w:r>
          </w:p>
        </w:tc>
        <w:tc>
          <w:tcPr>
            <w:tcW w:w="1740" w:type="dxa"/>
            <w:vAlign w:val="center"/>
          </w:tcPr>
          <w:p w14:paraId="3501B88B" w14:textId="2F18267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requires a reason before the user story can be blocked.</w:t>
            </w:r>
          </w:p>
        </w:tc>
        <w:tc>
          <w:tcPr>
            <w:tcW w:w="2040" w:type="dxa"/>
            <w:vAlign w:val="center"/>
          </w:tcPr>
          <w:p w14:paraId="3123E84E" w14:textId="291B070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user story was blocked successfully even though the reason field was left empty.</w:t>
            </w:r>
          </w:p>
        </w:tc>
        <w:tc>
          <w:tcPr>
            <w:tcW w:w="825" w:type="dxa"/>
            <w:vAlign w:val="center"/>
          </w:tcPr>
          <w:p w14:paraId="75E72DDF" w14:textId="031D9E4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Fail</w:t>
            </w:r>
          </w:p>
        </w:tc>
        <w:tc>
          <w:tcPr>
            <w:tcW w:w="1549" w:type="dxa"/>
            <w:vAlign w:val="center"/>
          </w:tcPr>
          <w:p w14:paraId="36FE4E63" w14:textId="3C521E2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blocked-reason field is not enforced, which reduces traceability of blocked work (minor)</w:t>
            </w:r>
          </w:p>
        </w:tc>
      </w:tr>
    </w:tbl>
    <w:p w14:paraId="0D5C8821" w14:textId="6A4C8642" w:rsidR="4AAFC0D8" w:rsidRDefault="4AAFC0D8" w:rsidP="4AAFC0D8">
      <w:pPr>
        <w:spacing w:after="160"/>
        <w:rPr>
          <w:rFonts w:ascii="Arial" w:eastAsia="Arial" w:hAnsi="Arial" w:cs="Arial"/>
          <w:sz w:val="20"/>
          <w:szCs w:val="20"/>
        </w:rPr>
      </w:pPr>
    </w:p>
    <w:p w14:paraId="2706D9AF" w14:textId="12EA708A" w:rsidR="4AAFC0D8" w:rsidRDefault="4AAFC0D8" w:rsidP="4AAFC0D8">
      <w:pPr>
        <w:spacing w:after="160"/>
        <w:rPr>
          <w:rFonts w:ascii="Arial" w:eastAsia="Arial" w:hAnsi="Arial" w:cs="Arial"/>
          <w:sz w:val="20"/>
          <w:szCs w:val="20"/>
        </w:rPr>
      </w:pPr>
    </w:p>
    <w:p w14:paraId="73B9712F" w14:textId="06C53E9E" w:rsidR="49DB42E5" w:rsidRDefault="49DB42E5" w:rsidP="4AAFC0D8">
      <w:pPr>
        <w:spacing w:after="160"/>
        <w:rPr>
          <w:rFonts w:ascii="Arial" w:eastAsia="Arial" w:hAnsi="Arial" w:cs="Arial"/>
          <w:sz w:val="20"/>
          <w:szCs w:val="20"/>
        </w:rPr>
      </w:pPr>
      <w:r w:rsidRPr="4AAFC0D8">
        <w:rPr>
          <w:rFonts w:ascii="Arial" w:eastAsia="Arial" w:hAnsi="Arial" w:cs="Arial"/>
          <w:sz w:val="20"/>
          <w:szCs w:val="20"/>
        </w:rPr>
        <w:t>D.3.2 Task and Issue Management (Charter EX-02)</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023"/>
        <w:gridCol w:w="1443"/>
        <w:gridCol w:w="1641"/>
        <w:gridCol w:w="1921"/>
        <w:gridCol w:w="1084"/>
        <w:gridCol w:w="1498"/>
      </w:tblGrid>
      <w:tr w:rsidR="4AAFC0D8" w14:paraId="38E107F9" w14:textId="77777777" w:rsidTr="4AAFC0D8">
        <w:trPr>
          <w:trHeight w:val="300"/>
        </w:trPr>
        <w:tc>
          <w:tcPr>
            <w:tcW w:w="1095" w:type="dxa"/>
            <w:vAlign w:val="center"/>
          </w:tcPr>
          <w:p w14:paraId="5B444C78" w14:textId="5DEB7771"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Test ID</w:t>
            </w:r>
          </w:p>
        </w:tc>
        <w:tc>
          <w:tcPr>
            <w:tcW w:w="1485" w:type="dxa"/>
            <w:vAlign w:val="center"/>
          </w:tcPr>
          <w:p w14:paraId="1352CEAE" w14:textId="29285562"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Scenario</w:t>
            </w:r>
          </w:p>
        </w:tc>
        <w:tc>
          <w:tcPr>
            <w:tcW w:w="1740" w:type="dxa"/>
            <w:vAlign w:val="center"/>
          </w:tcPr>
          <w:p w14:paraId="61238E62" w14:textId="137EC7E6"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Expected Result</w:t>
            </w:r>
          </w:p>
        </w:tc>
        <w:tc>
          <w:tcPr>
            <w:tcW w:w="2085" w:type="dxa"/>
            <w:vAlign w:val="center"/>
          </w:tcPr>
          <w:p w14:paraId="20A21C4B" w14:textId="624E31C5"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Actual Result</w:t>
            </w:r>
          </w:p>
        </w:tc>
        <w:tc>
          <w:tcPr>
            <w:tcW w:w="780" w:type="dxa"/>
            <w:vAlign w:val="center"/>
          </w:tcPr>
          <w:p w14:paraId="0A03CA4C" w14:textId="6305CD9B"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Pass/Fail</w:t>
            </w:r>
          </w:p>
        </w:tc>
        <w:tc>
          <w:tcPr>
            <w:tcW w:w="1549" w:type="dxa"/>
            <w:vAlign w:val="center"/>
          </w:tcPr>
          <w:p w14:paraId="36E1D296" w14:textId="68236859"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Defect Found</w:t>
            </w:r>
          </w:p>
        </w:tc>
      </w:tr>
      <w:tr w:rsidR="4AAFC0D8" w14:paraId="7AF2219B" w14:textId="77777777" w:rsidTr="4AAFC0D8">
        <w:trPr>
          <w:trHeight w:val="600"/>
        </w:trPr>
        <w:tc>
          <w:tcPr>
            <w:tcW w:w="1095" w:type="dxa"/>
            <w:vAlign w:val="center"/>
          </w:tcPr>
          <w:p w14:paraId="0D5739BD" w14:textId="6E0B36E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EX02-01</w:t>
            </w:r>
          </w:p>
        </w:tc>
        <w:tc>
          <w:tcPr>
            <w:tcW w:w="1485" w:type="dxa"/>
            <w:vAlign w:val="center"/>
          </w:tcPr>
          <w:p w14:paraId="1EFA40C9" w14:textId="1EE6E9BD"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task beneath an existing user story</w:t>
            </w:r>
          </w:p>
        </w:tc>
        <w:tc>
          <w:tcPr>
            <w:tcW w:w="1740" w:type="dxa"/>
            <w:vAlign w:val="center"/>
          </w:tcPr>
          <w:p w14:paraId="223E564D" w14:textId="336D90F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task is created successfully and is linked to the parent </w:t>
            </w:r>
            <w:r w:rsidR="5B316A61" w:rsidRPr="4AAFC0D8">
              <w:rPr>
                <w:rFonts w:ascii="Arial" w:eastAsia="Arial" w:hAnsi="Arial" w:cs="Arial"/>
                <w:sz w:val="20"/>
                <w:szCs w:val="20"/>
              </w:rPr>
              <w:t>user's</w:t>
            </w:r>
            <w:r w:rsidRPr="4AAFC0D8">
              <w:rPr>
                <w:rFonts w:ascii="Arial" w:eastAsia="Arial" w:hAnsi="Arial" w:cs="Arial"/>
                <w:sz w:val="20"/>
                <w:szCs w:val="20"/>
              </w:rPr>
              <w:t xml:space="preserve"> story.</w:t>
            </w:r>
          </w:p>
        </w:tc>
        <w:tc>
          <w:tcPr>
            <w:tcW w:w="2085" w:type="dxa"/>
            <w:vAlign w:val="center"/>
          </w:tcPr>
          <w:p w14:paraId="7FAEC354" w14:textId="3B1C35B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task was created successfully and was assigned project reference number 5.</w:t>
            </w:r>
          </w:p>
        </w:tc>
        <w:tc>
          <w:tcPr>
            <w:tcW w:w="780" w:type="dxa"/>
            <w:vAlign w:val="center"/>
          </w:tcPr>
          <w:p w14:paraId="6E86189B" w14:textId="4E52467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6331F2D3" w14:textId="276E43F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 Taiga applies a single project-wide reference counter across stories, tasks, and issues by design</w:t>
            </w:r>
          </w:p>
        </w:tc>
      </w:tr>
      <w:tr w:rsidR="4AAFC0D8" w14:paraId="422E1A1C" w14:textId="77777777" w:rsidTr="4AAFC0D8">
        <w:trPr>
          <w:trHeight w:val="300"/>
        </w:trPr>
        <w:tc>
          <w:tcPr>
            <w:tcW w:w="1095" w:type="dxa"/>
            <w:vAlign w:val="center"/>
          </w:tcPr>
          <w:p w14:paraId="673DD0FF" w14:textId="47A8C66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EX02-02</w:t>
            </w:r>
          </w:p>
        </w:tc>
        <w:tc>
          <w:tcPr>
            <w:tcW w:w="1485" w:type="dxa"/>
            <w:vAlign w:val="center"/>
          </w:tcPr>
          <w:p w14:paraId="641C4DF6" w14:textId="3C0350C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task with an empty subject</w:t>
            </w:r>
          </w:p>
        </w:tc>
        <w:tc>
          <w:tcPr>
            <w:tcW w:w="1740" w:type="dxa"/>
            <w:vAlign w:val="center"/>
          </w:tcPr>
          <w:p w14:paraId="0F08D117" w14:textId="5381A82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rejects task creation and displays a field-level message stating that the subject is required.</w:t>
            </w:r>
          </w:p>
        </w:tc>
        <w:tc>
          <w:tcPr>
            <w:tcW w:w="2085" w:type="dxa"/>
            <w:vAlign w:val="center"/>
          </w:tcPr>
          <w:p w14:paraId="75F6FD8E" w14:textId="46FFBA8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Creation was prevented, but a generic banner was displayed reading "Oops, something went wrong… Your changes were not saved!"</w:t>
            </w:r>
          </w:p>
        </w:tc>
        <w:tc>
          <w:tcPr>
            <w:tcW w:w="780" w:type="dxa"/>
            <w:vAlign w:val="center"/>
          </w:tcPr>
          <w:p w14:paraId="483D1E07" w14:textId="0EDDAC9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Fail</w:t>
            </w:r>
          </w:p>
        </w:tc>
        <w:tc>
          <w:tcPr>
            <w:tcW w:w="1549" w:type="dxa"/>
            <w:vAlign w:val="center"/>
          </w:tcPr>
          <w:p w14:paraId="35B49E47" w14:textId="2879414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A generic error is returned instead of a field-level message, which is inconsistent with the validation applied to user stories and issues (minor)</w:t>
            </w:r>
          </w:p>
        </w:tc>
      </w:tr>
      <w:tr w:rsidR="4AAFC0D8" w14:paraId="7771791E" w14:textId="77777777" w:rsidTr="4AAFC0D8">
        <w:trPr>
          <w:trHeight w:val="300"/>
        </w:trPr>
        <w:tc>
          <w:tcPr>
            <w:tcW w:w="1095" w:type="dxa"/>
            <w:vAlign w:val="center"/>
          </w:tcPr>
          <w:p w14:paraId="20B1633D" w14:textId="268D6FA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EX02-03</w:t>
            </w:r>
          </w:p>
        </w:tc>
        <w:tc>
          <w:tcPr>
            <w:tcW w:w="1485" w:type="dxa"/>
            <w:vAlign w:val="center"/>
          </w:tcPr>
          <w:p w14:paraId="4579F3D8" w14:textId="0B51BF0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Mark a task as blocked without entering a reason</w:t>
            </w:r>
          </w:p>
        </w:tc>
        <w:tc>
          <w:tcPr>
            <w:tcW w:w="1740" w:type="dxa"/>
            <w:vAlign w:val="center"/>
          </w:tcPr>
          <w:p w14:paraId="1B135D29" w14:textId="2147915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A block-with-reason control is available as it is on user stories.</w:t>
            </w:r>
          </w:p>
        </w:tc>
        <w:tc>
          <w:tcPr>
            <w:tcW w:w="2085" w:type="dxa"/>
            <w:vAlign w:val="center"/>
          </w:tcPr>
          <w:p w14:paraId="37A0AAB2" w14:textId="1C804B2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block option was exposed on the task, and the condition could not be reproduced.</w:t>
            </w:r>
          </w:p>
        </w:tc>
        <w:tc>
          <w:tcPr>
            <w:tcW w:w="780" w:type="dxa"/>
            <w:vAlign w:val="center"/>
          </w:tcPr>
          <w:p w14:paraId="60BD5F4C" w14:textId="56B1CFD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1ED20058" w14:textId="7D8542D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 Task-level blocking is not exposed in the same manner as story-level blocking</w:t>
            </w:r>
          </w:p>
        </w:tc>
      </w:tr>
      <w:tr w:rsidR="4AAFC0D8" w14:paraId="2C3008B9" w14:textId="77777777" w:rsidTr="4AAFC0D8">
        <w:trPr>
          <w:trHeight w:val="300"/>
        </w:trPr>
        <w:tc>
          <w:tcPr>
            <w:tcW w:w="1095" w:type="dxa"/>
            <w:vAlign w:val="center"/>
          </w:tcPr>
          <w:p w14:paraId="4657C408" w14:textId="4916BB1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EX02-04</w:t>
            </w:r>
          </w:p>
        </w:tc>
        <w:tc>
          <w:tcPr>
            <w:tcW w:w="1485" w:type="dxa"/>
            <w:vAlign w:val="center"/>
          </w:tcPr>
          <w:p w14:paraId="3BCA4BDE" w14:textId="7CCE562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an issue using a valid subject, type Bug, normal severity, and normal priority</w:t>
            </w:r>
          </w:p>
        </w:tc>
        <w:tc>
          <w:tcPr>
            <w:tcW w:w="1740" w:type="dxa"/>
            <w:vAlign w:val="center"/>
          </w:tcPr>
          <w:p w14:paraId="0E28FBA2" w14:textId="3E08CFC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issue is created successfully using valid input values.</w:t>
            </w:r>
          </w:p>
        </w:tc>
        <w:tc>
          <w:tcPr>
            <w:tcW w:w="2085" w:type="dxa"/>
            <w:vAlign w:val="center"/>
          </w:tcPr>
          <w:p w14:paraId="5F5B110C" w14:textId="78D9273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issue was created successfully with all classification values retained.</w:t>
            </w:r>
          </w:p>
        </w:tc>
        <w:tc>
          <w:tcPr>
            <w:tcW w:w="780" w:type="dxa"/>
            <w:vAlign w:val="center"/>
          </w:tcPr>
          <w:p w14:paraId="72B1DA8C" w14:textId="3A48996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65DA69E9" w14:textId="69F999D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4E5DC9BB" w14:textId="77777777" w:rsidTr="4AAFC0D8">
        <w:trPr>
          <w:trHeight w:val="645"/>
        </w:trPr>
        <w:tc>
          <w:tcPr>
            <w:tcW w:w="1095" w:type="dxa"/>
            <w:vAlign w:val="center"/>
          </w:tcPr>
          <w:p w14:paraId="4A406E2F" w14:textId="2285539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lastRenderedPageBreak/>
              <w:t>EX02-05</w:t>
            </w:r>
          </w:p>
        </w:tc>
        <w:tc>
          <w:tcPr>
            <w:tcW w:w="1485" w:type="dxa"/>
            <w:vAlign w:val="center"/>
          </w:tcPr>
          <w:p w14:paraId="47723390" w14:textId="3DA90DB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an issue with an empty subject</w:t>
            </w:r>
          </w:p>
        </w:tc>
        <w:tc>
          <w:tcPr>
            <w:tcW w:w="1740" w:type="dxa"/>
            <w:vAlign w:val="center"/>
          </w:tcPr>
          <w:p w14:paraId="40520FF5" w14:textId="1B3605A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rejects issue creation because the subject field is required and cannot be empty.</w:t>
            </w:r>
          </w:p>
        </w:tc>
        <w:tc>
          <w:tcPr>
            <w:tcW w:w="2085" w:type="dxa"/>
            <w:vAlign w:val="center"/>
          </w:tcPr>
          <w:p w14:paraId="21C23A42" w14:textId="32615B2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Creation was rejected, and a clear field-level validation message was displayed.</w:t>
            </w:r>
          </w:p>
        </w:tc>
        <w:tc>
          <w:tcPr>
            <w:tcW w:w="780" w:type="dxa"/>
            <w:vAlign w:val="center"/>
          </w:tcPr>
          <w:p w14:paraId="2A84A33D" w14:textId="0F43848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716EF099" w14:textId="3299979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6C175BD0" w14:textId="77777777" w:rsidTr="4AAFC0D8">
        <w:trPr>
          <w:trHeight w:val="300"/>
        </w:trPr>
        <w:tc>
          <w:tcPr>
            <w:tcW w:w="1095" w:type="dxa"/>
            <w:vAlign w:val="center"/>
          </w:tcPr>
          <w:p w14:paraId="602ED6CB" w14:textId="0EDDF21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EX02-06</w:t>
            </w:r>
          </w:p>
        </w:tc>
        <w:tc>
          <w:tcPr>
            <w:tcW w:w="1485" w:type="dxa"/>
            <w:vAlign w:val="center"/>
          </w:tcPr>
          <w:p w14:paraId="2BF75C1A" w14:textId="3149FA6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an issue using mismatched triage values, with critical severity and low priority</w:t>
            </w:r>
          </w:p>
        </w:tc>
        <w:tc>
          <w:tcPr>
            <w:tcW w:w="1740" w:type="dxa"/>
            <w:vAlign w:val="center"/>
          </w:tcPr>
          <w:p w14:paraId="79A482C5" w14:textId="3E7A78D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either accepts the combination or flags it according to a defined business rule.</w:t>
            </w:r>
          </w:p>
        </w:tc>
        <w:tc>
          <w:tcPr>
            <w:tcW w:w="2085" w:type="dxa"/>
            <w:vAlign w:val="center"/>
          </w:tcPr>
          <w:p w14:paraId="04D6A892" w14:textId="498CEA5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combination was accepted, and no warning was displayed to the user.</w:t>
            </w:r>
          </w:p>
        </w:tc>
        <w:tc>
          <w:tcPr>
            <w:tcW w:w="780" w:type="dxa"/>
            <w:vAlign w:val="center"/>
          </w:tcPr>
          <w:p w14:paraId="1B854D4D" w14:textId="586141B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0CA5B0FC" w14:textId="456EE48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 Severity and priority are intentionally independent fields</w:t>
            </w:r>
          </w:p>
        </w:tc>
      </w:tr>
    </w:tbl>
    <w:p w14:paraId="2820C7BE" w14:textId="5BC1FC48" w:rsidR="4AAFC0D8" w:rsidRDefault="4AAFC0D8" w:rsidP="4AAFC0D8">
      <w:pPr>
        <w:rPr>
          <w:rFonts w:ascii="Arial" w:eastAsia="Arial" w:hAnsi="Arial" w:cs="Arial"/>
          <w:sz w:val="20"/>
          <w:szCs w:val="20"/>
        </w:rPr>
      </w:pPr>
    </w:p>
    <w:p w14:paraId="3C221D17" w14:textId="6A1E81C5" w:rsidR="08B28C5F" w:rsidRDefault="08B28C5F" w:rsidP="4AAFC0D8">
      <w:pPr>
        <w:rPr>
          <w:rFonts w:ascii="Arial" w:eastAsia="Arial" w:hAnsi="Arial" w:cs="Arial"/>
          <w:sz w:val="20"/>
          <w:szCs w:val="20"/>
        </w:rPr>
      </w:pPr>
      <w:r w:rsidRPr="4AAFC0D8">
        <w:rPr>
          <w:rFonts w:ascii="Arial" w:eastAsia="Arial" w:hAnsi="Arial" w:cs="Arial"/>
          <w:sz w:val="20"/>
          <w:szCs w:val="20"/>
        </w:rPr>
        <w:t>D.3.3 Sprint and Milestone Planning (Charter EX-03)</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900"/>
        <w:gridCol w:w="1540"/>
        <w:gridCol w:w="1657"/>
        <w:gridCol w:w="1948"/>
        <w:gridCol w:w="1084"/>
        <w:gridCol w:w="1481"/>
      </w:tblGrid>
      <w:tr w:rsidR="4AAFC0D8" w14:paraId="65422CAF" w14:textId="77777777" w:rsidTr="4AAFC0D8">
        <w:trPr>
          <w:trHeight w:val="300"/>
        </w:trPr>
        <w:tc>
          <w:tcPr>
            <w:tcW w:w="930" w:type="dxa"/>
            <w:vAlign w:val="center"/>
          </w:tcPr>
          <w:p w14:paraId="762FC352" w14:textId="5DEB7771"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Test ID</w:t>
            </w:r>
          </w:p>
        </w:tc>
        <w:tc>
          <w:tcPr>
            <w:tcW w:w="1650" w:type="dxa"/>
            <w:vAlign w:val="center"/>
          </w:tcPr>
          <w:p w14:paraId="5DBBC4B8" w14:textId="29285562"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Scenario</w:t>
            </w:r>
          </w:p>
        </w:tc>
        <w:tc>
          <w:tcPr>
            <w:tcW w:w="1740" w:type="dxa"/>
            <w:vAlign w:val="center"/>
          </w:tcPr>
          <w:p w14:paraId="51A75DCB" w14:textId="137EC7E6"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Expected Result</w:t>
            </w:r>
          </w:p>
        </w:tc>
        <w:tc>
          <w:tcPr>
            <w:tcW w:w="2085" w:type="dxa"/>
            <w:vAlign w:val="center"/>
          </w:tcPr>
          <w:p w14:paraId="7667860E" w14:textId="624E31C5"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Actual Result</w:t>
            </w:r>
          </w:p>
        </w:tc>
        <w:tc>
          <w:tcPr>
            <w:tcW w:w="780" w:type="dxa"/>
            <w:vAlign w:val="center"/>
          </w:tcPr>
          <w:p w14:paraId="7C8F68DB" w14:textId="6305CD9B"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Pass/Fail</w:t>
            </w:r>
          </w:p>
        </w:tc>
        <w:tc>
          <w:tcPr>
            <w:tcW w:w="1549" w:type="dxa"/>
            <w:vAlign w:val="center"/>
          </w:tcPr>
          <w:p w14:paraId="688AEB0B" w14:textId="68236859"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Defect Found</w:t>
            </w:r>
          </w:p>
        </w:tc>
      </w:tr>
      <w:tr w:rsidR="4AAFC0D8" w14:paraId="569BE3C5" w14:textId="77777777" w:rsidTr="4AAFC0D8">
        <w:trPr>
          <w:trHeight w:val="600"/>
        </w:trPr>
        <w:tc>
          <w:tcPr>
            <w:tcW w:w="930" w:type="dxa"/>
            <w:vAlign w:val="center"/>
          </w:tcPr>
          <w:p w14:paraId="03D14B26" w14:textId="5AA1241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EX03-01</w:t>
            </w:r>
          </w:p>
        </w:tc>
        <w:tc>
          <w:tcPr>
            <w:tcW w:w="1650" w:type="dxa"/>
            <w:vAlign w:val="center"/>
          </w:tcPr>
          <w:p w14:paraId="41FDBB94" w14:textId="010436A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sprint using a valid name and a valid date range</w:t>
            </w:r>
          </w:p>
        </w:tc>
        <w:tc>
          <w:tcPr>
            <w:tcW w:w="1740" w:type="dxa"/>
            <w:vAlign w:val="center"/>
          </w:tcPr>
          <w:p w14:paraId="1FCD2FF3" w14:textId="7EA5B7A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sprint is created successfully using valid input values.</w:t>
            </w:r>
          </w:p>
        </w:tc>
        <w:tc>
          <w:tcPr>
            <w:tcW w:w="2085" w:type="dxa"/>
            <w:vAlign w:val="center"/>
          </w:tcPr>
          <w:p w14:paraId="561677CE" w14:textId="24E4FC9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sprint was created successfully with the entered name and date range retained.</w:t>
            </w:r>
          </w:p>
        </w:tc>
        <w:tc>
          <w:tcPr>
            <w:tcW w:w="780" w:type="dxa"/>
            <w:vAlign w:val="center"/>
          </w:tcPr>
          <w:p w14:paraId="24A9998B" w14:textId="15A1F81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7334C099" w14:textId="0FFFEDB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53F8035C" w14:textId="77777777" w:rsidTr="4AAFC0D8">
        <w:trPr>
          <w:trHeight w:val="300"/>
        </w:trPr>
        <w:tc>
          <w:tcPr>
            <w:tcW w:w="930" w:type="dxa"/>
            <w:vAlign w:val="center"/>
          </w:tcPr>
          <w:p w14:paraId="676A5234" w14:textId="333A6CA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EX03-02</w:t>
            </w:r>
          </w:p>
        </w:tc>
        <w:tc>
          <w:tcPr>
            <w:tcW w:w="1650" w:type="dxa"/>
            <w:vAlign w:val="center"/>
          </w:tcPr>
          <w:p w14:paraId="53EC741A" w14:textId="72C9DBF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sprint with an empty name</w:t>
            </w:r>
          </w:p>
        </w:tc>
        <w:tc>
          <w:tcPr>
            <w:tcW w:w="1740" w:type="dxa"/>
            <w:vAlign w:val="center"/>
          </w:tcPr>
          <w:p w14:paraId="0BA2346A" w14:textId="65676F8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system rejects </w:t>
            </w:r>
            <w:r w:rsidR="00571B05">
              <w:rPr>
                <w:rFonts w:ascii="Arial" w:eastAsia="Arial" w:hAnsi="Arial" w:cs="Arial"/>
                <w:sz w:val="20"/>
                <w:szCs w:val="20"/>
              </w:rPr>
              <w:t xml:space="preserve">the creation of sprints </w:t>
            </w:r>
            <w:r w:rsidRPr="4AAFC0D8">
              <w:rPr>
                <w:rFonts w:ascii="Arial" w:eastAsia="Arial" w:hAnsi="Arial" w:cs="Arial"/>
                <w:sz w:val="20"/>
                <w:szCs w:val="20"/>
              </w:rPr>
              <w:t>because the name field is required.</w:t>
            </w:r>
          </w:p>
        </w:tc>
        <w:tc>
          <w:tcPr>
            <w:tcW w:w="2085" w:type="dxa"/>
            <w:vAlign w:val="center"/>
          </w:tcPr>
          <w:p w14:paraId="4AF96462" w14:textId="41D265E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Creation was rejected, and a clear validation message was displayed.</w:t>
            </w:r>
          </w:p>
        </w:tc>
        <w:tc>
          <w:tcPr>
            <w:tcW w:w="780" w:type="dxa"/>
            <w:vAlign w:val="center"/>
          </w:tcPr>
          <w:p w14:paraId="434517C5" w14:textId="3A10AFD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45C0CD24" w14:textId="055291E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72AD1046" w14:textId="77777777" w:rsidTr="4AAFC0D8">
        <w:trPr>
          <w:trHeight w:val="300"/>
        </w:trPr>
        <w:tc>
          <w:tcPr>
            <w:tcW w:w="930" w:type="dxa"/>
            <w:vAlign w:val="center"/>
          </w:tcPr>
          <w:p w14:paraId="313A56F9" w14:textId="28690F0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EX03-03</w:t>
            </w:r>
          </w:p>
        </w:tc>
        <w:tc>
          <w:tcPr>
            <w:tcW w:w="1650" w:type="dxa"/>
            <w:vAlign w:val="center"/>
          </w:tcPr>
          <w:p w14:paraId="0646D225" w14:textId="070DB30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sprint using a name that already exists within the same project</w:t>
            </w:r>
          </w:p>
        </w:tc>
        <w:tc>
          <w:tcPr>
            <w:tcW w:w="1740" w:type="dxa"/>
            <w:vAlign w:val="center"/>
          </w:tcPr>
          <w:p w14:paraId="6E3C203A" w14:textId="23F4604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rejects the duplicate because sprint names must be unique within a project.</w:t>
            </w:r>
          </w:p>
        </w:tc>
        <w:tc>
          <w:tcPr>
            <w:tcW w:w="2085" w:type="dxa"/>
            <w:vAlign w:val="center"/>
          </w:tcPr>
          <w:p w14:paraId="1EFACF7E" w14:textId="6406876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Creation was rejected, and a clear validation message was displayed, confirming the </w:t>
            </w:r>
            <w:r w:rsidR="70105A9D" w:rsidRPr="4AAFC0D8">
              <w:rPr>
                <w:rFonts w:ascii="Arial" w:eastAsia="Arial" w:hAnsi="Arial" w:cs="Arial"/>
                <w:sz w:val="20"/>
                <w:szCs w:val="20"/>
              </w:rPr>
              <w:t>uniqueness of</w:t>
            </w:r>
            <w:r w:rsidRPr="4AAFC0D8">
              <w:rPr>
                <w:rFonts w:ascii="Arial" w:eastAsia="Arial" w:hAnsi="Arial" w:cs="Arial"/>
                <w:sz w:val="20"/>
                <w:szCs w:val="20"/>
              </w:rPr>
              <w:t xml:space="preserve"> constraint.</w:t>
            </w:r>
          </w:p>
        </w:tc>
        <w:tc>
          <w:tcPr>
            <w:tcW w:w="780" w:type="dxa"/>
            <w:vAlign w:val="center"/>
          </w:tcPr>
          <w:p w14:paraId="241E6510" w14:textId="2B8FA2C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4D3E30E3" w14:textId="086D792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3E0EE9E3" w14:textId="77777777" w:rsidTr="4AAFC0D8">
        <w:trPr>
          <w:trHeight w:val="300"/>
        </w:trPr>
        <w:tc>
          <w:tcPr>
            <w:tcW w:w="930" w:type="dxa"/>
            <w:vAlign w:val="center"/>
          </w:tcPr>
          <w:p w14:paraId="74F61F10" w14:textId="2BC2A0F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EX03-04</w:t>
            </w:r>
          </w:p>
        </w:tc>
        <w:tc>
          <w:tcPr>
            <w:tcW w:w="1650" w:type="dxa"/>
            <w:vAlign w:val="center"/>
          </w:tcPr>
          <w:p w14:paraId="569A43DC" w14:textId="47EC1CF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sprint in which the finish date occurs before the start date</w:t>
            </w:r>
          </w:p>
        </w:tc>
        <w:tc>
          <w:tcPr>
            <w:tcW w:w="1740" w:type="dxa"/>
            <w:vAlign w:val="center"/>
          </w:tcPr>
          <w:p w14:paraId="67DD5190" w14:textId="712529D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system rejects the sprint because the finish date occurs before the start date.</w:t>
            </w:r>
          </w:p>
        </w:tc>
        <w:tc>
          <w:tcPr>
            <w:tcW w:w="2085" w:type="dxa"/>
            <w:vAlign w:val="center"/>
          </w:tcPr>
          <w:p w14:paraId="05A0166B" w14:textId="11DCE5F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Creation was rejected with the message "The estimated start must be previous to the estimated finish."</w:t>
            </w:r>
          </w:p>
        </w:tc>
        <w:tc>
          <w:tcPr>
            <w:tcW w:w="780" w:type="dxa"/>
            <w:vAlign w:val="center"/>
          </w:tcPr>
          <w:p w14:paraId="6A511D34" w14:textId="2B4347E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4417F9CB" w14:textId="7343D33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48D7D468" w14:textId="77777777" w:rsidTr="4AAFC0D8">
        <w:trPr>
          <w:trHeight w:val="2190"/>
        </w:trPr>
        <w:tc>
          <w:tcPr>
            <w:tcW w:w="930" w:type="dxa"/>
            <w:vAlign w:val="center"/>
          </w:tcPr>
          <w:p w14:paraId="27AC9A14" w14:textId="291721F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lastRenderedPageBreak/>
              <w:t>EX03-05</w:t>
            </w:r>
          </w:p>
        </w:tc>
        <w:tc>
          <w:tcPr>
            <w:tcW w:w="1650" w:type="dxa"/>
            <w:vAlign w:val="center"/>
          </w:tcPr>
          <w:p w14:paraId="4F7FDD1A" w14:textId="185AAB2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same-day sprint in which the start date equals the finish date</w:t>
            </w:r>
          </w:p>
        </w:tc>
        <w:tc>
          <w:tcPr>
            <w:tcW w:w="1740" w:type="dxa"/>
            <w:vAlign w:val="center"/>
          </w:tcPr>
          <w:p w14:paraId="792490BB" w14:textId="1AD8DC7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system rejects the sprint because the start date must be </w:t>
            </w:r>
            <w:r w:rsidR="56F0EA0E" w:rsidRPr="4AAFC0D8">
              <w:rPr>
                <w:rFonts w:ascii="Arial" w:eastAsia="Arial" w:hAnsi="Arial" w:cs="Arial"/>
                <w:sz w:val="20"/>
                <w:szCs w:val="20"/>
              </w:rPr>
              <w:t>before</w:t>
            </w:r>
            <w:r w:rsidRPr="4AAFC0D8">
              <w:rPr>
                <w:rFonts w:ascii="Arial" w:eastAsia="Arial" w:hAnsi="Arial" w:cs="Arial"/>
                <w:sz w:val="20"/>
                <w:szCs w:val="20"/>
              </w:rPr>
              <w:t xml:space="preserve"> the finish date.</w:t>
            </w:r>
          </w:p>
        </w:tc>
        <w:tc>
          <w:tcPr>
            <w:tcW w:w="2085" w:type="dxa"/>
            <w:vAlign w:val="center"/>
          </w:tcPr>
          <w:p w14:paraId="7B6A339B" w14:textId="6EB2516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sprint was created successfully, producing a sprint of zero duration.</w:t>
            </w:r>
          </w:p>
        </w:tc>
        <w:tc>
          <w:tcPr>
            <w:tcW w:w="780" w:type="dxa"/>
            <w:vAlign w:val="center"/>
          </w:tcPr>
          <w:p w14:paraId="51597963" w14:textId="0A92BBF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Fail</w:t>
            </w:r>
          </w:p>
        </w:tc>
        <w:tc>
          <w:tcPr>
            <w:tcW w:w="1549" w:type="dxa"/>
            <w:vAlign w:val="center"/>
          </w:tcPr>
          <w:p w14:paraId="172F5A3D" w14:textId="6EB7D6DD"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A zero-duration sprint is accepted, which contradicts the validation rule stated in EX03-04 (minor)</w:t>
            </w:r>
          </w:p>
        </w:tc>
      </w:tr>
      <w:tr w:rsidR="4AAFC0D8" w14:paraId="347EDE57" w14:textId="77777777" w:rsidTr="4AAFC0D8">
        <w:trPr>
          <w:trHeight w:val="300"/>
        </w:trPr>
        <w:tc>
          <w:tcPr>
            <w:tcW w:w="930" w:type="dxa"/>
            <w:vAlign w:val="center"/>
          </w:tcPr>
          <w:p w14:paraId="5571A855" w14:textId="6BC0694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EX03-06</w:t>
            </w:r>
          </w:p>
        </w:tc>
        <w:tc>
          <w:tcPr>
            <w:tcW w:w="1650" w:type="dxa"/>
            <w:vAlign w:val="center"/>
          </w:tcPr>
          <w:p w14:paraId="5D613B1F" w14:textId="6DC31E9D"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Create a sprint spanning a full year</w:t>
            </w:r>
          </w:p>
        </w:tc>
        <w:tc>
          <w:tcPr>
            <w:tcW w:w="1740" w:type="dxa"/>
            <w:vAlign w:val="center"/>
          </w:tcPr>
          <w:p w14:paraId="3B035DC6" w14:textId="0F4FB15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system either accepts the sprint or </w:t>
            </w:r>
            <w:r w:rsidR="4C1C54CA" w:rsidRPr="4AAFC0D8">
              <w:rPr>
                <w:rFonts w:ascii="Arial" w:eastAsia="Arial" w:hAnsi="Arial" w:cs="Arial"/>
                <w:sz w:val="20"/>
                <w:szCs w:val="20"/>
              </w:rPr>
              <w:t>applies to</w:t>
            </w:r>
            <w:r w:rsidRPr="4AAFC0D8">
              <w:rPr>
                <w:rFonts w:ascii="Arial" w:eastAsia="Arial" w:hAnsi="Arial" w:cs="Arial"/>
                <w:sz w:val="20"/>
                <w:szCs w:val="20"/>
              </w:rPr>
              <w:t xml:space="preserve"> a maximum duration limit.</w:t>
            </w:r>
          </w:p>
        </w:tc>
        <w:tc>
          <w:tcPr>
            <w:tcW w:w="2085" w:type="dxa"/>
            <w:vAlign w:val="center"/>
          </w:tcPr>
          <w:p w14:paraId="2B494EC3" w14:textId="6AEF9EF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sprint was created successfully, and no duration limit was applied.</w:t>
            </w:r>
          </w:p>
        </w:tc>
        <w:tc>
          <w:tcPr>
            <w:tcW w:w="780" w:type="dxa"/>
            <w:vAlign w:val="center"/>
          </w:tcPr>
          <w:p w14:paraId="6FF8A689" w14:textId="59D6674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7ECAB9C4" w14:textId="4D123C9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 No maximum sprint duration is enforced</w:t>
            </w:r>
          </w:p>
        </w:tc>
      </w:tr>
    </w:tbl>
    <w:p w14:paraId="5F2EE69E" w14:textId="728BDC23" w:rsidR="4AAFC0D8" w:rsidRDefault="4AAFC0D8" w:rsidP="4AAFC0D8">
      <w:pPr>
        <w:rPr>
          <w:rFonts w:ascii="Arial" w:eastAsia="Arial" w:hAnsi="Arial" w:cs="Arial"/>
          <w:sz w:val="20"/>
          <w:szCs w:val="20"/>
        </w:rPr>
      </w:pPr>
    </w:p>
    <w:p w14:paraId="7E195C28" w14:textId="2AA4A7CA" w:rsidR="44FC8923" w:rsidRDefault="44FC8923" w:rsidP="4AAFC0D8">
      <w:pPr>
        <w:rPr>
          <w:rFonts w:ascii="Arial" w:eastAsia="Arial" w:hAnsi="Arial" w:cs="Arial"/>
          <w:sz w:val="20"/>
          <w:szCs w:val="20"/>
        </w:rPr>
      </w:pPr>
      <w:r w:rsidRPr="4AAFC0D8">
        <w:rPr>
          <w:rFonts w:ascii="Arial" w:eastAsia="Arial" w:hAnsi="Arial" w:cs="Arial"/>
          <w:sz w:val="20"/>
          <w:szCs w:val="20"/>
        </w:rPr>
        <w:t>D.3.4 Kanban and Sprint Task board (Charter EX-04)</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903"/>
        <w:gridCol w:w="1551"/>
        <w:gridCol w:w="1676"/>
        <w:gridCol w:w="1969"/>
        <w:gridCol w:w="1084"/>
        <w:gridCol w:w="1427"/>
      </w:tblGrid>
      <w:tr w:rsidR="4AAFC0D8" w14:paraId="090D07CB" w14:textId="77777777" w:rsidTr="4AAFC0D8">
        <w:trPr>
          <w:trHeight w:val="300"/>
        </w:trPr>
        <w:tc>
          <w:tcPr>
            <w:tcW w:w="930" w:type="dxa"/>
            <w:vAlign w:val="center"/>
          </w:tcPr>
          <w:p w14:paraId="75D3A57A" w14:textId="5DEB7771"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Test ID</w:t>
            </w:r>
          </w:p>
        </w:tc>
        <w:tc>
          <w:tcPr>
            <w:tcW w:w="1650" w:type="dxa"/>
            <w:vAlign w:val="center"/>
          </w:tcPr>
          <w:p w14:paraId="62AC12BE" w14:textId="29285562"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Scenario</w:t>
            </w:r>
          </w:p>
        </w:tc>
        <w:tc>
          <w:tcPr>
            <w:tcW w:w="1740" w:type="dxa"/>
            <w:vAlign w:val="center"/>
          </w:tcPr>
          <w:p w14:paraId="7580924C" w14:textId="137EC7E6"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Expected Result</w:t>
            </w:r>
          </w:p>
        </w:tc>
        <w:tc>
          <w:tcPr>
            <w:tcW w:w="2085" w:type="dxa"/>
            <w:vAlign w:val="center"/>
          </w:tcPr>
          <w:p w14:paraId="3CD095D4" w14:textId="624E31C5"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Actual Result</w:t>
            </w:r>
          </w:p>
        </w:tc>
        <w:tc>
          <w:tcPr>
            <w:tcW w:w="780" w:type="dxa"/>
            <w:vAlign w:val="center"/>
          </w:tcPr>
          <w:p w14:paraId="1211AD7E" w14:textId="6305CD9B"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Pass/Fail</w:t>
            </w:r>
          </w:p>
        </w:tc>
        <w:tc>
          <w:tcPr>
            <w:tcW w:w="1549" w:type="dxa"/>
            <w:vAlign w:val="center"/>
          </w:tcPr>
          <w:p w14:paraId="3B9E5FF1" w14:textId="68236859"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Defect Found</w:t>
            </w:r>
          </w:p>
        </w:tc>
      </w:tr>
      <w:tr w:rsidR="4AAFC0D8" w14:paraId="376B80FA" w14:textId="77777777" w:rsidTr="4AAFC0D8">
        <w:trPr>
          <w:trHeight w:val="600"/>
        </w:trPr>
        <w:tc>
          <w:tcPr>
            <w:tcW w:w="930" w:type="dxa"/>
            <w:vAlign w:val="center"/>
          </w:tcPr>
          <w:p w14:paraId="5B8D448C" w14:textId="64AF3B5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EX04-01</w:t>
            </w:r>
          </w:p>
        </w:tc>
        <w:tc>
          <w:tcPr>
            <w:tcW w:w="1650" w:type="dxa"/>
            <w:vAlign w:val="center"/>
          </w:tcPr>
          <w:p w14:paraId="103D8DBF" w14:textId="00C7263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Drag a task across every board column and return it to the original column</w:t>
            </w:r>
          </w:p>
        </w:tc>
        <w:tc>
          <w:tcPr>
            <w:tcW w:w="1740" w:type="dxa"/>
            <w:vAlign w:val="center"/>
          </w:tcPr>
          <w:p w14:paraId="1CDDA7B4" w14:textId="11B8F5B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task moves smoothly between </w:t>
            </w:r>
            <w:r w:rsidR="3411DA35" w:rsidRPr="4AAFC0D8">
              <w:rPr>
                <w:rFonts w:ascii="Arial" w:eastAsia="Arial" w:hAnsi="Arial" w:cs="Arial"/>
                <w:sz w:val="20"/>
                <w:szCs w:val="20"/>
              </w:rPr>
              <w:t>columns,</w:t>
            </w:r>
            <w:r w:rsidRPr="4AAFC0D8">
              <w:rPr>
                <w:rFonts w:ascii="Arial" w:eastAsia="Arial" w:hAnsi="Arial" w:cs="Arial"/>
                <w:sz w:val="20"/>
                <w:szCs w:val="20"/>
              </w:rPr>
              <w:t xml:space="preserve"> and the resulting status </w:t>
            </w:r>
            <w:r w:rsidR="1445F28E" w:rsidRPr="4AAFC0D8">
              <w:rPr>
                <w:rFonts w:ascii="Arial" w:eastAsia="Arial" w:hAnsi="Arial" w:cs="Arial"/>
                <w:sz w:val="20"/>
                <w:szCs w:val="20"/>
              </w:rPr>
              <w:t>has persisted</w:t>
            </w:r>
            <w:r w:rsidRPr="4AAFC0D8">
              <w:rPr>
                <w:rFonts w:ascii="Arial" w:eastAsia="Arial" w:hAnsi="Arial" w:cs="Arial"/>
                <w:sz w:val="20"/>
                <w:szCs w:val="20"/>
              </w:rPr>
              <w:t>.</w:t>
            </w:r>
          </w:p>
        </w:tc>
        <w:tc>
          <w:tcPr>
            <w:tcW w:w="2085" w:type="dxa"/>
            <w:vAlign w:val="center"/>
          </w:tcPr>
          <w:p w14:paraId="0E071C84" w14:textId="134FAC3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task moved smoothly across all columns, and the status was updated correctly at each transition.</w:t>
            </w:r>
          </w:p>
        </w:tc>
        <w:tc>
          <w:tcPr>
            <w:tcW w:w="780" w:type="dxa"/>
            <w:vAlign w:val="center"/>
          </w:tcPr>
          <w:p w14:paraId="26F023F7" w14:textId="6566924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0BA94ABD" w14:textId="4D8561E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60BE3B8B" w14:textId="77777777" w:rsidTr="4AAFC0D8">
        <w:trPr>
          <w:trHeight w:val="300"/>
        </w:trPr>
        <w:tc>
          <w:tcPr>
            <w:tcW w:w="930" w:type="dxa"/>
            <w:vAlign w:val="center"/>
          </w:tcPr>
          <w:p w14:paraId="416205E5" w14:textId="57F924F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EX04-02</w:t>
            </w:r>
          </w:p>
        </w:tc>
        <w:tc>
          <w:tcPr>
            <w:tcW w:w="1650" w:type="dxa"/>
            <w:vAlign w:val="center"/>
          </w:tcPr>
          <w:p w14:paraId="7E7B39F3" w14:textId="43DAC1B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Drag a task rapidly back and forth between columns several times</w:t>
            </w:r>
          </w:p>
        </w:tc>
        <w:tc>
          <w:tcPr>
            <w:tcW w:w="1740" w:type="dxa"/>
            <w:vAlign w:val="center"/>
          </w:tcPr>
          <w:p w14:paraId="3AC817C6" w14:textId="6E5FE8C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No display </w:t>
            </w:r>
            <w:r w:rsidR="00571B05">
              <w:rPr>
                <w:rFonts w:ascii="Arial" w:eastAsia="Arial" w:hAnsi="Arial" w:cs="Arial"/>
                <w:sz w:val="20"/>
                <w:szCs w:val="20"/>
              </w:rPr>
              <w:t>glitches, duplication, or lost updates occur</w:t>
            </w:r>
            <w:r w:rsidRPr="4AAFC0D8">
              <w:rPr>
                <w:rFonts w:ascii="Arial" w:eastAsia="Arial" w:hAnsi="Arial" w:cs="Arial"/>
                <w:sz w:val="20"/>
                <w:szCs w:val="20"/>
              </w:rPr>
              <w:t>.</w:t>
            </w:r>
          </w:p>
        </w:tc>
        <w:tc>
          <w:tcPr>
            <w:tcW w:w="2085" w:type="dxa"/>
            <w:vAlign w:val="center"/>
          </w:tcPr>
          <w:p w14:paraId="594A4CEF" w14:textId="5BC01F3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All drag operations </w:t>
            </w:r>
            <w:r w:rsidR="2D756066" w:rsidRPr="4AAFC0D8">
              <w:rPr>
                <w:rFonts w:ascii="Arial" w:eastAsia="Arial" w:hAnsi="Arial" w:cs="Arial"/>
                <w:sz w:val="20"/>
                <w:szCs w:val="20"/>
              </w:rPr>
              <w:t>were completed</w:t>
            </w:r>
            <w:r w:rsidRPr="4AAFC0D8">
              <w:rPr>
                <w:rFonts w:ascii="Arial" w:eastAsia="Arial" w:hAnsi="Arial" w:cs="Arial"/>
                <w:sz w:val="20"/>
                <w:szCs w:val="20"/>
              </w:rPr>
              <w:t xml:space="preserve"> smoothly, and no glitches or lost updates were observed.</w:t>
            </w:r>
          </w:p>
        </w:tc>
        <w:tc>
          <w:tcPr>
            <w:tcW w:w="780" w:type="dxa"/>
            <w:vAlign w:val="center"/>
          </w:tcPr>
          <w:p w14:paraId="7A29182B" w14:textId="743980A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4EC5BA5A" w14:textId="7E504EE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523FDC9C" w14:textId="77777777" w:rsidTr="4AAFC0D8">
        <w:trPr>
          <w:trHeight w:val="300"/>
        </w:trPr>
        <w:tc>
          <w:tcPr>
            <w:tcW w:w="930" w:type="dxa"/>
            <w:vAlign w:val="center"/>
          </w:tcPr>
          <w:p w14:paraId="6F7E2DE5" w14:textId="7BD61CC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EX04-03</w:t>
            </w:r>
          </w:p>
        </w:tc>
        <w:tc>
          <w:tcPr>
            <w:tcW w:w="1650" w:type="dxa"/>
            <w:vAlign w:val="center"/>
          </w:tcPr>
          <w:p w14:paraId="45DEBCD4" w14:textId="01CFEE8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Move a task to a new column and then refresh the browser</w:t>
            </w:r>
          </w:p>
        </w:tc>
        <w:tc>
          <w:tcPr>
            <w:tcW w:w="1740" w:type="dxa"/>
            <w:vAlign w:val="center"/>
          </w:tcPr>
          <w:p w14:paraId="4D325785" w14:textId="38BEEB4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updated status persists after the page is reloaded.</w:t>
            </w:r>
          </w:p>
        </w:tc>
        <w:tc>
          <w:tcPr>
            <w:tcW w:w="2085" w:type="dxa"/>
            <w:vAlign w:val="center"/>
          </w:tcPr>
          <w:p w14:paraId="6C3A6EBD" w14:textId="756D92B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status persisted correctly after the browser was refreshed, confirming the change was </w:t>
            </w:r>
            <w:r w:rsidR="4BF3FBA1" w:rsidRPr="4AAFC0D8">
              <w:rPr>
                <w:rFonts w:ascii="Arial" w:eastAsia="Arial" w:hAnsi="Arial" w:cs="Arial"/>
                <w:sz w:val="20"/>
                <w:szCs w:val="20"/>
              </w:rPr>
              <w:t>saved on</w:t>
            </w:r>
            <w:r w:rsidRPr="4AAFC0D8">
              <w:rPr>
                <w:rFonts w:ascii="Arial" w:eastAsia="Arial" w:hAnsi="Arial" w:cs="Arial"/>
                <w:sz w:val="20"/>
                <w:szCs w:val="20"/>
              </w:rPr>
              <w:t xml:space="preserve"> server-side.</w:t>
            </w:r>
          </w:p>
        </w:tc>
        <w:tc>
          <w:tcPr>
            <w:tcW w:w="780" w:type="dxa"/>
            <w:vAlign w:val="center"/>
          </w:tcPr>
          <w:p w14:paraId="734BEC0E" w14:textId="457F28F6"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03512522" w14:textId="3671E06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7D9AE756" w14:textId="77777777" w:rsidTr="4AAFC0D8">
        <w:trPr>
          <w:trHeight w:val="300"/>
        </w:trPr>
        <w:tc>
          <w:tcPr>
            <w:tcW w:w="930" w:type="dxa"/>
            <w:vAlign w:val="center"/>
          </w:tcPr>
          <w:p w14:paraId="681B24E1" w14:textId="7DA5CA4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EX04-04</w:t>
            </w:r>
          </w:p>
        </w:tc>
        <w:tc>
          <w:tcPr>
            <w:tcW w:w="1650" w:type="dxa"/>
            <w:vAlign w:val="center"/>
          </w:tcPr>
          <w:p w14:paraId="4287D2E0" w14:textId="5614D59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Move a task to the Closed column and observe the summary counters</w:t>
            </w:r>
          </w:p>
        </w:tc>
        <w:tc>
          <w:tcPr>
            <w:tcW w:w="1740" w:type="dxa"/>
            <w:vAlign w:val="center"/>
          </w:tcPr>
          <w:p w14:paraId="13E3C605" w14:textId="0956429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open and closed task counters are updated to reflect the change.</w:t>
            </w:r>
          </w:p>
        </w:tc>
        <w:tc>
          <w:tcPr>
            <w:tcW w:w="2085" w:type="dxa"/>
            <w:vAlign w:val="center"/>
          </w:tcPr>
          <w:p w14:paraId="06D22768" w14:textId="26AA012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counters were updated correctly and remained synchronized with the board.</w:t>
            </w:r>
          </w:p>
        </w:tc>
        <w:tc>
          <w:tcPr>
            <w:tcW w:w="780" w:type="dxa"/>
            <w:vAlign w:val="center"/>
          </w:tcPr>
          <w:p w14:paraId="16441848" w14:textId="64131211"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521AF502" w14:textId="0D5C94F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181315F5" w14:textId="77777777" w:rsidTr="4AAFC0D8">
        <w:trPr>
          <w:trHeight w:val="645"/>
        </w:trPr>
        <w:tc>
          <w:tcPr>
            <w:tcW w:w="930" w:type="dxa"/>
            <w:vAlign w:val="center"/>
          </w:tcPr>
          <w:p w14:paraId="2A3A96EA" w14:textId="65464C3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lastRenderedPageBreak/>
              <w:t>EX04-05</w:t>
            </w:r>
          </w:p>
        </w:tc>
        <w:tc>
          <w:tcPr>
            <w:tcW w:w="1650" w:type="dxa"/>
            <w:vAlign w:val="center"/>
          </w:tcPr>
          <w:p w14:paraId="0D8949F6" w14:textId="2EB3890E"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Add or rename a task status through the project settings</w:t>
            </w:r>
          </w:p>
        </w:tc>
        <w:tc>
          <w:tcPr>
            <w:tcW w:w="1740" w:type="dxa"/>
            <w:vAlign w:val="center"/>
          </w:tcPr>
          <w:p w14:paraId="0E52CB75" w14:textId="63C49C5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board reflects the configuration change.</w:t>
            </w:r>
          </w:p>
        </w:tc>
        <w:tc>
          <w:tcPr>
            <w:tcW w:w="2085" w:type="dxa"/>
            <w:vAlign w:val="center"/>
          </w:tcPr>
          <w:p w14:paraId="0312F982" w14:textId="1E5A671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board was updated correctly and displayed the newly configured status.</w:t>
            </w:r>
          </w:p>
        </w:tc>
        <w:tc>
          <w:tcPr>
            <w:tcW w:w="780" w:type="dxa"/>
            <w:vAlign w:val="center"/>
          </w:tcPr>
          <w:p w14:paraId="54445D9F" w14:textId="21BA86A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0A1E7FC9" w14:textId="4D7AC08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0B675618" w14:textId="77777777" w:rsidTr="4AAFC0D8">
        <w:trPr>
          <w:trHeight w:val="300"/>
        </w:trPr>
        <w:tc>
          <w:tcPr>
            <w:tcW w:w="930" w:type="dxa"/>
            <w:vAlign w:val="center"/>
          </w:tcPr>
          <w:p w14:paraId="52EE1D52" w14:textId="5D3FC2B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EX04-06</w:t>
            </w:r>
          </w:p>
        </w:tc>
        <w:tc>
          <w:tcPr>
            <w:tcW w:w="1650" w:type="dxa"/>
            <w:vAlign w:val="center"/>
          </w:tcPr>
          <w:p w14:paraId="26A8C5DC" w14:textId="534E760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Observe the rendering behavior of empty board columns</w:t>
            </w:r>
          </w:p>
        </w:tc>
        <w:tc>
          <w:tcPr>
            <w:tcW w:w="1740" w:type="dxa"/>
            <w:vAlign w:val="center"/>
          </w:tcPr>
          <w:p w14:paraId="4A801699" w14:textId="162FBA9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board renders cleanly with no layout defects.</w:t>
            </w:r>
          </w:p>
        </w:tc>
        <w:tc>
          <w:tcPr>
            <w:tcW w:w="2085" w:type="dxa"/>
            <w:vAlign w:val="center"/>
          </w:tcPr>
          <w:p w14:paraId="11AE4227" w14:textId="01D7917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empty columns were rendered correctly, and no layout issues were observed.</w:t>
            </w:r>
          </w:p>
        </w:tc>
        <w:tc>
          <w:tcPr>
            <w:tcW w:w="780" w:type="dxa"/>
            <w:vAlign w:val="center"/>
          </w:tcPr>
          <w:p w14:paraId="7F0833B8" w14:textId="1EA7FD4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4D4B147B" w14:textId="5ED7E4F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bl>
    <w:p w14:paraId="13AD275F" w14:textId="080C60EE" w:rsidR="4AAFC0D8" w:rsidRDefault="4AAFC0D8" w:rsidP="4AAFC0D8">
      <w:pPr>
        <w:spacing w:after="160"/>
        <w:rPr>
          <w:rFonts w:ascii="Arial" w:eastAsia="Arial" w:hAnsi="Arial" w:cs="Arial"/>
          <w:sz w:val="24"/>
          <w:szCs w:val="24"/>
        </w:rPr>
      </w:pPr>
    </w:p>
    <w:p w14:paraId="3CBB80FA" w14:textId="460F6A4A" w:rsidR="676BF8EE" w:rsidRDefault="676BF8EE" w:rsidP="4AAFC0D8">
      <w:r w:rsidRPr="4AAFC0D8">
        <w:rPr>
          <w:rFonts w:ascii="Arial" w:eastAsia="Arial" w:hAnsi="Arial" w:cs="Arial"/>
          <w:sz w:val="24"/>
          <w:szCs w:val="24"/>
        </w:rPr>
        <w:t>D.3.5 Authentication and User Permissions (Charter EX-05)</w:t>
      </w:r>
    </w:p>
    <w:p w14:paraId="0398BA32" w14:textId="4FEE3385" w:rsidR="676BF8EE" w:rsidRDefault="676BF8EE" w:rsidP="4AAFC0D8">
      <w:pPr>
        <w:spacing w:after="160"/>
      </w:pPr>
      <w:r w:rsidRPr="4AAFC0D8">
        <w:rPr>
          <w:rFonts w:ascii="Arial" w:eastAsia="Arial" w:hAnsi="Arial" w:cs="Arial"/>
        </w:rPr>
        <w:t>A second user account was added to the project under the Stakeholder role, which is the lowest-privilege default role in Taiga, and the session was conducted from two concurrent sessions so that administrator and Stakeholder behavior could be compared directly. The permission configuration assigned to the Stakeholder role serves as the test oracle for this session. Each scenario below verifies whether the application enforces the entitlement declared in this matrix.</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570"/>
        <w:gridCol w:w="1628"/>
        <w:gridCol w:w="4412"/>
      </w:tblGrid>
      <w:tr w:rsidR="4AAFC0D8" w14:paraId="71B8DE78" w14:textId="77777777" w:rsidTr="4AAFC0D8">
        <w:trPr>
          <w:trHeight w:val="300"/>
        </w:trPr>
        <w:tc>
          <w:tcPr>
            <w:tcW w:w="2610" w:type="dxa"/>
            <w:vAlign w:val="center"/>
          </w:tcPr>
          <w:p w14:paraId="151BB627" w14:textId="4CB6D2EC" w:rsidR="4AAFC0D8" w:rsidRDefault="4AAFC0D8" w:rsidP="4AAFC0D8">
            <w:pPr>
              <w:spacing w:after="160"/>
              <w:rPr>
                <w:rFonts w:ascii="Arial" w:eastAsia="Arial" w:hAnsi="Arial" w:cs="Arial"/>
                <w:b/>
                <w:bCs/>
                <w:sz w:val="20"/>
                <w:szCs w:val="20"/>
              </w:rPr>
            </w:pPr>
            <w:r w:rsidRPr="4AAFC0D8">
              <w:rPr>
                <w:rFonts w:ascii="Arial" w:eastAsia="Arial" w:hAnsi="Arial" w:cs="Arial"/>
                <w:b/>
                <w:bCs/>
                <w:sz w:val="20"/>
                <w:szCs w:val="20"/>
              </w:rPr>
              <w:t>Permission Category</w:t>
            </w:r>
          </w:p>
        </w:tc>
        <w:tc>
          <w:tcPr>
            <w:tcW w:w="1635" w:type="dxa"/>
            <w:vAlign w:val="center"/>
          </w:tcPr>
          <w:p w14:paraId="13A36371" w14:textId="1DE5F667" w:rsidR="4AAFC0D8" w:rsidRDefault="4AAFC0D8" w:rsidP="4AAFC0D8">
            <w:pPr>
              <w:spacing w:after="160"/>
              <w:rPr>
                <w:rFonts w:ascii="Arial" w:eastAsia="Arial" w:hAnsi="Arial" w:cs="Arial"/>
                <w:b/>
                <w:bCs/>
                <w:sz w:val="20"/>
                <w:szCs w:val="20"/>
              </w:rPr>
            </w:pPr>
            <w:r w:rsidRPr="4AAFC0D8">
              <w:rPr>
                <w:rFonts w:ascii="Arial" w:eastAsia="Arial" w:hAnsi="Arial" w:cs="Arial"/>
                <w:b/>
                <w:bCs/>
                <w:sz w:val="20"/>
                <w:szCs w:val="20"/>
              </w:rPr>
              <w:t>Permissions Granted</w:t>
            </w:r>
          </w:p>
        </w:tc>
        <w:tc>
          <w:tcPr>
            <w:tcW w:w="4515" w:type="dxa"/>
            <w:vAlign w:val="center"/>
          </w:tcPr>
          <w:p w14:paraId="01BA0229" w14:textId="49CB38AB" w:rsidR="4AAFC0D8" w:rsidRDefault="4AAFC0D8" w:rsidP="4AAFC0D8">
            <w:pPr>
              <w:spacing w:after="160"/>
              <w:rPr>
                <w:rFonts w:ascii="Arial" w:eastAsia="Arial" w:hAnsi="Arial" w:cs="Arial"/>
                <w:b/>
                <w:bCs/>
                <w:sz w:val="20"/>
                <w:szCs w:val="20"/>
              </w:rPr>
            </w:pPr>
            <w:r w:rsidRPr="4AAFC0D8">
              <w:rPr>
                <w:rFonts w:ascii="Arial" w:eastAsia="Arial" w:hAnsi="Arial" w:cs="Arial"/>
                <w:b/>
                <w:bCs/>
                <w:sz w:val="20"/>
                <w:szCs w:val="20"/>
              </w:rPr>
              <w:t>Detail</w:t>
            </w:r>
          </w:p>
        </w:tc>
      </w:tr>
      <w:tr w:rsidR="4AAFC0D8" w14:paraId="32569B3A" w14:textId="77777777" w:rsidTr="4AAFC0D8">
        <w:trPr>
          <w:trHeight w:val="300"/>
        </w:trPr>
        <w:tc>
          <w:tcPr>
            <w:tcW w:w="2610" w:type="dxa"/>
            <w:vAlign w:val="center"/>
          </w:tcPr>
          <w:p w14:paraId="43A26A85" w14:textId="73AD2732"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Epics</w:t>
            </w:r>
          </w:p>
        </w:tc>
        <w:tc>
          <w:tcPr>
            <w:tcW w:w="1635" w:type="dxa"/>
            <w:vAlign w:val="center"/>
          </w:tcPr>
          <w:p w14:paraId="2525FD1B" w14:textId="52EC6EC9"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2 of 5</w:t>
            </w:r>
          </w:p>
        </w:tc>
        <w:tc>
          <w:tcPr>
            <w:tcW w:w="4515" w:type="dxa"/>
            <w:vAlign w:val="center"/>
          </w:tcPr>
          <w:p w14:paraId="2F299F81" w14:textId="04FA70FC"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View and comment only</w:t>
            </w:r>
          </w:p>
        </w:tc>
      </w:tr>
      <w:tr w:rsidR="4AAFC0D8" w14:paraId="0CAFB8AC" w14:textId="77777777" w:rsidTr="4AAFC0D8">
        <w:trPr>
          <w:trHeight w:val="300"/>
        </w:trPr>
        <w:tc>
          <w:tcPr>
            <w:tcW w:w="2610" w:type="dxa"/>
            <w:vAlign w:val="center"/>
          </w:tcPr>
          <w:p w14:paraId="331B117C" w14:textId="76325B4D"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Sprints</w:t>
            </w:r>
          </w:p>
        </w:tc>
        <w:tc>
          <w:tcPr>
            <w:tcW w:w="1635" w:type="dxa"/>
            <w:vAlign w:val="center"/>
          </w:tcPr>
          <w:p w14:paraId="2D489501" w14:textId="30091BD9"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1 of 4</w:t>
            </w:r>
          </w:p>
        </w:tc>
        <w:tc>
          <w:tcPr>
            <w:tcW w:w="4515" w:type="dxa"/>
            <w:vAlign w:val="center"/>
          </w:tcPr>
          <w:p w14:paraId="6B9796B0" w14:textId="404CB1E9"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View only</w:t>
            </w:r>
          </w:p>
        </w:tc>
      </w:tr>
      <w:tr w:rsidR="4AAFC0D8" w14:paraId="3707144C" w14:textId="77777777" w:rsidTr="4AAFC0D8">
        <w:trPr>
          <w:trHeight w:val="300"/>
        </w:trPr>
        <w:tc>
          <w:tcPr>
            <w:tcW w:w="2610" w:type="dxa"/>
            <w:vAlign w:val="center"/>
          </w:tcPr>
          <w:p w14:paraId="71C8A69E" w14:textId="04278450"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User Stories</w:t>
            </w:r>
          </w:p>
        </w:tc>
        <w:tc>
          <w:tcPr>
            <w:tcW w:w="1635" w:type="dxa"/>
            <w:vAlign w:val="center"/>
          </w:tcPr>
          <w:p w14:paraId="436A4DF4" w14:textId="0773F724"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2 of 5</w:t>
            </w:r>
          </w:p>
        </w:tc>
        <w:tc>
          <w:tcPr>
            <w:tcW w:w="4515" w:type="dxa"/>
            <w:vAlign w:val="center"/>
          </w:tcPr>
          <w:p w14:paraId="115567C0" w14:textId="312375AF"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View and comment granted; add, modify, and delete denied</w:t>
            </w:r>
          </w:p>
        </w:tc>
      </w:tr>
      <w:tr w:rsidR="4AAFC0D8" w14:paraId="04686DCA" w14:textId="77777777" w:rsidTr="4AAFC0D8">
        <w:trPr>
          <w:trHeight w:val="480"/>
        </w:trPr>
        <w:tc>
          <w:tcPr>
            <w:tcW w:w="2610" w:type="dxa"/>
            <w:vAlign w:val="center"/>
          </w:tcPr>
          <w:p w14:paraId="517CC9EA" w14:textId="7F347CA6"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Tasks</w:t>
            </w:r>
          </w:p>
        </w:tc>
        <w:tc>
          <w:tcPr>
            <w:tcW w:w="1635" w:type="dxa"/>
            <w:vAlign w:val="center"/>
          </w:tcPr>
          <w:p w14:paraId="2C26C04A" w14:textId="4884DF10"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2 of 5</w:t>
            </w:r>
          </w:p>
        </w:tc>
        <w:tc>
          <w:tcPr>
            <w:tcW w:w="4515" w:type="dxa"/>
            <w:vAlign w:val="center"/>
          </w:tcPr>
          <w:p w14:paraId="7E1C877E" w14:textId="4BE900DE"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View and comment only</w:t>
            </w:r>
          </w:p>
        </w:tc>
      </w:tr>
      <w:tr w:rsidR="4AAFC0D8" w14:paraId="374FEBAD" w14:textId="77777777" w:rsidTr="4AAFC0D8">
        <w:trPr>
          <w:trHeight w:val="300"/>
        </w:trPr>
        <w:tc>
          <w:tcPr>
            <w:tcW w:w="2610" w:type="dxa"/>
            <w:vAlign w:val="center"/>
          </w:tcPr>
          <w:p w14:paraId="74BD0552" w14:textId="1E2E8C11"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Issues</w:t>
            </w:r>
          </w:p>
        </w:tc>
        <w:tc>
          <w:tcPr>
            <w:tcW w:w="1635" w:type="dxa"/>
            <w:vAlign w:val="center"/>
          </w:tcPr>
          <w:p w14:paraId="7EC307D3" w14:textId="29E2E4ED"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5 of 5</w:t>
            </w:r>
          </w:p>
        </w:tc>
        <w:tc>
          <w:tcPr>
            <w:tcW w:w="4515" w:type="dxa"/>
            <w:vAlign w:val="center"/>
          </w:tcPr>
          <w:p w14:paraId="1B90723C" w14:textId="59F2C3C8"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Full add, modify, comment, and delete rights</w:t>
            </w:r>
          </w:p>
        </w:tc>
      </w:tr>
      <w:tr w:rsidR="4AAFC0D8" w14:paraId="1717A1A4" w14:textId="77777777" w:rsidTr="4AAFC0D8">
        <w:trPr>
          <w:trHeight w:val="300"/>
        </w:trPr>
        <w:tc>
          <w:tcPr>
            <w:tcW w:w="2610" w:type="dxa"/>
            <w:vAlign w:val="center"/>
          </w:tcPr>
          <w:p w14:paraId="6E2A1D1E" w14:textId="7A5525FA"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Wiki</w:t>
            </w:r>
          </w:p>
        </w:tc>
        <w:tc>
          <w:tcPr>
            <w:tcW w:w="1635" w:type="dxa"/>
            <w:vAlign w:val="center"/>
          </w:tcPr>
          <w:p w14:paraId="4BC56949" w14:textId="0E3999F7"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5 of 7</w:t>
            </w:r>
          </w:p>
        </w:tc>
        <w:tc>
          <w:tcPr>
            <w:tcW w:w="4515" w:type="dxa"/>
            <w:vAlign w:val="center"/>
          </w:tcPr>
          <w:p w14:paraId="24C100F5" w14:textId="7F0A6B31" w:rsidR="4AAFC0D8" w:rsidRDefault="4AAFC0D8" w:rsidP="4AAFC0D8">
            <w:pPr>
              <w:spacing w:after="160"/>
              <w:rPr>
                <w:rFonts w:ascii="Arial" w:eastAsia="Arial" w:hAnsi="Arial" w:cs="Arial"/>
                <w:sz w:val="20"/>
                <w:szCs w:val="20"/>
              </w:rPr>
            </w:pPr>
            <w:r w:rsidRPr="4AAFC0D8">
              <w:rPr>
                <w:rFonts w:ascii="Arial" w:eastAsia="Arial" w:hAnsi="Arial" w:cs="Arial"/>
                <w:sz w:val="20"/>
                <w:szCs w:val="20"/>
              </w:rPr>
              <w:t>Partial rights</w:t>
            </w:r>
          </w:p>
        </w:tc>
      </w:tr>
    </w:tbl>
    <w:p w14:paraId="7A8D7384" w14:textId="23B157BC" w:rsidR="4AAFC0D8" w:rsidRDefault="4AAFC0D8" w:rsidP="4AAFC0D8">
      <w:pPr>
        <w:spacing w:after="160"/>
        <w:rPr>
          <w:rFonts w:ascii="Arial" w:eastAsia="Arial" w:hAnsi="Arial" w:cs="Arial"/>
        </w:rPr>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892"/>
        <w:gridCol w:w="1583"/>
        <w:gridCol w:w="1643"/>
        <w:gridCol w:w="1918"/>
        <w:gridCol w:w="1084"/>
        <w:gridCol w:w="1490"/>
      </w:tblGrid>
      <w:tr w:rsidR="4AAFC0D8" w14:paraId="14531388" w14:textId="77777777" w:rsidTr="4AAFC0D8">
        <w:trPr>
          <w:trHeight w:val="300"/>
        </w:trPr>
        <w:tc>
          <w:tcPr>
            <w:tcW w:w="930" w:type="dxa"/>
            <w:vAlign w:val="center"/>
          </w:tcPr>
          <w:p w14:paraId="1A8E7599" w14:textId="5DEB7771"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Test ID</w:t>
            </w:r>
          </w:p>
        </w:tc>
        <w:tc>
          <w:tcPr>
            <w:tcW w:w="1650" w:type="dxa"/>
            <w:vAlign w:val="center"/>
          </w:tcPr>
          <w:p w14:paraId="5DBE20BB" w14:textId="29285562"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Scenario</w:t>
            </w:r>
          </w:p>
        </w:tc>
        <w:tc>
          <w:tcPr>
            <w:tcW w:w="1740" w:type="dxa"/>
            <w:vAlign w:val="center"/>
          </w:tcPr>
          <w:p w14:paraId="0C8394D1" w14:textId="137EC7E6"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Expected Result</w:t>
            </w:r>
          </w:p>
        </w:tc>
        <w:tc>
          <w:tcPr>
            <w:tcW w:w="2085" w:type="dxa"/>
            <w:vAlign w:val="center"/>
          </w:tcPr>
          <w:p w14:paraId="6EDC155B" w14:textId="624E31C5"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Actual Result</w:t>
            </w:r>
          </w:p>
        </w:tc>
        <w:tc>
          <w:tcPr>
            <w:tcW w:w="780" w:type="dxa"/>
            <w:vAlign w:val="center"/>
          </w:tcPr>
          <w:p w14:paraId="29C1CB68" w14:textId="6305CD9B"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Pass/Fail</w:t>
            </w:r>
          </w:p>
        </w:tc>
        <w:tc>
          <w:tcPr>
            <w:tcW w:w="1549" w:type="dxa"/>
            <w:vAlign w:val="center"/>
          </w:tcPr>
          <w:p w14:paraId="676E1A27" w14:textId="68236859" w:rsidR="4AAFC0D8" w:rsidRDefault="4AAFC0D8" w:rsidP="4AAFC0D8">
            <w:pPr>
              <w:spacing w:after="0"/>
              <w:rPr>
                <w:rFonts w:ascii="Arial" w:eastAsia="Arial" w:hAnsi="Arial" w:cs="Arial"/>
                <w:b/>
                <w:bCs/>
                <w:sz w:val="20"/>
                <w:szCs w:val="20"/>
              </w:rPr>
            </w:pPr>
            <w:r w:rsidRPr="4AAFC0D8">
              <w:rPr>
                <w:rFonts w:ascii="Arial" w:eastAsia="Arial" w:hAnsi="Arial" w:cs="Arial"/>
                <w:b/>
                <w:bCs/>
                <w:sz w:val="20"/>
                <w:szCs w:val="20"/>
              </w:rPr>
              <w:t>Defect Found</w:t>
            </w:r>
          </w:p>
        </w:tc>
      </w:tr>
      <w:tr w:rsidR="4AAFC0D8" w14:paraId="1D1B7CE5" w14:textId="77777777" w:rsidTr="4AAFC0D8">
        <w:trPr>
          <w:trHeight w:val="600"/>
        </w:trPr>
        <w:tc>
          <w:tcPr>
            <w:tcW w:w="930" w:type="dxa"/>
            <w:vAlign w:val="center"/>
          </w:tcPr>
          <w:p w14:paraId="1DBDA740" w14:textId="41E2F8D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EX05-01</w:t>
            </w:r>
          </w:p>
        </w:tc>
        <w:tc>
          <w:tcPr>
            <w:tcW w:w="1650" w:type="dxa"/>
            <w:vAlign w:val="center"/>
          </w:tcPr>
          <w:p w14:paraId="7403CEBA" w14:textId="62ED251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Access the project backlog and open a user story while acting as a Stakeholder</w:t>
            </w:r>
          </w:p>
        </w:tc>
        <w:tc>
          <w:tcPr>
            <w:tcW w:w="1740" w:type="dxa"/>
            <w:vAlign w:val="center"/>
          </w:tcPr>
          <w:p w14:paraId="1CCE623B" w14:textId="7A683FC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Stakeholder can view the backlog and open a user story, and no creation controls are made available.</w:t>
            </w:r>
          </w:p>
        </w:tc>
        <w:tc>
          <w:tcPr>
            <w:tcW w:w="2085" w:type="dxa"/>
            <w:vAlign w:val="center"/>
          </w:tcPr>
          <w:p w14:paraId="66524703" w14:textId="3FCA0DEB"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backlog and the user story were displayed correctly. The add-user-story control was </w:t>
            </w:r>
            <w:r w:rsidR="3D3B4928" w:rsidRPr="4AAFC0D8">
              <w:rPr>
                <w:rFonts w:ascii="Arial" w:eastAsia="Arial" w:hAnsi="Arial" w:cs="Arial"/>
                <w:sz w:val="20"/>
                <w:szCs w:val="20"/>
              </w:rPr>
              <w:t>absent;</w:t>
            </w:r>
            <w:r w:rsidRPr="4AAFC0D8">
              <w:rPr>
                <w:rFonts w:ascii="Arial" w:eastAsia="Arial" w:hAnsi="Arial" w:cs="Arial"/>
                <w:sz w:val="20"/>
                <w:szCs w:val="20"/>
              </w:rPr>
              <w:t xml:space="preserve"> sprints could not be created, and user stories could </w:t>
            </w:r>
            <w:r w:rsidRPr="4AAFC0D8">
              <w:rPr>
                <w:rFonts w:ascii="Arial" w:eastAsia="Arial" w:hAnsi="Arial" w:cs="Arial"/>
                <w:sz w:val="20"/>
                <w:szCs w:val="20"/>
              </w:rPr>
              <w:lastRenderedPageBreak/>
              <w:t>not be dragged into a sprint.</w:t>
            </w:r>
          </w:p>
        </w:tc>
        <w:tc>
          <w:tcPr>
            <w:tcW w:w="780" w:type="dxa"/>
            <w:vAlign w:val="center"/>
          </w:tcPr>
          <w:p w14:paraId="0D713241" w14:textId="0A60C75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lastRenderedPageBreak/>
              <w:t>Pass</w:t>
            </w:r>
          </w:p>
        </w:tc>
        <w:tc>
          <w:tcPr>
            <w:tcW w:w="1549" w:type="dxa"/>
            <w:vAlign w:val="center"/>
          </w:tcPr>
          <w:p w14:paraId="0914FA69" w14:textId="1153492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2FB60C6B" w14:textId="77777777" w:rsidTr="4AAFC0D8">
        <w:trPr>
          <w:trHeight w:val="300"/>
        </w:trPr>
        <w:tc>
          <w:tcPr>
            <w:tcW w:w="930" w:type="dxa"/>
            <w:vAlign w:val="center"/>
          </w:tcPr>
          <w:p w14:paraId="58B25ABF" w14:textId="1A7CA21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EX05-02</w:t>
            </w:r>
          </w:p>
        </w:tc>
        <w:tc>
          <w:tcPr>
            <w:tcW w:w="1650" w:type="dxa"/>
            <w:vAlign w:val="center"/>
          </w:tcPr>
          <w:p w14:paraId="4304B60C" w14:textId="0738A12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Attempt to modify the subject, status, and description of a user story while acting as a Stakeholder</w:t>
            </w:r>
          </w:p>
        </w:tc>
        <w:tc>
          <w:tcPr>
            <w:tcW w:w="1740" w:type="dxa"/>
            <w:vAlign w:val="center"/>
          </w:tcPr>
          <w:p w14:paraId="4FF59D13" w14:textId="6391F2A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system prevents modification because the </w:t>
            </w:r>
            <w:r w:rsidR="00571B05">
              <w:rPr>
                <w:rFonts w:ascii="Arial" w:eastAsia="Arial" w:hAnsi="Arial" w:cs="Arial"/>
                <w:sz w:val="20"/>
                <w:szCs w:val="20"/>
              </w:rPr>
              <w:t>Modify User Stories</w:t>
            </w:r>
            <w:r w:rsidRPr="4AAFC0D8">
              <w:rPr>
                <w:rFonts w:ascii="Arial" w:eastAsia="Arial" w:hAnsi="Arial" w:cs="Arial"/>
                <w:sz w:val="20"/>
                <w:szCs w:val="20"/>
              </w:rPr>
              <w:t xml:space="preserve"> permission is not granted to the role.</w:t>
            </w:r>
          </w:p>
        </w:tc>
        <w:tc>
          <w:tcPr>
            <w:tcW w:w="2085" w:type="dxa"/>
            <w:vAlign w:val="center"/>
          </w:tcPr>
          <w:p w14:paraId="77D97FF3" w14:textId="47CD3B1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None of the three fields could be edited, and no </w:t>
            </w:r>
            <w:r w:rsidR="23E819A3" w:rsidRPr="4AAFC0D8">
              <w:rPr>
                <w:rFonts w:ascii="Arial" w:eastAsia="Arial" w:hAnsi="Arial" w:cs="Arial"/>
                <w:sz w:val="20"/>
                <w:szCs w:val="20"/>
              </w:rPr>
              <w:t>options for</w:t>
            </w:r>
            <w:r w:rsidRPr="4AAFC0D8">
              <w:rPr>
                <w:rFonts w:ascii="Arial" w:eastAsia="Arial" w:hAnsi="Arial" w:cs="Arial"/>
                <w:sz w:val="20"/>
                <w:szCs w:val="20"/>
              </w:rPr>
              <w:t xml:space="preserve"> </w:t>
            </w:r>
            <w:r w:rsidR="00571B05">
              <w:rPr>
                <w:rFonts w:ascii="Arial" w:eastAsia="Arial" w:hAnsi="Arial" w:cs="Arial"/>
                <w:sz w:val="20"/>
                <w:szCs w:val="20"/>
              </w:rPr>
              <w:t>deleting menu offerings</w:t>
            </w:r>
            <w:r w:rsidRPr="4AAFC0D8">
              <w:rPr>
                <w:rFonts w:ascii="Arial" w:eastAsia="Arial" w:hAnsi="Arial" w:cs="Arial"/>
                <w:sz w:val="20"/>
                <w:szCs w:val="20"/>
              </w:rPr>
              <w:t xml:space="preserve"> </w:t>
            </w:r>
            <w:r w:rsidR="34229367" w:rsidRPr="4AAFC0D8">
              <w:rPr>
                <w:rFonts w:ascii="Arial" w:eastAsia="Arial" w:hAnsi="Arial" w:cs="Arial"/>
                <w:sz w:val="20"/>
                <w:szCs w:val="20"/>
              </w:rPr>
              <w:t>were</w:t>
            </w:r>
            <w:r w:rsidRPr="4AAFC0D8">
              <w:rPr>
                <w:rFonts w:ascii="Arial" w:eastAsia="Arial" w:hAnsi="Arial" w:cs="Arial"/>
                <w:sz w:val="20"/>
                <w:szCs w:val="20"/>
              </w:rPr>
              <w:t xml:space="preserve"> presented.</w:t>
            </w:r>
          </w:p>
        </w:tc>
        <w:tc>
          <w:tcPr>
            <w:tcW w:w="780" w:type="dxa"/>
            <w:vAlign w:val="center"/>
          </w:tcPr>
          <w:p w14:paraId="71764948" w14:textId="6C87B69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446FC500" w14:textId="1ECF410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27D5660D" w14:textId="77777777" w:rsidTr="4AAFC0D8">
        <w:trPr>
          <w:trHeight w:val="300"/>
        </w:trPr>
        <w:tc>
          <w:tcPr>
            <w:tcW w:w="930" w:type="dxa"/>
            <w:vAlign w:val="center"/>
          </w:tcPr>
          <w:p w14:paraId="32C7A0A2" w14:textId="15E54DA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EX05-03</w:t>
            </w:r>
          </w:p>
        </w:tc>
        <w:tc>
          <w:tcPr>
            <w:tcW w:w="1650" w:type="dxa"/>
            <w:vAlign w:val="center"/>
          </w:tcPr>
          <w:p w14:paraId="137B79DA" w14:textId="50C6B83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Post a comment on a user story while acting as a Stakeholder</w:t>
            </w:r>
          </w:p>
        </w:tc>
        <w:tc>
          <w:tcPr>
            <w:tcW w:w="1740" w:type="dxa"/>
            <w:vAlign w:val="center"/>
          </w:tcPr>
          <w:p w14:paraId="7E3F4AC0" w14:textId="0C5399E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comment is accepted because the comment user </w:t>
            </w:r>
            <w:r w:rsidR="00571B05">
              <w:rPr>
                <w:rFonts w:ascii="Arial" w:eastAsia="Arial" w:hAnsi="Arial" w:cs="Arial"/>
                <w:sz w:val="20"/>
                <w:szCs w:val="20"/>
              </w:rPr>
              <w:t>story</w:t>
            </w:r>
            <w:r w:rsidRPr="4AAFC0D8">
              <w:rPr>
                <w:rFonts w:ascii="Arial" w:eastAsia="Arial" w:hAnsi="Arial" w:cs="Arial"/>
                <w:sz w:val="20"/>
                <w:szCs w:val="20"/>
              </w:rPr>
              <w:t xml:space="preserve"> permission is granted to the role.</w:t>
            </w:r>
          </w:p>
        </w:tc>
        <w:tc>
          <w:tcPr>
            <w:tcW w:w="2085" w:type="dxa"/>
            <w:vAlign w:val="center"/>
          </w:tcPr>
          <w:p w14:paraId="00693B21" w14:textId="36D5C1CF"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The comment was posted successfully, confirming that entitlements are evaluated </w:t>
            </w:r>
            <w:proofErr w:type="gramStart"/>
            <w:r w:rsidRPr="4AAFC0D8">
              <w:rPr>
                <w:rFonts w:ascii="Arial" w:eastAsia="Arial" w:hAnsi="Arial" w:cs="Arial"/>
                <w:sz w:val="20"/>
                <w:szCs w:val="20"/>
              </w:rPr>
              <w:t>per</w:t>
            </w:r>
            <w:proofErr w:type="gramEnd"/>
            <w:r w:rsidRPr="4AAFC0D8">
              <w:rPr>
                <w:rFonts w:ascii="Arial" w:eastAsia="Arial" w:hAnsi="Arial" w:cs="Arial"/>
                <w:sz w:val="20"/>
                <w:szCs w:val="20"/>
              </w:rPr>
              <w:t xml:space="preserve"> action rather than applied as a blanket restriction.</w:t>
            </w:r>
          </w:p>
        </w:tc>
        <w:tc>
          <w:tcPr>
            <w:tcW w:w="780" w:type="dxa"/>
            <w:vAlign w:val="center"/>
          </w:tcPr>
          <w:p w14:paraId="747D6ED8" w14:textId="3EE87FB3"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468C2FAC" w14:textId="592FBC0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w:t>
            </w:r>
          </w:p>
        </w:tc>
      </w:tr>
      <w:tr w:rsidR="4AAFC0D8" w14:paraId="5D321D49" w14:textId="77777777" w:rsidTr="4AAFC0D8">
        <w:trPr>
          <w:trHeight w:val="300"/>
        </w:trPr>
        <w:tc>
          <w:tcPr>
            <w:tcW w:w="930" w:type="dxa"/>
            <w:vAlign w:val="center"/>
          </w:tcPr>
          <w:p w14:paraId="0D8F8B92" w14:textId="2A8453D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EX05-04</w:t>
            </w:r>
          </w:p>
        </w:tc>
        <w:tc>
          <w:tcPr>
            <w:tcW w:w="1650" w:type="dxa"/>
            <w:vAlign w:val="center"/>
          </w:tcPr>
          <w:p w14:paraId="0F7F33E6" w14:textId="445FC7F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Modify and then delete an issue created by the project administrator while acting as a Stakeholder</w:t>
            </w:r>
          </w:p>
        </w:tc>
        <w:tc>
          <w:tcPr>
            <w:tcW w:w="1740" w:type="dxa"/>
            <w:vAlign w:val="center"/>
          </w:tcPr>
          <w:p w14:paraId="6E0EDB1A" w14:textId="708055E5"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Both actions are permitted because the Stakeholder role holds all five issue permissions.</w:t>
            </w:r>
          </w:p>
        </w:tc>
        <w:tc>
          <w:tcPr>
            <w:tcW w:w="2085" w:type="dxa"/>
            <w:vAlign w:val="center"/>
          </w:tcPr>
          <w:p w14:paraId="4EA55D9E" w14:textId="29599A2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issue was modified and subsequently deleted successfully by the Stakeholder.</w:t>
            </w:r>
          </w:p>
        </w:tc>
        <w:tc>
          <w:tcPr>
            <w:tcW w:w="780" w:type="dxa"/>
            <w:vAlign w:val="center"/>
          </w:tcPr>
          <w:p w14:paraId="3D3B054B" w14:textId="204D9E3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2A98067E" w14:textId="4AE9BD7C"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 The lowest-privilege role holds full delete rights over issues created by other members, which is by design but is recorded as an entitlement observation</w:t>
            </w:r>
          </w:p>
        </w:tc>
      </w:tr>
      <w:tr w:rsidR="4AAFC0D8" w14:paraId="5C84BB4A" w14:textId="77777777" w:rsidTr="4AAFC0D8">
        <w:trPr>
          <w:trHeight w:val="645"/>
        </w:trPr>
        <w:tc>
          <w:tcPr>
            <w:tcW w:w="930" w:type="dxa"/>
            <w:vAlign w:val="center"/>
          </w:tcPr>
          <w:p w14:paraId="0F8C9D99" w14:textId="6E70E1F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EX05-05</w:t>
            </w:r>
          </w:p>
        </w:tc>
        <w:tc>
          <w:tcPr>
            <w:tcW w:w="1650" w:type="dxa"/>
            <w:vAlign w:val="center"/>
          </w:tcPr>
          <w:p w14:paraId="22DDE59E" w14:textId="749FD4B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Grant and then revoke the modify user stories permission while the Stakeholder session remains open</w:t>
            </w:r>
          </w:p>
        </w:tc>
        <w:tc>
          <w:tcPr>
            <w:tcW w:w="1740" w:type="dxa"/>
            <w:vAlign w:val="center"/>
          </w:tcPr>
          <w:p w14:paraId="34BCFF32" w14:textId="7ABF3CF7"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permission change takes effect immediately, and any write attempted after revocation is rejected.</w:t>
            </w:r>
          </w:p>
        </w:tc>
        <w:tc>
          <w:tcPr>
            <w:tcW w:w="2085" w:type="dxa"/>
            <w:vAlign w:val="center"/>
          </w:tcPr>
          <w:p w14:paraId="7F3AE21B" w14:textId="7BF9010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newly granted permission did not take effect within the open session until the page was reloaded. When the permission was revoked during an active edit, the save attempt was stopped by an error banner.</w:t>
            </w:r>
          </w:p>
        </w:tc>
        <w:tc>
          <w:tcPr>
            <w:tcW w:w="780" w:type="dxa"/>
            <w:vAlign w:val="center"/>
          </w:tcPr>
          <w:p w14:paraId="3D9A9320" w14:textId="6ED0EA8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0E41BD1C" w14:textId="161C8B2A"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No defect found. Permissions are </w:t>
            </w:r>
            <w:proofErr w:type="gramStart"/>
            <w:r w:rsidRPr="4AAFC0D8">
              <w:rPr>
                <w:rFonts w:ascii="Arial" w:eastAsia="Arial" w:hAnsi="Arial" w:cs="Arial"/>
                <w:sz w:val="20"/>
                <w:szCs w:val="20"/>
              </w:rPr>
              <w:t>cached</w:t>
            </w:r>
            <w:proofErr w:type="gramEnd"/>
            <w:r w:rsidRPr="4AAFC0D8">
              <w:rPr>
                <w:rFonts w:ascii="Arial" w:eastAsia="Arial" w:hAnsi="Arial" w:cs="Arial"/>
                <w:sz w:val="20"/>
                <w:szCs w:val="20"/>
              </w:rPr>
              <w:t xml:space="preserve"> client-side until the page is reloaded, but the entitlement check is </w:t>
            </w:r>
            <w:proofErr w:type="gramStart"/>
            <w:r w:rsidRPr="4AAFC0D8">
              <w:rPr>
                <w:rFonts w:ascii="Arial" w:eastAsia="Arial" w:hAnsi="Arial" w:cs="Arial"/>
                <w:sz w:val="20"/>
                <w:szCs w:val="20"/>
              </w:rPr>
              <w:t>enforced</w:t>
            </w:r>
            <w:proofErr w:type="gramEnd"/>
            <w:r w:rsidRPr="4AAFC0D8">
              <w:rPr>
                <w:rFonts w:ascii="Arial" w:eastAsia="Arial" w:hAnsi="Arial" w:cs="Arial"/>
                <w:sz w:val="20"/>
                <w:szCs w:val="20"/>
              </w:rPr>
              <w:t xml:space="preserve"> server-side at </w:t>
            </w:r>
            <w:r w:rsidRPr="4AAFC0D8">
              <w:rPr>
                <w:rFonts w:ascii="Arial" w:eastAsia="Arial" w:hAnsi="Arial" w:cs="Arial"/>
                <w:sz w:val="20"/>
                <w:szCs w:val="20"/>
              </w:rPr>
              <w:lastRenderedPageBreak/>
              <w:t>the time of the write</w:t>
            </w:r>
          </w:p>
        </w:tc>
      </w:tr>
      <w:tr w:rsidR="4AAFC0D8" w14:paraId="263123EC" w14:textId="77777777" w:rsidTr="4AAFC0D8">
        <w:trPr>
          <w:trHeight w:val="300"/>
        </w:trPr>
        <w:tc>
          <w:tcPr>
            <w:tcW w:w="930" w:type="dxa"/>
            <w:vAlign w:val="center"/>
          </w:tcPr>
          <w:p w14:paraId="47891F00" w14:textId="632EC052"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lastRenderedPageBreak/>
              <w:t>EX05-06</w:t>
            </w:r>
          </w:p>
        </w:tc>
        <w:tc>
          <w:tcPr>
            <w:tcW w:w="1650" w:type="dxa"/>
            <w:vAlign w:val="center"/>
          </w:tcPr>
          <w:p w14:paraId="3B7B9BD4" w14:textId="215F5CE8"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Remove every permission from the Stakeholder role and reload the session</w:t>
            </w:r>
          </w:p>
        </w:tc>
        <w:tc>
          <w:tcPr>
            <w:tcW w:w="1740" w:type="dxa"/>
            <w:vAlign w:val="center"/>
          </w:tcPr>
          <w:p w14:paraId="182FFF40" w14:textId="6CFA2620"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The project becomes inaccessible to the Stakeholder.</w:t>
            </w:r>
          </w:p>
        </w:tc>
        <w:tc>
          <w:tcPr>
            <w:tcW w:w="2085" w:type="dxa"/>
            <w:vAlign w:val="center"/>
          </w:tcPr>
          <w:p w14:paraId="772C8ED0" w14:textId="4667A6F4"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 xml:space="preserve">Access was </w:t>
            </w:r>
            <w:r w:rsidR="747B99F5" w:rsidRPr="4AAFC0D8">
              <w:rPr>
                <w:rFonts w:ascii="Arial" w:eastAsia="Arial" w:hAnsi="Arial" w:cs="Arial"/>
                <w:sz w:val="20"/>
                <w:szCs w:val="20"/>
              </w:rPr>
              <w:t>denied,</w:t>
            </w:r>
            <w:r w:rsidRPr="4AAFC0D8">
              <w:rPr>
                <w:rFonts w:ascii="Arial" w:eastAsia="Arial" w:hAnsi="Arial" w:cs="Arial"/>
                <w:sz w:val="20"/>
                <w:szCs w:val="20"/>
              </w:rPr>
              <w:t xml:space="preserve"> and a 404 "Not found" page was returned, stating that the requested page "no longer exists."</w:t>
            </w:r>
          </w:p>
        </w:tc>
        <w:tc>
          <w:tcPr>
            <w:tcW w:w="780" w:type="dxa"/>
            <w:vAlign w:val="center"/>
          </w:tcPr>
          <w:p w14:paraId="7441083F" w14:textId="3F67FB19"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Pass</w:t>
            </w:r>
          </w:p>
        </w:tc>
        <w:tc>
          <w:tcPr>
            <w:tcW w:w="1549" w:type="dxa"/>
            <w:vAlign w:val="center"/>
          </w:tcPr>
          <w:p w14:paraId="0696EF9C" w14:textId="7B64F5FD" w:rsidR="4AAFC0D8" w:rsidRDefault="4AAFC0D8" w:rsidP="4AAFC0D8">
            <w:pPr>
              <w:spacing w:after="0"/>
              <w:rPr>
                <w:rFonts w:ascii="Arial" w:eastAsia="Arial" w:hAnsi="Arial" w:cs="Arial"/>
                <w:sz w:val="20"/>
                <w:szCs w:val="20"/>
              </w:rPr>
            </w:pPr>
            <w:r w:rsidRPr="4AAFC0D8">
              <w:rPr>
                <w:rFonts w:ascii="Arial" w:eastAsia="Arial" w:hAnsi="Arial" w:cs="Arial"/>
                <w:sz w:val="20"/>
                <w:szCs w:val="20"/>
              </w:rPr>
              <w:t>No defect found. Returning a 404 rather than a 403 avoids disclosing the existence of the resource, although the wording incorrectly implies that the project was deleted</w:t>
            </w:r>
          </w:p>
        </w:tc>
      </w:tr>
    </w:tbl>
    <w:p w14:paraId="4A935882" w14:textId="52A4C823" w:rsidR="4AAFC0D8" w:rsidRDefault="4AAFC0D8" w:rsidP="4AAFC0D8">
      <w:pPr>
        <w:spacing w:after="160"/>
        <w:rPr>
          <w:rFonts w:ascii="Arial" w:eastAsia="Arial" w:hAnsi="Arial" w:cs="Arial"/>
          <w:sz w:val="24"/>
          <w:szCs w:val="24"/>
        </w:rPr>
      </w:pPr>
    </w:p>
    <w:p w14:paraId="47370210" w14:textId="4AD5B689" w:rsidR="6748663C" w:rsidRDefault="6748663C" w:rsidP="4AAFC0D8">
      <w:pPr>
        <w:spacing w:after="160"/>
      </w:pPr>
      <w:r w:rsidRPr="4AAFC0D8">
        <w:rPr>
          <w:rFonts w:ascii="Arial" w:eastAsia="Arial" w:hAnsi="Arial" w:cs="Arial"/>
          <w:sz w:val="24"/>
          <w:szCs w:val="24"/>
        </w:rPr>
        <w:t>D.4 Summary of Exploratory Testing</w:t>
      </w:r>
    </w:p>
    <w:p w14:paraId="43CCE84B" w14:textId="164765B7" w:rsidR="6748663C" w:rsidRDefault="6748663C" w:rsidP="4AAFC0D8">
      <w:pPr>
        <w:spacing w:after="160"/>
      </w:pPr>
      <w:r w:rsidRPr="4AAFC0D8">
        <w:rPr>
          <w:rFonts w:ascii="Arial" w:eastAsia="Arial" w:hAnsi="Arial" w:cs="Arial"/>
        </w:rPr>
        <w:t xml:space="preserve">The summary table reports the volume of </w:t>
      </w:r>
      <w:proofErr w:type="gramStart"/>
      <w:r w:rsidRPr="4AAFC0D8">
        <w:rPr>
          <w:rFonts w:ascii="Arial" w:eastAsia="Arial" w:hAnsi="Arial" w:cs="Arial"/>
        </w:rPr>
        <w:t>exploratory</w:t>
      </w:r>
      <w:proofErr w:type="gramEnd"/>
      <w:r w:rsidRPr="4AAFC0D8">
        <w:rPr>
          <w:rFonts w:ascii="Arial" w:eastAsia="Arial" w:hAnsi="Arial" w:cs="Arial"/>
        </w:rPr>
        <w:t xml:space="preserve"> testing performed and classifies the results by defect severity and observation type.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038"/>
        <w:gridCol w:w="4572"/>
      </w:tblGrid>
      <w:tr w:rsidR="4AAFC0D8" w14:paraId="41AEB8AD" w14:textId="77777777" w:rsidTr="4AAFC0D8">
        <w:trPr>
          <w:trHeight w:val="615"/>
        </w:trPr>
        <w:tc>
          <w:tcPr>
            <w:tcW w:w="4095" w:type="dxa"/>
            <w:vAlign w:val="bottom"/>
          </w:tcPr>
          <w:p w14:paraId="6396679A" w14:textId="7516DD9F" w:rsidR="4AAFC0D8" w:rsidRDefault="4AAFC0D8" w:rsidP="4AAFC0D8">
            <w:pPr>
              <w:spacing w:after="160"/>
              <w:rPr>
                <w:rFonts w:ascii="Arial" w:eastAsia="Arial" w:hAnsi="Arial" w:cs="Arial"/>
                <w:b/>
                <w:bCs/>
              </w:rPr>
            </w:pPr>
            <w:r w:rsidRPr="4AAFC0D8">
              <w:rPr>
                <w:rFonts w:ascii="Arial" w:eastAsia="Arial" w:hAnsi="Arial" w:cs="Arial"/>
                <w:b/>
                <w:bCs/>
              </w:rPr>
              <w:t>Metric</w:t>
            </w:r>
          </w:p>
        </w:tc>
        <w:tc>
          <w:tcPr>
            <w:tcW w:w="4655" w:type="dxa"/>
            <w:vAlign w:val="bottom"/>
          </w:tcPr>
          <w:p w14:paraId="61D95CE8" w14:textId="2C868F72" w:rsidR="4AAFC0D8" w:rsidRDefault="4AAFC0D8" w:rsidP="4AAFC0D8">
            <w:pPr>
              <w:spacing w:after="160"/>
              <w:rPr>
                <w:rFonts w:ascii="Arial" w:eastAsia="Arial" w:hAnsi="Arial" w:cs="Arial"/>
                <w:b/>
                <w:bCs/>
              </w:rPr>
            </w:pPr>
            <w:r w:rsidRPr="4AAFC0D8">
              <w:rPr>
                <w:rFonts w:ascii="Arial" w:eastAsia="Arial" w:hAnsi="Arial" w:cs="Arial"/>
                <w:b/>
                <w:bCs/>
              </w:rPr>
              <w:t>Value</w:t>
            </w:r>
          </w:p>
        </w:tc>
      </w:tr>
      <w:tr w:rsidR="4AAFC0D8" w14:paraId="210F9801" w14:textId="77777777" w:rsidTr="4AAFC0D8">
        <w:trPr>
          <w:trHeight w:val="615"/>
        </w:trPr>
        <w:tc>
          <w:tcPr>
            <w:tcW w:w="4095" w:type="dxa"/>
            <w:vAlign w:val="bottom"/>
          </w:tcPr>
          <w:p w14:paraId="5CA9621A" w14:textId="3B0DFD5B" w:rsidR="4AAFC0D8" w:rsidRDefault="4AAFC0D8" w:rsidP="4AAFC0D8">
            <w:pPr>
              <w:spacing w:after="160"/>
              <w:rPr>
                <w:rFonts w:ascii="Arial" w:eastAsia="Arial" w:hAnsi="Arial" w:cs="Arial"/>
              </w:rPr>
            </w:pPr>
            <w:r w:rsidRPr="4AAFC0D8">
              <w:rPr>
                <w:rFonts w:ascii="Arial" w:eastAsia="Arial" w:hAnsi="Arial" w:cs="Arial"/>
              </w:rPr>
              <w:t xml:space="preserve">Sessions </w:t>
            </w:r>
            <w:r w:rsidR="00571B05">
              <w:rPr>
                <w:rFonts w:ascii="Arial" w:eastAsia="Arial" w:hAnsi="Arial" w:cs="Arial"/>
              </w:rPr>
              <w:t>planned/executed</w:t>
            </w:r>
          </w:p>
        </w:tc>
        <w:tc>
          <w:tcPr>
            <w:tcW w:w="4655" w:type="dxa"/>
            <w:vAlign w:val="bottom"/>
          </w:tcPr>
          <w:p w14:paraId="56031F34" w14:textId="16EE7BCA" w:rsidR="4AAFC0D8" w:rsidRDefault="4AAFC0D8" w:rsidP="4AAFC0D8">
            <w:pPr>
              <w:spacing w:after="160"/>
              <w:rPr>
                <w:rFonts w:ascii="Arial" w:eastAsia="Arial" w:hAnsi="Arial" w:cs="Arial"/>
              </w:rPr>
            </w:pPr>
            <w:r w:rsidRPr="4AAFC0D8">
              <w:rPr>
                <w:rFonts w:ascii="Arial" w:eastAsia="Arial" w:hAnsi="Arial" w:cs="Arial"/>
              </w:rPr>
              <w:t>5 / 5</w:t>
            </w:r>
          </w:p>
        </w:tc>
      </w:tr>
      <w:tr w:rsidR="4AAFC0D8" w14:paraId="491CD2B8" w14:textId="77777777" w:rsidTr="4AAFC0D8">
        <w:trPr>
          <w:trHeight w:val="615"/>
        </w:trPr>
        <w:tc>
          <w:tcPr>
            <w:tcW w:w="4095" w:type="dxa"/>
            <w:vAlign w:val="bottom"/>
          </w:tcPr>
          <w:p w14:paraId="4ADBC527" w14:textId="0ABB79ED" w:rsidR="4AAFC0D8" w:rsidRDefault="4AAFC0D8" w:rsidP="4AAFC0D8">
            <w:pPr>
              <w:spacing w:after="160"/>
              <w:rPr>
                <w:rFonts w:ascii="Arial" w:eastAsia="Arial" w:hAnsi="Arial" w:cs="Arial"/>
              </w:rPr>
            </w:pPr>
            <w:r w:rsidRPr="4AAFC0D8">
              <w:rPr>
                <w:rFonts w:ascii="Arial" w:eastAsia="Arial" w:hAnsi="Arial" w:cs="Arial"/>
              </w:rPr>
              <w:t>Total scenarios exercised</w:t>
            </w:r>
          </w:p>
        </w:tc>
        <w:tc>
          <w:tcPr>
            <w:tcW w:w="4655" w:type="dxa"/>
            <w:vAlign w:val="bottom"/>
          </w:tcPr>
          <w:p w14:paraId="05C31633" w14:textId="707E0BEC" w:rsidR="4AAFC0D8" w:rsidRDefault="4AAFC0D8" w:rsidP="4AAFC0D8">
            <w:pPr>
              <w:spacing w:after="160"/>
              <w:rPr>
                <w:rFonts w:ascii="Arial" w:eastAsia="Arial" w:hAnsi="Arial" w:cs="Arial"/>
              </w:rPr>
            </w:pPr>
            <w:r w:rsidRPr="4AAFC0D8">
              <w:rPr>
                <w:rFonts w:ascii="Arial" w:eastAsia="Arial" w:hAnsi="Arial" w:cs="Arial"/>
              </w:rPr>
              <w:t>33</w:t>
            </w:r>
          </w:p>
        </w:tc>
      </w:tr>
      <w:tr w:rsidR="4AAFC0D8" w14:paraId="27CF7A3F" w14:textId="77777777" w:rsidTr="4AAFC0D8">
        <w:trPr>
          <w:trHeight w:val="615"/>
        </w:trPr>
        <w:tc>
          <w:tcPr>
            <w:tcW w:w="4095" w:type="dxa"/>
            <w:vAlign w:val="bottom"/>
          </w:tcPr>
          <w:p w14:paraId="040F528C" w14:textId="5097BACC" w:rsidR="4AAFC0D8" w:rsidRDefault="4AAFC0D8" w:rsidP="4AAFC0D8">
            <w:pPr>
              <w:spacing w:after="160"/>
              <w:rPr>
                <w:rFonts w:ascii="Arial" w:eastAsia="Arial" w:hAnsi="Arial" w:cs="Arial"/>
              </w:rPr>
            </w:pPr>
            <w:r w:rsidRPr="4AAFC0D8">
              <w:rPr>
                <w:rFonts w:ascii="Arial" w:eastAsia="Arial" w:hAnsi="Arial" w:cs="Arial"/>
              </w:rPr>
              <w:t>Potential defects (minor)</w:t>
            </w:r>
          </w:p>
        </w:tc>
        <w:tc>
          <w:tcPr>
            <w:tcW w:w="4655" w:type="dxa"/>
            <w:vAlign w:val="bottom"/>
          </w:tcPr>
          <w:p w14:paraId="64C2D0E3" w14:textId="6D5BCF97" w:rsidR="5A09EF26" w:rsidRDefault="5A09EF26" w:rsidP="4AAFC0D8">
            <w:pPr>
              <w:spacing w:after="0" w:line="300" w:lineRule="auto"/>
              <w:rPr>
                <w:rFonts w:ascii="Arial" w:eastAsia="Arial" w:hAnsi="Arial" w:cs="Arial"/>
                <w:sz w:val="24"/>
                <w:szCs w:val="24"/>
              </w:rPr>
            </w:pPr>
            <w:r w:rsidRPr="4AAFC0D8">
              <w:rPr>
                <w:rFonts w:ascii="Arial" w:eastAsia="Arial" w:hAnsi="Arial" w:cs="Arial"/>
                <w:sz w:val="24"/>
                <w:szCs w:val="24"/>
              </w:rPr>
              <w:t>3 (EX01-09, EX02-02, EX03-05)</w:t>
            </w:r>
          </w:p>
          <w:p w14:paraId="3CF9A2F6" w14:textId="69E60BE5" w:rsidR="4AAFC0D8" w:rsidRDefault="4AAFC0D8" w:rsidP="4AAFC0D8">
            <w:pPr>
              <w:spacing w:after="160"/>
              <w:rPr>
                <w:rFonts w:ascii="Arial" w:eastAsia="Arial" w:hAnsi="Arial" w:cs="Arial"/>
              </w:rPr>
            </w:pPr>
          </w:p>
        </w:tc>
      </w:tr>
      <w:tr w:rsidR="4AAFC0D8" w14:paraId="52BBC97E" w14:textId="77777777" w:rsidTr="4AAFC0D8">
        <w:trPr>
          <w:trHeight w:val="615"/>
        </w:trPr>
        <w:tc>
          <w:tcPr>
            <w:tcW w:w="4095" w:type="dxa"/>
            <w:vAlign w:val="bottom"/>
          </w:tcPr>
          <w:p w14:paraId="6BB7AA45" w14:textId="2A701430" w:rsidR="4AAFC0D8" w:rsidRDefault="4AAFC0D8" w:rsidP="4AAFC0D8">
            <w:pPr>
              <w:spacing w:after="160"/>
              <w:rPr>
                <w:rFonts w:ascii="Arial" w:eastAsia="Arial" w:hAnsi="Arial" w:cs="Arial"/>
              </w:rPr>
            </w:pPr>
            <w:r w:rsidRPr="4AAFC0D8">
              <w:rPr>
                <w:rFonts w:ascii="Arial" w:eastAsia="Arial" w:hAnsi="Arial" w:cs="Arial"/>
              </w:rPr>
              <w:t>Observations (acceptable but notable)</w:t>
            </w:r>
          </w:p>
        </w:tc>
        <w:tc>
          <w:tcPr>
            <w:tcW w:w="4655" w:type="dxa"/>
            <w:vAlign w:val="bottom"/>
          </w:tcPr>
          <w:p w14:paraId="01CC70D4" w14:textId="54F8A755" w:rsidR="4AAFC0D8" w:rsidRDefault="4AAFC0D8" w:rsidP="4AAFC0D8">
            <w:pPr>
              <w:spacing w:after="160"/>
              <w:rPr>
                <w:rFonts w:ascii="Arial" w:eastAsia="Arial" w:hAnsi="Arial" w:cs="Arial"/>
              </w:rPr>
            </w:pPr>
            <w:r w:rsidRPr="4AAFC0D8">
              <w:rPr>
                <w:rFonts w:ascii="Arial" w:eastAsia="Arial" w:hAnsi="Arial" w:cs="Arial"/>
              </w:rPr>
              <w:t>6 (EX01-06, EX02-06, EX03-06, EX05-04, EX05-05, EX05-06)</w:t>
            </w:r>
          </w:p>
        </w:tc>
      </w:tr>
      <w:tr w:rsidR="4AAFC0D8" w14:paraId="0B26B18A" w14:textId="77777777" w:rsidTr="4AAFC0D8">
        <w:trPr>
          <w:trHeight w:val="615"/>
        </w:trPr>
        <w:tc>
          <w:tcPr>
            <w:tcW w:w="4095" w:type="dxa"/>
            <w:vAlign w:val="bottom"/>
          </w:tcPr>
          <w:p w14:paraId="4D6E9219" w14:textId="25403D76" w:rsidR="4AAFC0D8" w:rsidRDefault="4AAFC0D8" w:rsidP="4AAFC0D8">
            <w:pPr>
              <w:spacing w:after="160"/>
              <w:rPr>
                <w:rFonts w:ascii="Arial" w:eastAsia="Arial" w:hAnsi="Arial" w:cs="Arial"/>
              </w:rPr>
            </w:pPr>
            <w:r w:rsidRPr="4AAFC0D8">
              <w:rPr>
                <w:rFonts w:ascii="Arial" w:eastAsia="Arial" w:hAnsi="Arial" w:cs="Arial"/>
              </w:rPr>
              <w:t>Cross-cutting usability issue</w:t>
            </w:r>
          </w:p>
        </w:tc>
        <w:tc>
          <w:tcPr>
            <w:tcW w:w="4655" w:type="dxa"/>
            <w:vAlign w:val="bottom"/>
          </w:tcPr>
          <w:p w14:paraId="6CD58288" w14:textId="59BD2486" w:rsidR="4AAFC0D8" w:rsidRDefault="4AAFC0D8" w:rsidP="4AAFC0D8">
            <w:pPr>
              <w:spacing w:after="160"/>
              <w:rPr>
                <w:rFonts w:ascii="Arial" w:eastAsia="Arial" w:hAnsi="Arial" w:cs="Arial"/>
              </w:rPr>
            </w:pPr>
            <w:r w:rsidRPr="4AAFC0D8">
              <w:rPr>
                <w:rFonts w:ascii="Arial" w:eastAsia="Arial" w:hAnsi="Arial" w:cs="Arial"/>
              </w:rPr>
              <w:t>1 (inconsistent error presentation)</w:t>
            </w:r>
          </w:p>
        </w:tc>
      </w:tr>
      <w:tr w:rsidR="4AAFC0D8" w14:paraId="777339B2" w14:textId="77777777" w:rsidTr="4AAFC0D8">
        <w:trPr>
          <w:trHeight w:val="615"/>
        </w:trPr>
        <w:tc>
          <w:tcPr>
            <w:tcW w:w="4095" w:type="dxa"/>
            <w:vAlign w:val="bottom"/>
          </w:tcPr>
          <w:p w14:paraId="67CF1A6E" w14:textId="7758656C" w:rsidR="4AAFC0D8" w:rsidRDefault="4AAFC0D8" w:rsidP="4AAFC0D8">
            <w:pPr>
              <w:spacing w:after="160"/>
              <w:rPr>
                <w:rFonts w:ascii="Arial" w:eastAsia="Arial" w:hAnsi="Arial" w:cs="Arial"/>
              </w:rPr>
            </w:pPr>
            <w:r w:rsidRPr="4AAFC0D8">
              <w:rPr>
                <w:rFonts w:ascii="Arial" w:eastAsia="Arial" w:hAnsi="Arial" w:cs="Arial"/>
              </w:rPr>
              <w:t>Blocker / Major defects</w:t>
            </w:r>
          </w:p>
        </w:tc>
        <w:tc>
          <w:tcPr>
            <w:tcW w:w="4655" w:type="dxa"/>
            <w:vAlign w:val="bottom"/>
          </w:tcPr>
          <w:p w14:paraId="23FDC67E" w14:textId="6E7E114A" w:rsidR="4AAFC0D8" w:rsidRDefault="4AAFC0D8" w:rsidP="4AAFC0D8">
            <w:pPr>
              <w:spacing w:after="160"/>
              <w:rPr>
                <w:rFonts w:ascii="Arial" w:eastAsia="Arial" w:hAnsi="Arial" w:cs="Arial"/>
              </w:rPr>
            </w:pPr>
            <w:r w:rsidRPr="4AAFC0D8">
              <w:rPr>
                <w:rFonts w:ascii="Arial" w:eastAsia="Arial" w:hAnsi="Arial" w:cs="Arial"/>
              </w:rPr>
              <w:t>0</w:t>
            </w:r>
          </w:p>
        </w:tc>
      </w:tr>
    </w:tbl>
    <w:p w14:paraId="1115AFA6" w14:textId="5318B7CB" w:rsidR="4AAFC0D8" w:rsidRDefault="4AAFC0D8" w:rsidP="4AAFC0D8">
      <w:pPr>
        <w:spacing w:after="160"/>
        <w:rPr>
          <w:rFonts w:ascii="Arial" w:eastAsia="Arial" w:hAnsi="Arial" w:cs="Arial"/>
        </w:rPr>
      </w:pPr>
    </w:p>
    <w:p w14:paraId="194A004F" w14:textId="21EBE43B" w:rsidR="74E85290" w:rsidRDefault="74E85290" w:rsidP="4AAFC0D8">
      <w:pPr>
        <w:spacing w:after="160"/>
      </w:pPr>
      <w:r w:rsidRPr="4AAFC0D8">
        <w:rPr>
          <w:rFonts w:ascii="Arial" w:eastAsia="Arial" w:hAnsi="Arial" w:cs="Arial"/>
        </w:rPr>
        <w:t xml:space="preserve">Exploratory testing across the five Taiga areas identified no critical defects. Input validation, uniqueness constraints, the Kanban board, and the role-based permission model all proved robust. Three minor defects were identified: a user story can be marked blocked without a reason being supplied (EX01-09); task creation returns a generic error </w:t>
      </w:r>
      <w:r w:rsidRPr="4AAFC0D8">
        <w:rPr>
          <w:rFonts w:ascii="Arial" w:eastAsia="Arial" w:hAnsi="Arial" w:cs="Arial"/>
        </w:rPr>
        <w:lastRenderedPageBreak/>
        <w:t>rather than a clear field-level message, which is inconsistent with the validation applied to user stories and issues (EX02-02); and a zero-duration sprint is accepted despite the rule requiring the start date to be previous to the finish date (EX03-05). A cross-cutting usability theme is that Taiga presents error information inconsistently, using inline field messages, top red banners, a generic failure notice for tasks, and a 404-page stating that a project "no longer exists" when a member's permissions have been withdrawn. The recommended improvements are to enforce a blocked-reason when a user story is blocked, to standardize error messaging to clear field-level validation, to reject same-day sprints or reword the date rule to read "on or before," and to revise the permission-denied message so that it does not imply deletion.</w:t>
      </w:r>
    </w:p>
    <w:p w14:paraId="2B217932" w14:textId="38D94861" w:rsidR="003DFE0F" w:rsidRDefault="003DFE0F" w:rsidP="4AAFC0D8">
      <w:r>
        <w:rPr>
          <w:noProof/>
        </w:rPr>
        <w:drawing>
          <wp:inline distT="0" distB="0" distL="0" distR="0" wp14:anchorId="0839B50A" wp14:editId="2F7DF77E">
            <wp:extent cx="5486400" cy="2933700"/>
            <wp:effectExtent l="0" t="0" r="0" b="0"/>
            <wp:docPr id="1921696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96149" name="Picture 1921696149"/>
                    <pic:cNvPicPr/>
                  </pic:nvPicPr>
                  <pic:blipFill>
                    <a:blip r:embed="rId33">
                      <a:extLst>
                        <a:ext uri="{28A0092B-C50C-407E-A947-70E740481C1C}">
                          <a14:useLocalDpi xmlns:a14="http://schemas.microsoft.com/office/drawing/2010/main"/>
                        </a:ext>
                      </a:extLst>
                    </a:blip>
                    <a:stretch>
                      <a:fillRect/>
                    </a:stretch>
                  </pic:blipFill>
                  <pic:spPr>
                    <a:xfrm>
                      <a:off x="0" y="0"/>
                      <a:ext cx="5486400" cy="2933700"/>
                    </a:xfrm>
                    <a:prstGeom prst="rect">
                      <a:avLst/>
                    </a:prstGeom>
                  </pic:spPr>
                </pic:pic>
              </a:graphicData>
            </a:graphic>
          </wp:inline>
        </w:drawing>
      </w:r>
    </w:p>
    <w:p w14:paraId="6D2FA67F" w14:textId="74683663" w:rsidR="27DAA981" w:rsidRDefault="27DAA981" w:rsidP="4AAFC0D8">
      <w:pPr>
        <w:spacing w:after="0" w:line="300" w:lineRule="auto"/>
      </w:pPr>
      <w:r>
        <w:rPr>
          <w:noProof/>
        </w:rPr>
        <w:drawing>
          <wp:inline distT="0" distB="0" distL="0" distR="0" wp14:anchorId="4F8542C7" wp14:editId="73441D30">
            <wp:extent cx="5486400" cy="2781300"/>
            <wp:effectExtent l="0" t="0" r="0" b="0"/>
            <wp:docPr id="1695424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24246" name="Picture 1695424246"/>
                    <pic:cNvPicPr/>
                  </pic:nvPicPr>
                  <pic:blipFill>
                    <a:blip r:embed="rId34">
                      <a:extLst>
                        <a:ext uri="{28A0092B-C50C-407E-A947-70E740481C1C}">
                          <a14:useLocalDpi xmlns:a14="http://schemas.microsoft.com/office/drawing/2010/main"/>
                        </a:ext>
                      </a:extLst>
                    </a:blip>
                    <a:stretch>
                      <a:fillRect/>
                    </a:stretch>
                  </pic:blipFill>
                  <pic:spPr>
                    <a:xfrm>
                      <a:off x="0" y="0"/>
                      <a:ext cx="5486400" cy="2781300"/>
                    </a:xfrm>
                    <a:prstGeom prst="rect">
                      <a:avLst/>
                    </a:prstGeom>
                  </pic:spPr>
                </pic:pic>
              </a:graphicData>
            </a:graphic>
          </wp:inline>
        </w:drawing>
      </w:r>
      <w:r w:rsidR="24CDC878" w:rsidRPr="4AAFC0D8">
        <w:rPr>
          <w:rFonts w:ascii="Arial" w:eastAsia="Arial" w:hAnsi="Arial" w:cs="Arial"/>
          <w:i/>
          <w:iCs/>
          <w:sz w:val="16"/>
          <w:szCs w:val="16"/>
        </w:rPr>
        <w:t>The complete automated JUnit 5 test suite executed twenty-eight (28) total test cases across all feature areas and graph-based authentication scenarios. All twenty-eight tests passed successfully with no execution failures.</w:t>
      </w:r>
    </w:p>
    <w:p w14:paraId="2D4D8AF2" w14:textId="24AE0F79" w:rsidR="7DB72866" w:rsidRDefault="7DB72866" w:rsidP="4AAFC0D8">
      <w:pPr>
        <w:spacing w:after="0" w:line="300" w:lineRule="auto"/>
      </w:pPr>
      <w:r w:rsidRPr="4AAFC0D8">
        <w:rPr>
          <w:rFonts w:ascii="Arial" w:eastAsia="Arial" w:hAnsi="Arial" w:cs="Arial"/>
          <w:b/>
          <w:bCs/>
          <w:color w:val="000000" w:themeColor="text1"/>
          <w:sz w:val="28"/>
          <w:szCs w:val="28"/>
        </w:rPr>
        <w:lastRenderedPageBreak/>
        <w:t>D.5 Automated Login Test Using Selenium and Cucumber</w:t>
      </w:r>
    </w:p>
    <w:p w14:paraId="123FBC7A" w14:textId="134B0108" w:rsidR="4AAFC0D8" w:rsidRDefault="4AAFC0D8" w:rsidP="4AAFC0D8">
      <w:pPr>
        <w:spacing w:after="0" w:line="300" w:lineRule="auto"/>
        <w:rPr>
          <w:rFonts w:ascii="Arial" w:eastAsia="Arial" w:hAnsi="Arial" w:cs="Arial"/>
          <w:b/>
          <w:bCs/>
          <w:color w:val="000000" w:themeColor="text1"/>
          <w:sz w:val="28"/>
          <w:szCs w:val="28"/>
        </w:rPr>
      </w:pPr>
    </w:p>
    <w:p w14:paraId="08DD0E32" w14:textId="1CA81792" w:rsidR="7A67BA49" w:rsidRDefault="7A67BA49" w:rsidP="4AAFC0D8">
      <w:pPr>
        <w:spacing w:after="0" w:line="300" w:lineRule="auto"/>
        <w:rPr>
          <w:rFonts w:ascii="Arial" w:eastAsia="Arial" w:hAnsi="Arial" w:cs="Arial"/>
          <w:sz w:val="24"/>
          <w:szCs w:val="24"/>
        </w:rPr>
      </w:pPr>
      <w:r w:rsidRPr="4AAFC0D8">
        <w:rPr>
          <w:rFonts w:ascii="Arial" w:eastAsia="Arial" w:hAnsi="Arial" w:cs="Arial"/>
          <w:sz w:val="24"/>
          <w:szCs w:val="24"/>
        </w:rPr>
        <w:t xml:space="preserve">During exploratory </w:t>
      </w:r>
      <w:r w:rsidR="00571B05">
        <w:rPr>
          <w:rFonts w:ascii="Arial" w:eastAsia="Arial" w:hAnsi="Arial" w:cs="Arial"/>
          <w:sz w:val="24"/>
          <w:szCs w:val="24"/>
        </w:rPr>
        <w:t>testing, an automated login test was developed using Selenium WebDriver, Cucumber, and JUnit 5 to provide a reliable and repeatable way to access</w:t>
      </w:r>
      <w:r w:rsidRPr="4AAFC0D8">
        <w:rPr>
          <w:rFonts w:ascii="Arial" w:eastAsia="Arial" w:hAnsi="Arial" w:cs="Arial"/>
          <w:sz w:val="24"/>
          <w:szCs w:val="24"/>
        </w:rPr>
        <w:t xml:space="preserve"> the Taiga application. The test automatically launched a web browser, navigated to the Taiga login page, entered valid user credentials, and selected the Login button. Successful authentication was verified by confirming that the application redirected the user from the login page to the Taiga home page (</w:t>
      </w:r>
      <w:hyperlink r:id="rId35">
        <w:r w:rsidRPr="4AAFC0D8">
          <w:rPr>
            <w:rStyle w:val="Hyperlink"/>
            <w:rFonts w:ascii="Arial" w:eastAsia="Arial" w:hAnsi="Arial" w:cs="Arial"/>
            <w:sz w:val="24"/>
            <w:szCs w:val="24"/>
          </w:rPr>
          <w:t>https://tree.taiga.io/</w:t>
        </w:r>
      </w:hyperlink>
      <w:r w:rsidRPr="4AAFC0D8">
        <w:rPr>
          <w:rFonts w:ascii="Arial" w:eastAsia="Arial" w:hAnsi="Arial" w:cs="Arial"/>
          <w:sz w:val="24"/>
          <w:szCs w:val="24"/>
        </w:rPr>
        <w:t xml:space="preserve">) and displayed the page title </w:t>
      </w:r>
      <w:r w:rsidRPr="4AAFC0D8">
        <w:rPr>
          <w:rFonts w:ascii="Arial" w:eastAsia="Arial" w:hAnsi="Arial" w:cs="Arial"/>
          <w:i/>
          <w:iCs/>
          <w:sz w:val="24"/>
          <w:szCs w:val="24"/>
        </w:rPr>
        <w:t>“Home - Taiga.”</w:t>
      </w:r>
      <w:r w:rsidRPr="4AAFC0D8">
        <w:rPr>
          <w:rFonts w:ascii="Arial" w:eastAsia="Arial" w:hAnsi="Arial" w:cs="Arial"/>
          <w:sz w:val="24"/>
          <w:szCs w:val="24"/>
        </w:rPr>
        <w:t xml:space="preserve"> The test executed successfully, demonstrating that the login functionality operates as expected and providing an authenticated session for subsequent automated testing of user stories, tasks, sprints, and permissions</w:t>
      </w:r>
    </w:p>
    <w:p w14:paraId="145439A1" w14:textId="54F32F52" w:rsidR="4AAFC0D8" w:rsidRDefault="4AAFC0D8" w:rsidP="4AAFC0D8"/>
    <w:p w14:paraId="494ED97F" w14:textId="1752641D" w:rsidR="0DA5DCC1" w:rsidRDefault="0DA5DCC1" w:rsidP="4AAFC0D8">
      <w:pPr>
        <w:pStyle w:val="ListParagraph"/>
        <w:numPr>
          <w:ilvl w:val="0"/>
          <w:numId w:val="1"/>
        </w:numPr>
        <w:spacing w:after="0" w:line="300" w:lineRule="auto"/>
        <w:rPr>
          <w:rFonts w:ascii="Arial" w:eastAsia="Arial" w:hAnsi="Arial" w:cs="Arial"/>
          <w:sz w:val="24"/>
          <w:szCs w:val="24"/>
        </w:rPr>
      </w:pPr>
      <w:r w:rsidRPr="4AAFC0D8">
        <w:rPr>
          <w:rFonts w:ascii="Arial" w:eastAsia="Arial" w:hAnsi="Arial" w:cs="Arial"/>
          <w:sz w:val="24"/>
          <w:szCs w:val="24"/>
        </w:rPr>
        <w:t>The figure below shows the</w:t>
      </w:r>
      <w:r w:rsidRPr="4AAFC0D8">
        <w:rPr>
          <w:rFonts w:ascii="Arial" w:eastAsia="Arial" w:hAnsi="Arial" w:cs="Arial"/>
          <w:b/>
          <w:bCs/>
          <w:sz w:val="24"/>
          <w:szCs w:val="24"/>
        </w:rPr>
        <w:t xml:space="preserve"> </w:t>
      </w:r>
      <w:r w:rsidRPr="4AAFC0D8">
        <w:rPr>
          <w:rFonts w:ascii="Arial" w:eastAsia="Arial" w:hAnsi="Arial" w:cs="Arial"/>
          <w:sz w:val="24"/>
          <w:szCs w:val="24"/>
        </w:rPr>
        <w:t>GitHub Actions CI Workflow Queue Status</w:t>
      </w:r>
      <w:r w:rsidRPr="4AAFC0D8">
        <w:rPr>
          <w:rFonts w:ascii="Arial" w:eastAsia="Arial" w:hAnsi="Arial" w:cs="Arial"/>
          <w:b/>
          <w:bCs/>
          <w:sz w:val="24"/>
          <w:szCs w:val="24"/>
        </w:rPr>
        <w:t>.</w:t>
      </w:r>
      <w:r w:rsidRPr="4AAFC0D8">
        <w:rPr>
          <w:rFonts w:ascii="Arial" w:eastAsia="Arial" w:hAnsi="Arial" w:cs="Arial"/>
          <w:sz w:val="24"/>
          <w:szCs w:val="24"/>
        </w:rPr>
        <w:t xml:space="preserve"> The GitHub Actions workflow was successfully configured and triggered for the Taiga testing project. The workflow is shown awaiting execution by a GitHub-hosted runner and is designed to automatically execute the complete JUnit 5 automated test suite whenever repository updates occur.</w:t>
      </w:r>
    </w:p>
    <w:p w14:paraId="159784BF" w14:textId="21618681" w:rsidR="0DA5DCC1" w:rsidRDefault="0DA5DCC1" w:rsidP="4AAFC0D8">
      <w:pPr>
        <w:spacing w:after="0" w:line="300" w:lineRule="auto"/>
      </w:pPr>
      <w:r>
        <w:rPr>
          <w:noProof/>
        </w:rPr>
        <w:drawing>
          <wp:inline distT="0" distB="0" distL="0" distR="0" wp14:anchorId="2D3D0BCF" wp14:editId="03A6A96E">
            <wp:extent cx="5486400" cy="2514600"/>
            <wp:effectExtent l="0" t="0" r="0" b="0"/>
            <wp:docPr id="393995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95404" name="Picture 393995404"/>
                    <pic:cNvPicPr/>
                  </pic:nvPicPr>
                  <pic:blipFill>
                    <a:blip r:embed="rId36">
                      <a:extLst>
                        <a:ext uri="{28A0092B-C50C-407E-A947-70E740481C1C}">
                          <a14:useLocalDpi xmlns:a14="http://schemas.microsoft.com/office/drawing/2010/main"/>
                        </a:ext>
                      </a:extLst>
                    </a:blip>
                    <a:stretch>
                      <a:fillRect/>
                    </a:stretch>
                  </pic:blipFill>
                  <pic:spPr>
                    <a:xfrm>
                      <a:off x="0" y="0"/>
                      <a:ext cx="5486400" cy="2514600"/>
                    </a:xfrm>
                    <a:prstGeom prst="rect">
                      <a:avLst/>
                    </a:prstGeom>
                  </pic:spPr>
                </pic:pic>
              </a:graphicData>
            </a:graphic>
          </wp:inline>
        </w:drawing>
      </w:r>
    </w:p>
    <w:p w14:paraId="62EE71C9" w14:textId="24BCF062" w:rsidR="4AAFC0D8" w:rsidRDefault="4AAFC0D8" w:rsidP="4AAFC0D8">
      <w:pPr>
        <w:spacing w:after="0" w:line="300" w:lineRule="auto"/>
      </w:pPr>
    </w:p>
    <w:p w14:paraId="743611CC" w14:textId="32596992" w:rsidR="24F0470C" w:rsidRDefault="24F0470C" w:rsidP="4AAFC0D8">
      <w:pPr>
        <w:pStyle w:val="ListParagraph"/>
        <w:numPr>
          <w:ilvl w:val="0"/>
          <w:numId w:val="2"/>
        </w:numPr>
        <w:spacing w:after="0" w:line="300" w:lineRule="auto"/>
        <w:rPr>
          <w:rFonts w:ascii="Arial" w:eastAsia="Arial" w:hAnsi="Arial" w:cs="Arial"/>
          <w:sz w:val="24"/>
          <w:szCs w:val="24"/>
        </w:rPr>
      </w:pPr>
      <w:r w:rsidRPr="4AAFC0D8">
        <w:rPr>
          <w:rFonts w:ascii="Arial" w:eastAsia="Arial" w:hAnsi="Arial" w:cs="Arial"/>
          <w:sz w:val="24"/>
          <w:szCs w:val="24"/>
        </w:rPr>
        <w:t xml:space="preserve">The Figure below illustrates the successful execution of the GitHub Actions Continuous Integration (CI) workflow implemented for the Taiga testing project. The workflow was automatically triggered by a push event to the GitHub repository and completed successfully in 34 seconds. During execution, GitHub Actions checked out the repository, configured the Java execution environment, and </w:t>
      </w:r>
      <w:r w:rsidR="5B1E9219" w:rsidRPr="4AAFC0D8">
        <w:rPr>
          <w:rFonts w:ascii="Arial" w:eastAsia="Arial" w:hAnsi="Arial" w:cs="Arial"/>
          <w:sz w:val="24"/>
          <w:szCs w:val="24"/>
        </w:rPr>
        <w:t xml:space="preserve">ran the Maven-based automated </w:t>
      </w:r>
      <w:r w:rsidR="5B1E9219" w:rsidRPr="4AAFC0D8">
        <w:rPr>
          <w:rFonts w:ascii="Arial" w:eastAsia="Arial" w:hAnsi="Arial" w:cs="Arial"/>
          <w:sz w:val="24"/>
          <w:szCs w:val="24"/>
        </w:rPr>
        <w:lastRenderedPageBreak/>
        <w:t>tests</w:t>
      </w:r>
      <w:r w:rsidRPr="4AAFC0D8">
        <w:rPr>
          <w:rFonts w:ascii="Arial" w:eastAsia="Arial" w:hAnsi="Arial" w:cs="Arial"/>
          <w:sz w:val="24"/>
          <w:szCs w:val="24"/>
        </w:rPr>
        <w:t>. The successful completion of the workflow demonstrates the integration of automated testing within a cloud-based CI/CD environment and provides support for continuous verification, regression testing, and software quality assurance activities.</w:t>
      </w:r>
    </w:p>
    <w:p w14:paraId="11951FA5" w14:textId="69EB0EAB" w:rsidR="4AAFC0D8" w:rsidRDefault="4AAFC0D8" w:rsidP="4AAFC0D8">
      <w:pPr>
        <w:spacing w:after="0" w:line="300" w:lineRule="auto"/>
        <w:rPr>
          <w:rFonts w:ascii="Arial" w:eastAsia="Arial" w:hAnsi="Arial" w:cs="Arial"/>
          <w:sz w:val="24"/>
          <w:szCs w:val="24"/>
        </w:rPr>
      </w:pPr>
    </w:p>
    <w:p w14:paraId="614E3B37" w14:textId="4471AB96" w:rsidR="4AAFC0D8" w:rsidRDefault="2BEF6C90" w:rsidP="001C5453">
      <w:pPr>
        <w:spacing w:after="0" w:line="300" w:lineRule="auto"/>
      </w:pPr>
      <w:r>
        <w:rPr>
          <w:noProof/>
        </w:rPr>
        <w:drawing>
          <wp:inline distT="0" distB="0" distL="0" distR="0" wp14:anchorId="53D2225E" wp14:editId="00505180">
            <wp:extent cx="5486400" cy="2505075"/>
            <wp:effectExtent l="0" t="0" r="0" b="0"/>
            <wp:docPr id="12085601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60139" name="Picture 1208560139"/>
                    <pic:cNvPicPr/>
                  </pic:nvPicPr>
                  <pic:blipFill>
                    <a:blip r:embed="rId37">
                      <a:extLst>
                        <a:ext uri="{28A0092B-C50C-407E-A947-70E740481C1C}">
                          <a14:useLocalDpi xmlns:a14="http://schemas.microsoft.com/office/drawing/2010/main"/>
                        </a:ext>
                      </a:extLst>
                    </a:blip>
                    <a:stretch>
                      <a:fillRect/>
                    </a:stretch>
                  </pic:blipFill>
                  <pic:spPr>
                    <a:xfrm>
                      <a:off x="0" y="0"/>
                      <a:ext cx="5486400" cy="2505075"/>
                    </a:xfrm>
                    <a:prstGeom prst="rect">
                      <a:avLst/>
                    </a:prstGeom>
                  </pic:spPr>
                </pic:pic>
              </a:graphicData>
            </a:graphic>
          </wp:inline>
        </w:drawing>
      </w:r>
      <w:r w:rsidR="291CD0F4" w:rsidRPr="4AAFC0D8">
        <w:rPr>
          <w:rFonts w:ascii="Arial" w:eastAsia="Arial" w:hAnsi="Arial" w:cs="Arial"/>
          <w:i/>
          <w:iCs/>
          <w:sz w:val="16"/>
          <w:szCs w:val="16"/>
        </w:rPr>
        <w:t>The GitHub Actions Continuous Integration (CI) workflow was successfully triggered by a repository update and completed execution in 34 seconds. The workflow automatically built the Maven project and executed the automated JUnit 5 test suite, demonstrating successful integration of automated testing within a cloud-based CI/CD environment.</w:t>
      </w:r>
    </w:p>
    <w:sectPr w:rsidR="4AAFC0D8" w:rsidSect="00034616">
      <w:headerReference w:type="default" r:id="rId38"/>
      <w:footerReference w:type="default" r:id="rId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9D7B3" w14:textId="77777777" w:rsidR="00E21991" w:rsidRDefault="00E21991">
      <w:pPr>
        <w:spacing w:after="0" w:line="240" w:lineRule="auto"/>
      </w:pPr>
      <w:r>
        <w:separator/>
      </w:r>
    </w:p>
  </w:endnote>
  <w:endnote w:type="continuationSeparator" w:id="0">
    <w:p w14:paraId="07F2B020" w14:textId="77777777" w:rsidR="00E21991" w:rsidRDefault="00E21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32515373" w14:paraId="129338E0" w14:textId="77777777" w:rsidTr="4AAFC0D8">
      <w:trPr>
        <w:trHeight w:val="300"/>
      </w:trPr>
      <w:tc>
        <w:tcPr>
          <w:tcW w:w="2880" w:type="dxa"/>
        </w:tcPr>
        <w:p w14:paraId="4EE0EDD5" w14:textId="2B2A48D5" w:rsidR="32515373" w:rsidRDefault="32515373" w:rsidP="32515373">
          <w:pPr>
            <w:pStyle w:val="Header"/>
            <w:ind w:left="-115"/>
          </w:pPr>
        </w:p>
      </w:tc>
      <w:tc>
        <w:tcPr>
          <w:tcW w:w="2880" w:type="dxa"/>
        </w:tcPr>
        <w:p w14:paraId="4D1B58DC" w14:textId="43AB0D9A" w:rsidR="32515373" w:rsidRDefault="32515373" w:rsidP="32515373">
          <w:pPr>
            <w:pStyle w:val="Header"/>
            <w:jc w:val="center"/>
          </w:pPr>
        </w:p>
      </w:tc>
      <w:tc>
        <w:tcPr>
          <w:tcW w:w="2880" w:type="dxa"/>
        </w:tcPr>
        <w:p w14:paraId="7166A2D5" w14:textId="49BD20EE" w:rsidR="32515373" w:rsidRDefault="32515373" w:rsidP="32515373">
          <w:pPr>
            <w:pStyle w:val="Header"/>
            <w:ind w:right="-115"/>
            <w:jc w:val="right"/>
          </w:pPr>
          <w:r>
            <w:fldChar w:fldCharType="begin"/>
          </w:r>
          <w:r>
            <w:instrText>PAGE</w:instrText>
          </w:r>
          <w:r>
            <w:fldChar w:fldCharType="separate"/>
          </w:r>
          <w:r w:rsidR="001C5453">
            <w:rPr>
              <w:noProof/>
            </w:rPr>
            <w:t>1</w:t>
          </w:r>
          <w:r>
            <w:fldChar w:fldCharType="end"/>
          </w:r>
        </w:p>
      </w:tc>
    </w:tr>
  </w:tbl>
  <w:p w14:paraId="236D1522" w14:textId="26C3A612" w:rsidR="32515373" w:rsidRDefault="32515373" w:rsidP="32515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B278C" w14:textId="77777777" w:rsidR="00E21991" w:rsidRDefault="00E21991">
      <w:pPr>
        <w:spacing w:after="0" w:line="240" w:lineRule="auto"/>
      </w:pPr>
      <w:r>
        <w:separator/>
      </w:r>
    </w:p>
  </w:footnote>
  <w:footnote w:type="continuationSeparator" w:id="0">
    <w:p w14:paraId="6F4E15CF" w14:textId="77777777" w:rsidR="00E21991" w:rsidRDefault="00E219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7935"/>
      <w:gridCol w:w="360"/>
      <w:gridCol w:w="345"/>
    </w:tblGrid>
    <w:tr w:rsidR="32515373" w14:paraId="3EB2E7A1" w14:textId="77777777" w:rsidTr="36B3B1F7">
      <w:trPr>
        <w:trHeight w:val="300"/>
      </w:trPr>
      <w:tc>
        <w:tcPr>
          <w:tcW w:w="7935" w:type="dxa"/>
        </w:tcPr>
        <w:p w14:paraId="5B8E6FA9" w14:textId="4816DB86" w:rsidR="32515373" w:rsidRDefault="36B3B1F7" w:rsidP="36B3B1F7">
          <w:pPr>
            <w:pStyle w:val="Header"/>
            <w:ind w:left="-115"/>
            <w:jc w:val="center"/>
            <w:rPr>
              <w:rFonts w:ascii="Arial" w:eastAsia="Arial" w:hAnsi="Arial" w:cs="Arial"/>
              <w:i/>
              <w:iCs/>
            </w:rPr>
          </w:pPr>
          <w:r w:rsidRPr="36B3B1F7">
            <w:rPr>
              <w:rFonts w:ascii="Arial" w:eastAsia="Arial" w:hAnsi="Arial" w:cs="Arial"/>
              <w:i/>
              <w:iCs/>
            </w:rPr>
            <w:t xml:space="preserve">                SWENG 881       SU 2026     System Test Plan</w:t>
          </w:r>
        </w:p>
      </w:tc>
      <w:tc>
        <w:tcPr>
          <w:tcW w:w="360" w:type="dxa"/>
        </w:tcPr>
        <w:p w14:paraId="02526C35" w14:textId="45D0DC5D" w:rsidR="32515373" w:rsidRDefault="32515373" w:rsidP="32515373">
          <w:pPr>
            <w:pStyle w:val="Header"/>
            <w:jc w:val="center"/>
          </w:pPr>
        </w:p>
      </w:tc>
      <w:tc>
        <w:tcPr>
          <w:tcW w:w="345" w:type="dxa"/>
        </w:tcPr>
        <w:p w14:paraId="168E51A8" w14:textId="014C20A4" w:rsidR="32515373" w:rsidRDefault="32515373" w:rsidP="32515373">
          <w:pPr>
            <w:pStyle w:val="Header"/>
            <w:ind w:right="-115"/>
            <w:jc w:val="right"/>
          </w:pPr>
        </w:p>
      </w:tc>
    </w:tr>
  </w:tbl>
  <w:p w14:paraId="07601ECC" w14:textId="2823B3E0" w:rsidR="32515373" w:rsidRDefault="32515373" w:rsidP="325153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36FB8A"/>
    <w:multiLevelType w:val="hybridMultilevel"/>
    <w:tmpl w:val="7F821526"/>
    <w:lvl w:ilvl="0" w:tplc="B34C01A2">
      <w:start w:val="1"/>
      <w:numFmt w:val="bullet"/>
      <w:lvlText w:val=""/>
      <w:lvlJc w:val="left"/>
      <w:pPr>
        <w:ind w:left="720" w:hanging="360"/>
      </w:pPr>
      <w:rPr>
        <w:rFonts w:ascii="Symbol" w:hAnsi="Symbol" w:hint="default"/>
      </w:rPr>
    </w:lvl>
    <w:lvl w:ilvl="1" w:tplc="17DC9DEA">
      <w:start w:val="1"/>
      <w:numFmt w:val="bullet"/>
      <w:lvlText w:val="o"/>
      <w:lvlJc w:val="left"/>
      <w:pPr>
        <w:ind w:left="1440" w:hanging="360"/>
      </w:pPr>
      <w:rPr>
        <w:rFonts w:ascii="Courier New" w:hAnsi="Courier New" w:hint="default"/>
      </w:rPr>
    </w:lvl>
    <w:lvl w:ilvl="2" w:tplc="8830FC64">
      <w:start w:val="1"/>
      <w:numFmt w:val="bullet"/>
      <w:lvlText w:val=""/>
      <w:lvlJc w:val="left"/>
      <w:pPr>
        <w:ind w:left="2160" w:hanging="360"/>
      </w:pPr>
      <w:rPr>
        <w:rFonts w:ascii="Wingdings" w:hAnsi="Wingdings" w:hint="default"/>
      </w:rPr>
    </w:lvl>
    <w:lvl w:ilvl="3" w:tplc="4C1C2002">
      <w:start w:val="1"/>
      <w:numFmt w:val="bullet"/>
      <w:lvlText w:val=""/>
      <w:lvlJc w:val="left"/>
      <w:pPr>
        <w:ind w:left="2880" w:hanging="360"/>
      </w:pPr>
      <w:rPr>
        <w:rFonts w:ascii="Symbol" w:hAnsi="Symbol" w:hint="default"/>
      </w:rPr>
    </w:lvl>
    <w:lvl w:ilvl="4" w:tplc="74765526">
      <w:start w:val="1"/>
      <w:numFmt w:val="bullet"/>
      <w:lvlText w:val="o"/>
      <w:lvlJc w:val="left"/>
      <w:pPr>
        <w:ind w:left="3600" w:hanging="360"/>
      </w:pPr>
      <w:rPr>
        <w:rFonts w:ascii="Courier New" w:hAnsi="Courier New" w:hint="default"/>
      </w:rPr>
    </w:lvl>
    <w:lvl w:ilvl="5" w:tplc="1D385FBA">
      <w:start w:val="1"/>
      <w:numFmt w:val="bullet"/>
      <w:lvlText w:val=""/>
      <w:lvlJc w:val="left"/>
      <w:pPr>
        <w:ind w:left="4320" w:hanging="360"/>
      </w:pPr>
      <w:rPr>
        <w:rFonts w:ascii="Wingdings" w:hAnsi="Wingdings" w:hint="default"/>
      </w:rPr>
    </w:lvl>
    <w:lvl w:ilvl="6" w:tplc="F3FA7C64">
      <w:start w:val="1"/>
      <w:numFmt w:val="bullet"/>
      <w:lvlText w:val=""/>
      <w:lvlJc w:val="left"/>
      <w:pPr>
        <w:ind w:left="5040" w:hanging="360"/>
      </w:pPr>
      <w:rPr>
        <w:rFonts w:ascii="Symbol" w:hAnsi="Symbol" w:hint="default"/>
      </w:rPr>
    </w:lvl>
    <w:lvl w:ilvl="7" w:tplc="AE7A0D22">
      <w:start w:val="1"/>
      <w:numFmt w:val="bullet"/>
      <w:lvlText w:val="o"/>
      <w:lvlJc w:val="left"/>
      <w:pPr>
        <w:ind w:left="5760" w:hanging="360"/>
      </w:pPr>
      <w:rPr>
        <w:rFonts w:ascii="Courier New" w:hAnsi="Courier New" w:hint="default"/>
      </w:rPr>
    </w:lvl>
    <w:lvl w:ilvl="8" w:tplc="38BCF046">
      <w:start w:val="1"/>
      <w:numFmt w:val="bullet"/>
      <w:lvlText w:val=""/>
      <w:lvlJc w:val="left"/>
      <w:pPr>
        <w:ind w:left="6480" w:hanging="360"/>
      </w:pPr>
      <w:rPr>
        <w:rFonts w:ascii="Wingdings" w:hAnsi="Wingdings" w:hint="default"/>
      </w:rPr>
    </w:lvl>
  </w:abstractNum>
  <w:abstractNum w:abstractNumId="7" w15:restartNumberingAfterBreak="0">
    <w:nsid w:val="014CEB9F"/>
    <w:multiLevelType w:val="hybridMultilevel"/>
    <w:tmpl w:val="FFD893C4"/>
    <w:lvl w:ilvl="0" w:tplc="30C8CBCC">
      <w:start w:val="1"/>
      <w:numFmt w:val="bullet"/>
      <w:lvlText w:val=""/>
      <w:lvlJc w:val="left"/>
      <w:pPr>
        <w:ind w:left="720" w:hanging="360"/>
      </w:pPr>
      <w:rPr>
        <w:rFonts w:ascii="Symbol" w:hAnsi="Symbol" w:hint="default"/>
      </w:rPr>
    </w:lvl>
    <w:lvl w:ilvl="1" w:tplc="011E4286">
      <w:start w:val="1"/>
      <w:numFmt w:val="bullet"/>
      <w:lvlText w:val="o"/>
      <w:lvlJc w:val="left"/>
      <w:pPr>
        <w:ind w:left="1440" w:hanging="360"/>
      </w:pPr>
      <w:rPr>
        <w:rFonts w:ascii="Courier New" w:hAnsi="Courier New" w:hint="default"/>
      </w:rPr>
    </w:lvl>
    <w:lvl w:ilvl="2" w:tplc="5EE4BFF8">
      <w:start w:val="1"/>
      <w:numFmt w:val="bullet"/>
      <w:lvlText w:val=""/>
      <w:lvlJc w:val="left"/>
      <w:pPr>
        <w:ind w:left="2160" w:hanging="360"/>
      </w:pPr>
      <w:rPr>
        <w:rFonts w:ascii="Wingdings" w:hAnsi="Wingdings" w:hint="default"/>
      </w:rPr>
    </w:lvl>
    <w:lvl w:ilvl="3" w:tplc="1774FFC0">
      <w:start w:val="1"/>
      <w:numFmt w:val="bullet"/>
      <w:lvlText w:val=""/>
      <w:lvlJc w:val="left"/>
      <w:pPr>
        <w:ind w:left="2880" w:hanging="360"/>
      </w:pPr>
      <w:rPr>
        <w:rFonts w:ascii="Symbol" w:hAnsi="Symbol" w:hint="default"/>
      </w:rPr>
    </w:lvl>
    <w:lvl w:ilvl="4" w:tplc="0166120C">
      <w:start w:val="1"/>
      <w:numFmt w:val="bullet"/>
      <w:lvlText w:val="o"/>
      <w:lvlJc w:val="left"/>
      <w:pPr>
        <w:ind w:left="3600" w:hanging="360"/>
      </w:pPr>
      <w:rPr>
        <w:rFonts w:ascii="Courier New" w:hAnsi="Courier New" w:hint="default"/>
      </w:rPr>
    </w:lvl>
    <w:lvl w:ilvl="5" w:tplc="AEAA4034">
      <w:start w:val="1"/>
      <w:numFmt w:val="bullet"/>
      <w:lvlText w:val=""/>
      <w:lvlJc w:val="left"/>
      <w:pPr>
        <w:ind w:left="4320" w:hanging="360"/>
      </w:pPr>
      <w:rPr>
        <w:rFonts w:ascii="Wingdings" w:hAnsi="Wingdings" w:hint="default"/>
      </w:rPr>
    </w:lvl>
    <w:lvl w:ilvl="6" w:tplc="94D63C24">
      <w:start w:val="1"/>
      <w:numFmt w:val="bullet"/>
      <w:lvlText w:val=""/>
      <w:lvlJc w:val="left"/>
      <w:pPr>
        <w:ind w:left="5040" w:hanging="360"/>
      </w:pPr>
      <w:rPr>
        <w:rFonts w:ascii="Symbol" w:hAnsi="Symbol" w:hint="default"/>
      </w:rPr>
    </w:lvl>
    <w:lvl w:ilvl="7" w:tplc="7BDC4056">
      <w:start w:val="1"/>
      <w:numFmt w:val="bullet"/>
      <w:lvlText w:val="o"/>
      <w:lvlJc w:val="left"/>
      <w:pPr>
        <w:ind w:left="5760" w:hanging="360"/>
      </w:pPr>
      <w:rPr>
        <w:rFonts w:ascii="Courier New" w:hAnsi="Courier New" w:hint="default"/>
      </w:rPr>
    </w:lvl>
    <w:lvl w:ilvl="8" w:tplc="8316581A">
      <w:start w:val="1"/>
      <w:numFmt w:val="bullet"/>
      <w:lvlText w:val=""/>
      <w:lvlJc w:val="left"/>
      <w:pPr>
        <w:ind w:left="6480" w:hanging="360"/>
      </w:pPr>
      <w:rPr>
        <w:rFonts w:ascii="Wingdings" w:hAnsi="Wingdings" w:hint="default"/>
      </w:rPr>
    </w:lvl>
  </w:abstractNum>
  <w:abstractNum w:abstractNumId="8" w15:restartNumberingAfterBreak="0">
    <w:nsid w:val="06510935"/>
    <w:multiLevelType w:val="hybridMultilevel"/>
    <w:tmpl w:val="DF28999E"/>
    <w:lvl w:ilvl="0" w:tplc="C9B835BA">
      <w:start w:val="1"/>
      <w:numFmt w:val="bullet"/>
      <w:lvlText w:val=""/>
      <w:lvlJc w:val="left"/>
      <w:pPr>
        <w:ind w:left="720" w:hanging="360"/>
      </w:pPr>
      <w:rPr>
        <w:rFonts w:ascii="Symbol" w:hAnsi="Symbol" w:hint="default"/>
      </w:rPr>
    </w:lvl>
    <w:lvl w:ilvl="1" w:tplc="700E4F5A">
      <w:start w:val="1"/>
      <w:numFmt w:val="bullet"/>
      <w:lvlText w:val="o"/>
      <w:lvlJc w:val="left"/>
      <w:pPr>
        <w:ind w:left="1440" w:hanging="360"/>
      </w:pPr>
      <w:rPr>
        <w:rFonts w:ascii="Courier New" w:hAnsi="Courier New" w:hint="default"/>
      </w:rPr>
    </w:lvl>
    <w:lvl w:ilvl="2" w:tplc="C994A6A4">
      <w:start w:val="1"/>
      <w:numFmt w:val="bullet"/>
      <w:lvlText w:val=""/>
      <w:lvlJc w:val="left"/>
      <w:pPr>
        <w:ind w:left="2160" w:hanging="360"/>
      </w:pPr>
      <w:rPr>
        <w:rFonts w:ascii="Wingdings" w:hAnsi="Wingdings" w:hint="default"/>
      </w:rPr>
    </w:lvl>
    <w:lvl w:ilvl="3" w:tplc="55E6ACD2">
      <w:start w:val="1"/>
      <w:numFmt w:val="bullet"/>
      <w:lvlText w:val=""/>
      <w:lvlJc w:val="left"/>
      <w:pPr>
        <w:ind w:left="2880" w:hanging="360"/>
      </w:pPr>
      <w:rPr>
        <w:rFonts w:ascii="Symbol" w:hAnsi="Symbol" w:hint="default"/>
      </w:rPr>
    </w:lvl>
    <w:lvl w:ilvl="4" w:tplc="6C2E7890">
      <w:start w:val="1"/>
      <w:numFmt w:val="bullet"/>
      <w:lvlText w:val="o"/>
      <w:lvlJc w:val="left"/>
      <w:pPr>
        <w:ind w:left="3600" w:hanging="360"/>
      </w:pPr>
      <w:rPr>
        <w:rFonts w:ascii="Courier New" w:hAnsi="Courier New" w:hint="default"/>
      </w:rPr>
    </w:lvl>
    <w:lvl w:ilvl="5" w:tplc="9BB87016">
      <w:start w:val="1"/>
      <w:numFmt w:val="bullet"/>
      <w:lvlText w:val=""/>
      <w:lvlJc w:val="left"/>
      <w:pPr>
        <w:ind w:left="4320" w:hanging="360"/>
      </w:pPr>
      <w:rPr>
        <w:rFonts w:ascii="Wingdings" w:hAnsi="Wingdings" w:hint="default"/>
      </w:rPr>
    </w:lvl>
    <w:lvl w:ilvl="6" w:tplc="682243F2">
      <w:start w:val="1"/>
      <w:numFmt w:val="bullet"/>
      <w:lvlText w:val=""/>
      <w:lvlJc w:val="left"/>
      <w:pPr>
        <w:ind w:left="5040" w:hanging="360"/>
      </w:pPr>
      <w:rPr>
        <w:rFonts w:ascii="Symbol" w:hAnsi="Symbol" w:hint="default"/>
      </w:rPr>
    </w:lvl>
    <w:lvl w:ilvl="7" w:tplc="14845522">
      <w:start w:val="1"/>
      <w:numFmt w:val="bullet"/>
      <w:lvlText w:val="o"/>
      <w:lvlJc w:val="left"/>
      <w:pPr>
        <w:ind w:left="5760" w:hanging="360"/>
      </w:pPr>
      <w:rPr>
        <w:rFonts w:ascii="Courier New" w:hAnsi="Courier New" w:hint="default"/>
      </w:rPr>
    </w:lvl>
    <w:lvl w:ilvl="8" w:tplc="49162FCE">
      <w:start w:val="1"/>
      <w:numFmt w:val="bullet"/>
      <w:lvlText w:val=""/>
      <w:lvlJc w:val="left"/>
      <w:pPr>
        <w:ind w:left="6480" w:hanging="360"/>
      </w:pPr>
      <w:rPr>
        <w:rFonts w:ascii="Wingdings" w:hAnsi="Wingdings" w:hint="default"/>
      </w:rPr>
    </w:lvl>
  </w:abstractNum>
  <w:abstractNum w:abstractNumId="9" w15:restartNumberingAfterBreak="0">
    <w:nsid w:val="06E362AA"/>
    <w:multiLevelType w:val="hybridMultilevel"/>
    <w:tmpl w:val="6A2C8E84"/>
    <w:lvl w:ilvl="0" w:tplc="E6DAC182">
      <w:start w:val="1"/>
      <w:numFmt w:val="bullet"/>
      <w:lvlText w:val=""/>
      <w:lvlJc w:val="left"/>
      <w:pPr>
        <w:ind w:left="720" w:hanging="360"/>
      </w:pPr>
      <w:rPr>
        <w:rFonts w:ascii="Symbol" w:hAnsi="Symbol" w:hint="default"/>
      </w:rPr>
    </w:lvl>
    <w:lvl w:ilvl="1" w:tplc="1E1ECE5C">
      <w:start w:val="1"/>
      <w:numFmt w:val="bullet"/>
      <w:lvlText w:val="o"/>
      <w:lvlJc w:val="left"/>
      <w:pPr>
        <w:ind w:left="1440" w:hanging="360"/>
      </w:pPr>
      <w:rPr>
        <w:rFonts w:ascii="Courier New" w:hAnsi="Courier New" w:hint="default"/>
      </w:rPr>
    </w:lvl>
    <w:lvl w:ilvl="2" w:tplc="180E5794">
      <w:start w:val="1"/>
      <w:numFmt w:val="bullet"/>
      <w:lvlText w:val=""/>
      <w:lvlJc w:val="left"/>
      <w:pPr>
        <w:ind w:left="2160" w:hanging="360"/>
      </w:pPr>
      <w:rPr>
        <w:rFonts w:ascii="Wingdings" w:hAnsi="Wingdings" w:hint="default"/>
      </w:rPr>
    </w:lvl>
    <w:lvl w:ilvl="3" w:tplc="49EA0A14">
      <w:start w:val="1"/>
      <w:numFmt w:val="bullet"/>
      <w:lvlText w:val=""/>
      <w:lvlJc w:val="left"/>
      <w:pPr>
        <w:ind w:left="2880" w:hanging="360"/>
      </w:pPr>
      <w:rPr>
        <w:rFonts w:ascii="Symbol" w:hAnsi="Symbol" w:hint="default"/>
      </w:rPr>
    </w:lvl>
    <w:lvl w:ilvl="4" w:tplc="1556F3CC">
      <w:start w:val="1"/>
      <w:numFmt w:val="bullet"/>
      <w:lvlText w:val="o"/>
      <w:lvlJc w:val="left"/>
      <w:pPr>
        <w:ind w:left="3600" w:hanging="360"/>
      </w:pPr>
      <w:rPr>
        <w:rFonts w:ascii="Courier New" w:hAnsi="Courier New" w:hint="default"/>
      </w:rPr>
    </w:lvl>
    <w:lvl w:ilvl="5" w:tplc="5A0CF47E">
      <w:start w:val="1"/>
      <w:numFmt w:val="bullet"/>
      <w:lvlText w:val=""/>
      <w:lvlJc w:val="left"/>
      <w:pPr>
        <w:ind w:left="4320" w:hanging="360"/>
      </w:pPr>
      <w:rPr>
        <w:rFonts w:ascii="Wingdings" w:hAnsi="Wingdings" w:hint="default"/>
      </w:rPr>
    </w:lvl>
    <w:lvl w:ilvl="6" w:tplc="4AD65AE2">
      <w:start w:val="1"/>
      <w:numFmt w:val="bullet"/>
      <w:lvlText w:val=""/>
      <w:lvlJc w:val="left"/>
      <w:pPr>
        <w:ind w:left="5040" w:hanging="360"/>
      </w:pPr>
      <w:rPr>
        <w:rFonts w:ascii="Symbol" w:hAnsi="Symbol" w:hint="default"/>
      </w:rPr>
    </w:lvl>
    <w:lvl w:ilvl="7" w:tplc="F7D4235A">
      <w:start w:val="1"/>
      <w:numFmt w:val="bullet"/>
      <w:lvlText w:val="o"/>
      <w:lvlJc w:val="left"/>
      <w:pPr>
        <w:ind w:left="5760" w:hanging="360"/>
      </w:pPr>
      <w:rPr>
        <w:rFonts w:ascii="Courier New" w:hAnsi="Courier New" w:hint="default"/>
      </w:rPr>
    </w:lvl>
    <w:lvl w:ilvl="8" w:tplc="7D9C5064">
      <w:start w:val="1"/>
      <w:numFmt w:val="bullet"/>
      <w:lvlText w:val=""/>
      <w:lvlJc w:val="left"/>
      <w:pPr>
        <w:ind w:left="6480" w:hanging="360"/>
      </w:pPr>
      <w:rPr>
        <w:rFonts w:ascii="Wingdings" w:hAnsi="Wingdings" w:hint="default"/>
      </w:rPr>
    </w:lvl>
  </w:abstractNum>
  <w:abstractNum w:abstractNumId="10" w15:restartNumberingAfterBreak="0">
    <w:nsid w:val="09C26331"/>
    <w:multiLevelType w:val="hybridMultilevel"/>
    <w:tmpl w:val="DF5A3BCC"/>
    <w:lvl w:ilvl="0" w:tplc="69F8C47A">
      <w:start w:val="1"/>
      <w:numFmt w:val="bullet"/>
      <w:lvlText w:val=""/>
      <w:lvlJc w:val="left"/>
      <w:pPr>
        <w:ind w:left="720" w:hanging="360"/>
      </w:pPr>
      <w:rPr>
        <w:rFonts w:ascii="Symbol" w:hAnsi="Symbol" w:hint="default"/>
      </w:rPr>
    </w:lvl>
    <w:lvl w:ilvl="1" w:tplc="F748380C">
      <w:start w:val="1"/>
      <w:numFmt w:val="bullet"/>
      <w:lvlText w:val="o"/>
      <w:lvlJc w:val="left"/>
      <w:pPr>
        <w:ind w:left="1440" w:hanging="360"/>
      </w:pPr>
      <w:rPr>
        <w:rFonts w:ascii="Courier New" w:hAnsi="Courier New" w:hint="default"/>
      </w:rPr>
    </w:lvl>
    <w:lvl w:ilvl="2" w:tplc="B15EF60A">
      <w:start w:val="1"/>
      <w:numFmt w:val="bullet"/>
      <w:lvlText w:val=""/>
      <w:lvlJc w:val="left"/>
      <w:pPr>
        <w:ind w:left="2160" w:hanging="360"/>
      </w:pPr>
      <w:rPr>
        <w:rFonts w:ascii="Wingdings" w:hAnsi="Wingdings" w:hint="default"/>
      </w:rPr>
    </w:lvl>
    <w:lvl w:ilvl="3" w:tplc="8AEAAEF4">
      <w:start w:val="1"/>
      <w:numFmt w:val="bullet"/>
      <w:lvlText w:val=""/>
      <w:lvlJc w:val="left"/>
      <w:pPr>
        <w:ind w:left="2880" w:hanging="360"/>
      </w:pPr>
      <w:rPr>
        <w:rFonts w:ascii="Symbol" w:hAnsi="Symbol" w:hint="default"/>
      </w:rPr>
    </w:lvl>
    <w:lvl w:ilvl="4" w:tplc="3500D316">
      <w:start w:val="1"/>
      <w:numFmt w:val="bullet"/>
      <w:lvlText w:val="o"/>
      <w:lvlJc w:val="left"/>
      <w:pPr>
        <w:ind w:left="3600" w:hanging="360"/>
      </w:pPr>
      <w:rPr>
        <w:rFonts w:ascii="Courier New" w:hAnsi="Courier New" w:hint="default"/>
      </w:rPr>
    </w:lvl>
    <w:lvl w:ilvl="5" w:tplc="9E2ED5F6">
      <w:start w:val="1"/>
      <w:numFmt w:val="bullet"/>
      <w:lvlText w:val=""/>
      <w:lvlJc w:val="left"/>
      <w:pPr>
        <w:ind w:left="4320" w:hanging="360"/>
      </w:pPr>
      <w:rPr>
        <w:rFonts w:ascii="Wingdings" w:hAnsi="Wingdings" w:hint="default"/>
      </w:rPr>
    </w:lvl>
    <w:lvl w:ilvl="6" w:tplc="00E6DA36">
      <w:start w:val="1"/>
      <w:numFmt w:val="bullet"/>
      <w:lvlText w:val=""/>
      <w:lvlJc w:val="left"/>
      <w:pPr>
        <w:ind w:left="5040" w:hanging="360"/>
      </w:pPr>
      <w:rPr>
        <w:rFonts w:ascii="Symbol" w:hAnsi="Symbol" w:hint="default"/>
      </w:rPr>
    </w:lvl>
    <w:lvl w:ilvl="7" w:tplc="DD48C85A">
      <w:start w:val="1"/>
      <w:numFmt w:val="bullet"/>
      <w:lvlText w:val="o"/>
      <w:lvlJc w:val="left"/>
      <w:pPr>
        <w:ind w:left="5760" w:hanging="360"/>
      </w:pPr>
      <w:rPr>
        <w:rFonts w:ascii="Courier New" w:hAnsi="Courier New" w:hint="default"/>
      </w:rPr>
    </w:lvl>
    <w:lvl w:ilvl="8" w:tplc="C67E882E">
      <w:start w:val="1"/>
      <w:numFmt w:val="bullet"/>
      <w:lvlText w:val=""/>
      <w:lvlJc w:val="left"/>
      <w:pPr>
        <w:ind w:left="6480" w:hanging="360"/>
      </w:pPr>
      <w:rPr>
        <w:rFonts w:ascii="Wingdings" w:hAnsi="Wingdings" w:hint="default"/>
      </w:rPr>
    </w:lvl>
  </w:abstractNum>
  <w:abstractNum w:abstractNumId="11" w15:restartNumberingAfterBreak="0">
    <w:nsid w:val="0AF63635"/>
    <w:multiLevelType w:val="hybridMultilevel"/>
    <w:tmpl w:val="7C82080A"/>
    <w:lvl w:ilvl="0" w:tplc="B6488728">
      <w:start w:val="1"/>
      <w:numFmt w:val="bullet"/>
      <w:lvlText w:val=""/>
      <w:lvlJc w:val="left"/>
      <w:pPr>
        <w:ind w:left="720" w:hanging="360"/>
      </w:pPr>
      <w:rPr>
        <w:rFonts w:ascii="Symbol" w:hAnsi="Symbol" w:hint="default"/>
      </w:rPr>
    </w:lvl>
    <w:lvl w:ilvl="1" w:tplc="7D1054D6">
      <w:start w:val="1"/>
      <w:numFmt w:val="bullet"/>
      <w:lvlText w:val="o"/>
      <w:lvlJc w:val="left"/>
      <w:pPr>
        <w:ind w:left="1440" w:hanging="360"/>
      </w:pPr>
      <w:rPr>
        <w:rFonts w:ascii="Courier New" w:hAnsi="Courier New" w:hint="default"/>
      </w:rPr>
    </w:lvl>
    <w:lvl w:ilvl="2" w:tplc="00AE956C">
      <w:start w:val="1"/>
      <w:numFmt w:val="bullet"/>
      <w:lvlText w:val=""/>
      <w:lvlJc w:val="left"/>
      <w:pPr>
        <w:ind w:left="2160" w:hanging="360"/>
      </w:pPr>
      <w:rPr>
        <w:rFonts w:ascii="Wingdings" w:hAnsi="Wingdings" w:hint="default"/>
      </w:rPr>
    </w:lvl>
    <w:lvl w:ilvl="3" w:tplc="DC344F8E">
      <w:start w:val="1"/>
      <w:numFmt w:val="bullet"/>
      <w:lvlText w:val=""/>
      <w:lvlJc w:val="left"/>
      <w:pPr>
        <w:ind w:left="2880" w:hanging="360"/>
      </w:pPr>
      <w:rPr>
        <w:rFonts w:ascii="Symbol" w:hAnsi="Symbol" w:hint="default"/>
      </w:rPr>
    </w:lvl>
    <w:lvl w:ilvl="4" w:tplc="76AC1E3E">
      <w:start w:val="1"/>
      <w:numFmt w:val="bullet"/>
      <w:lvlText w:val="o"/>
      <w:lvlJc w:val="left"/>
      <w:pPr>
        <w:ind w:left="3600" w:hanging="360"/>
      </w:pPr>
      <w:rPr>
        <w:rFonts w:ascii="Courier New" w:hAnsi="Courier New" w:hint="default"/>
      </w:rPr>
    </w:lvl>
    <w:lvl w:ilvl="5" w:tplc="7032CFE6">
      <w:start w:val="1"/>
      <w:numFmt w:val="bullet"/>
      <w:lvlText w:val=""/>
      <w:lvlJc w:val="left"/>
      <w:pPr>
        <w:ind w:left="4320" w:hanging="360"/>
      </w:pPr>
      <w:rPr>
        <w:rFonts w:ascii="Wingdings" w:hAnsi="Wingdings" w:hint="default"/>
      </w:rPr>
    </w:lvl>
    <w:lvl w:ilvl="6" w:tplc="34D6568C">
      <w:start w:val="1"/>
      <w:numFmt w:val="bullet"/>
      <w:lvlText w:val=""/>
      <w:lvlJc w:val="left"/>
      <w:pPr>
        <w:ind w:left="5040" w:hanging="360"/>
      </w:pPr>
      <w:rPr>
        <w:rFonts w:ascii="Symbol" w:hAnsi="Symbol" w:hint="default"/>
      </w:rPr>
    </w:lvl>
    <w:lvl w:ilvl="7" w:tplc="BFB635FA">
      <w:start w:val="1"/>
      <w:numFmt w:val="bullet"/>
      <w:lvlText w:val="o"/>
      <w:lvlJc w:val="left"/>
      <w:pPr>
        <w:ind w:left="5760" w:hanging="360"/>
      </w:pPr>
      <w:rPr>
        <w:rFonts w:ascii="Courier New" w:hAnsi="Courier New" w:hint="default"/>
      </w:rPr>
    </w:lvl>
    <w:lvl w:ilvl="8" w:tplc="1616C59E">
      <w:start w:val="1"/>
      <w:numFmt w:val="bullet"/>
      <w:lvlText w:val=""/>
      <w:lvlJc w:val="left"/>
      <w:pPr>
        <w:ind w:left="6480" w:hanging="360"/>
      </w:pPr>
      <w:rPr>
        <w:rFonts w:ascii="Wingdings" w:hAnsi="Wingdings" w:hint="default"/>
      </w:rPr>
    </w:lvl>
  </w:abstractNum>
  <w:abstractNum w:abstractNumId="12" w15:restartNumberingAfterBreak="0">
    <w:nsid w:val="10E932F3"/>
    <w:multiLevelType w:val="hybridMultilevel"/>
    <w:tmpl w:val="C504A314"/>
    <w:lvl w:ilvl="0" w:tplc="E7D8CB22">
      <w:start w:val="1"/>
      <w:numFmt w:val="bullet"/>
      <w:lvlText w:val=""/>
      <w:lvlJc w:val="left"/>
      <w:pPr>
        <w:ind w:left="720" w:hanging="360"/>
      </w:pPr>
      <w:rPr>
        <w:rFonts w:ascii="Symbol" w:hAnsi="Symbol" w:hint="default"/>
      </w:rPr>
    </w:lvl>
    <w:lvl w:ilvl="1" w:tplc="68223C8C">
      <w:start w:val="1"/>
      <w:numFmt w:val="bullet"/>
      <w:lvlText w:val="o"/>
      <w:lvlJc w:val="left"/>
      <w:pPr>
        <w:ind w:left="1440" w:hanging="360"/>
      </w:pPr>
      <w:rPr>
        <w:rFonts w:ascii="Courier New" w:hAnsi="Courier New" w:hint="default"/>
      </w:rPr>
    </w:lvl>
    <w:lvl w:ilvl="2" w:tplc="19FA0594">
      <w:start w:val="1"/>
      <w:numFmt w:val="bullet"/>
      <w:lvlText w:val=""/>
      <w:lvlJc w:val="left"/>
      <w:pPr>
        <w:ind w:left="2160" w:hanging="360"/>
      </w:pPr>
      <w:rPr>
        <w:rFonts w:ascii="Wingdings" w:hAnsi="Wingdings" w:hint="default"/>
      </w:rPr>
    </w:lvl>
    <w:lvl w:ilvl="3" w:tplc="6DF6EC72">
      <w:start w:val="1"/>
      <w:numFmt w:val="bullet"/>
      <w:lvlText w:val=""/>
      <w:lvlJc w:val="left"/>
      <w:pPr>
        <w:ind w:left="2880" w:hanging="360"/>
      </w:pPr>
      <w:rPr>
        <w:rFonts w:ascii="Symbol" w:hAnsi="Symbol" w:hint="default"/>
      </w:rPr>
    </w:lvl>
    <w:lvl w:ilvl="4" w:tplc="6F126790">
      <w:start w:val="1"/>
      <w:numFmt w:val="bullet"/>
      <w:lvlText w:val="o"/>
      <w:lvlJc w:val="left"/>
      <w:pPr>
        <w:ind w:left="3600" w:hanging="360"/>
      </w:pPr>
      <w:rPr>
        <w:rFonts w:ascii="Courier New" w:hAnsi="Courier New" w:hint="default"/>
      </w:rPr>
    </w:lvl>
    <w:lvl w:ilvl="5" w:tplc="69C4FE88">
      <w:start w:val="1"/>
      <w:numFmt w:val="bullet"/>
      <w:lvlText w:val=""/>
      <w:lvlJc w:val="left"/>
      <w:pPr>
        <w:ind w:left="4320" w:hanging="360"/>
      </w:pPr>
      <w:rPr>
        <w:rFonts w:ascii="Wingdings" w:hAnsi="Wingdings" w:hint="default"/>
      </w:rPr>
    </w:lvl>
    <w:lvl w:ilvl="6" w:tplc="683C5234">
      <w:start w:val="1"/>
      <w:numFmt w:val="bullet"/>
      <w:lvlText w:val=""/>
      <w:lvlJc w:val="left"/>
      <w:pPr>
        <w:ind w:left="5040" w:hanging="360"/>
      </w:pPr>
      <w:rPr>
        <w:rFonts w:ascii="Symbol" w:hAnsi="Symbol" w:hint="default"/>
      </w:rPr>
    </w:lvl>
    <w:lvl w:ilvl="7" w:tplc="F4FE3E96">
      <w:start w:val="1"/>
      <w:numFmt w:val="bullet"/>
      <w:lvlText w:val="o"/>
      <w:lvlJc w:val="left"/>
      <w:pPr>
        <w:ind w:left="5760" w:hanging="360"/>
      </w:pPr>
      <w:rPr>
        <w:rFonts w:ascii="Courier New" w:hAnsi="Courier New" w:hint="default"/>
      </w:rPr>
    </w:lvl>
    <w:lvl w:ilvl="8" w:tplc="7B12D67A">
      <w:start w:val="1"/>
      <w:numFmt w:val="bullet"/>
      <w:lvlText w:val=""/>
      <w:lvlJc w:val="left"/>
      <w:pPr>
        <w:ind w:left="6480" w:hanging="360"/>
      </w:pPr>
      <w:rPr>
        <w:rFonts w:ascii="Wingdings" w:hAnsi="Wingdings" w:hint="default"/>
      </w:rPr>
    </w:lvl>
  </w:abstractNum>
  <w:abstractNum w:abstractNumId="13" w15:restartNumberingAfterBreak="0">
    <w:nsid w:val="1283BA1F"/>
    <w:multiLevelType w:val="hybridMultilevel"/>
    <w:tmpl w:val="04440992"/>
    <w:lvl w:ilvl="0" w:tplc="A5FE8F18">
      <w:start w:val="1"/>
      <w:numFmt w:val="bullet"/>
      <w:lvlText w:val=""/>
      <w:lvlJc w:val="left"/>
      <w:pPr>
        <w:ind w:left="720" w:hanging="360"/>
      </w:pPr>
      <w:rPr>
        <w:rFonts w:ascii="Symbol" w:hAnsi="Symbol" w:hint="default"/>
      </w:rPr>
    </w:lvl>
    <w:lvl w:ilvl="1" w:tplc="367A44FA">
      <w:start w:val="1"/>
      <w:numFmt w:val="bullet"/>
      <w:lvlText w:val="o"/>
      <w:lvlJc w:val="left"/>
      <w:pPr>
        <w:ind w:left="1440" w:hanging="360"/>
      </w:pPr>
      <w:rPr>
        <w:rFonts w:ascii="Courier New" w:hAnsi="Courier New" w:hint="default"/>
      </w:rPr>
    </w:lvl>
    <w:lvl w:ilvl="2" w:tplc="B8402286">
      <w:start w:val="1"/>
      <w:numFmt w:val="bullet"/>
      <w:lvlText w:val=""/>
      <w:lvlJc w:val="left"/>
      <w:pPr>
        <w:ind w:left="2160" w:hanging="360"/>
      </w:pPr>
      <w:rPr>
        <w:rFonts w:ascii="Wingdings" w:hAnsi="Wingdings" w:hint="default"/>
      </w:rPr>
    </w:lvl>
    <w:lvl w:ilvl="3" w:tplc="C144F30A">
      <w:start w:val="1"/>
      <w:numFmt w:val="bullet"/>
      <w:lvlText w:val=""/>
      <w:lvlJc w:val="left"/>
      <w:pPr>
        <w:ind w:left="2880" w:hanging="360"/>
      </w:pPr>
      <w:rPr>
        <w:rFonts w:ascii="Symbol" w:hAnsi="Symbol" w:hint="default"/>
      </w:rPr>
    </w:lvl>
    <w:lvl w:ilvl="4" w:tplc="79E6FEC6">
      <w:start w:val="1"/>
      <w:numFmt w:val="bullet"/>
      <w:lvlText w:val="o"/>
      <w:lvlJc w:val="left"/>
      <w:pPr>
        <w:ind w:left="3600" w:hanging="360"/>
      </w:pPr>
      <w:rPr>
        <w:rFonts w:ascii="Courier New" w:hAnsi="Courier New" w:hint="default"/>
      </w:rPr>
    </w:lvl>
    <w:lvl w:ilvl="5" w:tplc="A44C95C8">
      <w:start w:val="1"/>
      <w:numFmt w:val="bullet"/>
      <w:lvlText w:val=""/>
      <w:lvlJc w:val="left"/>
      <w:pPr>
        <w:ind w:left="4320" w:hanging="360"/>
      </w:pPr>
      <w:rPr>
        <w:rFonts w:ascii="Wingdings" w:hAnsi="Wingdings" w:hint="default"/>
      </w:rPr>
    </w:lvl>
    <w:lvl w:ilvl="6" w:tplc="99CCCD7E">
      <w:start w:val="1"/>
      <w:numFmt w:val="bullet"/>
      <w:lvlText w:val=""/>
      <w:lvlJc w:val="left"/>
      <w:pPr>
        <w:ind w:left="5040" w:hanging="360"/>
      </w:pPr>
      <w:rPr>
        <w:rFonts w:ascii="Symbol" w:hAnsi="Symbol" w:hint="default"/>
      </w:rPr>
    </w:lvl>
    <w:lvl w:ilvl="7" w:tplc="DA161104">
      <w:start w:val="1"/>
      <w:numFmt w:val="bullet"/>
      <w:lvlText w:val="o"/>
      <w:lvlJc w:val="left"/>
      <w:pPr>
        <w:ind w:left="5760" w:hanging="360"/>
      </w:pPr>
      <w:rPr>
        <w:rFonts w:ascii="Courier New" w:hAnsi="Courier New" w:hint="default"/>
      </w:rPr>
    </w:lvl>
    <w:lvl w:ilvl="8" w:tplc="03E001C8">
      <w:start w:val="1"/>
      <w:numFmt w:val="bullet"/>
      <w:lvlText w:val=""/>
      <w:lvlJc w:val="left"/>
      <w:pPr>
        <w:ind w:left="6480" w:hanging="360"/>
      </w:pPr>
      <w:rPr>
        <w:rFonts w:ascii="Wingdings" w:hAnsi="Wingdings" w:hint="default"/>
      </w:rPr>
    </w:lvl>
  </w:abstractNum>
  <w:abstractNum w:abstractNumId="14" w15:restartNumberingAfterBreak="0">
    <w:nsid w:val="18B0A76A"/>
    <w:multiLevelType w:val="hybridMultilevel"/>
    <w:tmpl w:val="6A1E992C"/>
    <w:lvl w:ilvl="0" w:tplc="9A2E645E">
      <w:start w:val="1"/>
      <w:numFmt w:val="bullet"/>
      <w:lvlText w:val=""/>
      <w:lvlJc w:val="left"/>
      <w:pPr>
        <w:ind w:left="1080" w:hanging="360"/>
      </w:pPr>
      <w:rPr>
        <w:rFonts w:ascii="Symbol" w:hAnsi="Symbol" w:hint="default"/>
      </w:rPr>
    </w:lvl>
    <w:lvl w:ilvl="1" w:tplc="D3F8818A">
      <w:start w:val="1"/>
      <w:numFmt w:val="bullet"/>
      <w:lvlText w:val="o"/>
      <w:lvlJc w:val="left"/>
      <w:pPr>
        <w:ind w:left="1800" w:hanging="360"/>
      </w:pPr>
      <w:rPr>
        <w:rFonts w:ascii="Courier New" w:hAnsi="Courier New" w:hint="default"/>
      </w:rPr>
    </w:lvl>
    <w:lvl w:ilvl="2" w:tplc="22CAF882">
      <w:start w:val="1"/>
      <w:numFmt w:val="bullet"/>
      <w:lvlText w:val=""/>
      <w:lvlJc w:val="left"/>
      <w:pPr>
        <w:ind w:left="2520" w:hanging="360"/>
      </w:pPr>
      <w:rPr>
        <w:rFonts w:ascii="Wingdings" w:hAnsi="Wingdings" w:hint="default"/>
      </w:rPr>
    </w:lvl>
    <w:lvl w:ilvl="3" w:tplc="41E0BBDA">
      <w:start w:val="1"/>
      <w:numFmt w:val="bullet"/>
      <w:lvlText w:val=""/>
      <w:lvlJc w:val="left"/>
      <w:pPr>
        <w:ind w:left="3240" w:hanging="360"/>
      </w:pPr>
      <w:rPr>
        <w:rFonts w:ascii="Symbol" w:hAnsi="Symbol" w:hint="default"/>
      </w:rPr>
    </w:lvl>
    <w:lvl w:ilvl="4" w:tplc="466C1A36">
      <w:start w:val="1"/>
      <w:numFmt w:val="bullet"/>
      <w:lvlText w:val="o"/>
      <w:lvlJc w:val="left"/>
      <w:pPr>
        <w:ind w:left="3960" w:hanging="360"/>
      </w:pPr>
      <w:rPr>
        <w:rFonts w:ascii="Courier New" w:hAnsi="Courier New" w:hint="default"/>
      </w:rPr>
    </w:lvl>
    <w:lvl w:ilvl="5" w:tplc="13AAD000">
      <w:start w:val="1"/>
      <w:numFmt w:val="bullet"/>
      <w:lvlText w:val=""/>
      <w:lvlJc w:val="left"/>
      <w:pPr>
        <w:ind w:left="4680" w:hanging="360"/>
      </w:pPr>
      <w:rPr>
        <w:rFonts w:ascii="Wingdings" w:hAnsi="Wingdings" w:hint="default"/>
      </w:rPr>
    </w:lvl>
    <w:lvl w:ilvl="6" w:tplc="302EA194">
      <w:start w:val="1"/>
      <w:numFmt w:val="bullet"/>
      <w:lvlText w:val=""/>
      <w:lvlJc w:val="left"/>
      <w:pPr>
        <w:ind w:left="5400" w:hanging="360"/>
      </w:pPr>
      <w:rPr>
        <w:rFonts w:ascii="Symbol" w:hAnsi="Symbol" w:hint="default"/>
      </w:rPr>
    </w:lvl>
    <w:lvl w:ilvl="7" w:tplc="39F4B9C2">
      <w:start w:val="1"/>
      <w:numFmt w:val="bullet"/>
      <w:lvlText w:val="o"/>
      <w:lvlJc w:val="left"/>
      <w:pPr>
        <w:ind w:left="6120" w:hanging="360"/>
      </w:pPr>
      <w:rPr>
        <w:rFonts w:ascii="Courier New" w:hAnsi="Courier New" w:hint="default"/>
      </w:rPr>
    </w:lvl>
    <w:lvl w:ilvl="8" w:tplc="CF849638">
      <w:start w:val="1"/>
      <w:numFmt w:val="bullet"/>
      <w:lvlText w:val=""/>
      <w:lvlJc w:val="left"/>
      <w:pPr>
        <w:ind w:left="6840" w:hanging="360"/>
      </w:pPr>
      <w:rPr>
        <w:rFonts w:ascii="Wingdings" w:hAnsi="Wingdings" w:hint="default"/>
      </w:rPr>
    </w:lvl>
  </w:abstractNum>
  <w:abstractNum w:abstractNumId="15" w15:restartNumberingAfterBreak="0">
    <w:nsid w:val="19DE932C"/>
    <w:multiLevelType w:val="hybridMultilevel"/>
    <w:tmpl w:val="0D6666F6"/>
    <w:lvl w:ilvl="0" w:tplc="7898DF58">
      <w:start w:val="1"/>
      <w:numFmt w:val="bullet"/>
      <w:lvlText w:val=""/>
      <w:lvlJc w:val="left"/>
      <w:pPr>
        <w:ind w:left="720" w:hanging="360"/>
      </w:pPr>
      <w:rPr>
        <w:rFonts w:ascii="Symbol" w:hAnsi="Symbol" w:hint="default"/>
      </w:rPr>
    </w:lvl>
    <w:lvl w:ilvl="1" w:tplc="B78888D0">
      <w:start w:val="1"/>
      <w:numFmt w:val="bullet"/>
      <w:lvlText w:val="o"/>
      <w:lvlJc w:val="left"/>
      <w:pPr>
        <w:ind w:left="1440" w:hanging="360"/>
      </w:pPr>
      <w:rPr>
        <w:rFonts w:ascii="Courier New" w:hAnsi="Courier New" w:hint="default"/>
      </w:rPr>
    </w:lvl>
    <w:lvl w:ilvl="2" w:tplc="0F2EA4FA">
      <w:start w:val="1"/>
      <w:numFmt w:val="bullet"/>
      <w:lvlText w:val=""/>
      <w:lvlJc w:val="left"/>
      <w:pPr>
        <w:ind w:left="2160" w:hanging="360"/>
      </w:pPr>
      <w:rPr>
        <w:rFonts w:ascii="Wingdings" w:hAnsi="Wingdings" w:hint="default"/>
      </w:rPr>
    </w:lvl>
    <w:lvl w:ilvl="3" w:tplc="7F160F98">
      <w:start w:val="1"/>
      <w:numFmt w:val="bullet"/>
      <w:lvlText w:val=""/>
      <w:lvlJc w:val="left"/>
      <w:pPr>
        <w:ind w:left="2880" w:hanging="360"/>
      </w:pPr>
      <w:rPr>
        <w:rFonts w:ascii="Symbol" w:hAnsi="Symbol" w:hint="default"/>
      </w:rPr>
    </w:lvl>
    <w:lvl w:ilvl="4" w:tplc="B1521096">
      <w:start w:val="1"/>
      <w:numFmt w:val="bullet"/>
      <w:lvlText w:val="o"/>
      <w:lvlJc w:val="left"/>
      <w:pPr>
        <w:ind w:left="3600" w:hanging="360"/>
      </w:pPr>
      <w:rPr>
        <w:rFonts w:ascii="Courier New" w:hAnsi="Courier New" w:hint="default"/>
      </w:rPr>
    </w:lvl>
    <w:lvl w:ilvl="5" w:tplc="C83C4F1C">
      <w:start w:val="1"/>
      <w:numFmt w:val="bullet"/>
      <w:lvlText w:val=""/>
      <w:lvlJc w:val="left"/>
      <w:pPr>
        <w:ind w:left="4320" w:hanging="360"/>
      </w:pPr>
      <w:rPr>
        <w:rFonts w:ascii="Wingdings" w:hAnsi="Wingdings" w:hint="default"/>
      </w:rPr>
    </w:lvl>
    <w:lvl w:ilvl="6" w:tplc="4318496C">
      <w:start w:val="1"/>
      <w:numFmt w:val="bullet"/>
      <w:lvlText w:val=""/>
      <w:lvlJc w:val="left"/>
      <w:pPr>
        <w:ind w:left="5040" w:hanging="360"/>
      </w:pPr>
      <w:rPr>
        <w:rFonts w:ascii="Symbol" w:hAnsi="Symbol" w:hint="default"/>
      </w:rPr>
    </w:lvl>
    <w:lvl w:ilvl="7" w:tplc="3A068B12">
      <w:start w:val="1"/>
      <w:numFmt w:val="bullet"/>
      <w:lvlText w:val="o"/>
      <w:lvlJc w:val="left"/>
      <w:pPr>
        <w:ind w:left="5760" w:hanging="360"/>
      </w:pPr>
      <w:rPr>
        <w:rFonts w:ascii="Courier New" w:hAnsi="Courier New" w:hint="default"/>
      </w:rPr>
    </w:lvl>
    <w:lvl w:ilvl="8" w:tplc="A10A8CE4">
      <w:start w:val="1"/>
      <w:numFmt w:val="bullet"/>
      <w:lvlText w:val=""/>
      <w:lvlJc w:val="left"/>
      <w:pPr>
        <w:ind w:left="6480" w:hanging="360"/>
      </w:pPr>
      <w:rPr>
        <w:rFonts w:ascii="Wingdings" w:hAnsi="Wingdings" w:hint="default"/>
      </w:rPr>
    </w:lvl>
  </w:abstractNum>
  <w:abstractNum w:abstractNumId="16" w15:restartNumberingAfterBreak="0">
    <w:nsid w:val="1EA69423"/>
    <w:multiLevelType w:val="hybridMultilevel"/>
    <w:tmpl w:val="0D749E66"/>
    <w:lvl w:ilvl="0" w:tplc="476A1B0E">
      <w:start w:val="1"/>
      <w:numFmt w:val="bullet"/>
      <w:lvlText w:val=""/>
      <w:lvlJc w:val="left"/>
      <w:pPr>
        <w:ind w:left="720" w:hanging="360"/>
      </w:pPr>
      <w:rPr>
        <w:rFonts w:ascii="Symbol" w:hAnsi="Symbol" w:hint="default"/>
      </w:rPr>
    </w:lvl>
    <w:lvl w:ilvl="1" w:tplc="3CAE3E98">
      <w:start w:val="1"/>
      <w:numFmt w:val="bullet"/>
      <w:lvlText w:val="o"/>
      <w:lvlJc w:val="left"/>
      <w:pPr>
        <w:ind w:left="1440" w:hanging="360"/>
      </w:pPr>
      <w:rPr>
        <w:rFonts w:ascii="Courier New" w:hAnsi="Courier New" w:hint="default"/>
      </w:rPr>
    </w:lvl>
    <w:lvl w:ilvl="2" w:tplc="BCD0F37C">
      <w:start w:val="1"/>
      <w:numFmt w:val="bullet"/>
      <w:lvlText w:val=""/>
      <w:lvlJc w:val="left"/>
      <w:pPr>
        <w:ind w:left="2160" w:hanging="360"/>
      </w:pPr>
      <w:rPr>
        <w:rFonts w:ascii="Wingdings" w:hAnsi="Wingdings" w:hint="default"/>
      </w:rPr>
    </w:lvl>
    <w:lvl w:ilvl="3" w:tplc="9D96F394">
      <w:start w:val="1"/>
      <w:numFmt w:val="bullet"/>
      <w:lvlText w:val=""/>
      <w:lvlJc w:val="left"/>
      <w:pPr>
        <w:ind w:left="2880" w:hanging="360"/>
      </w:pPr>
      <w:rPr>
        <w:rFonts w:ascii="Symbol" w:hAnsi="Symbol" w:hint="default"/>
      </w:rPr>
    </w:lvl>
    <w:lvl w:ilvl="4" w:tplc="3A4AAF78">
      <w:start w:val="1"/>
      <w:numFmt w:val="bullet"/>
      <w:lvlText w:val="o"/>
      <w:lvlJc w:val="left"/>
      <w:pPr>
        <w:ind w:left="3600" w:hanging="360"/>
      </w:pPr>
      <w:rPr>
        <w:rFonts w:ascii="Courier New" w:hAnsi="Courier New" w:hint="default"/>
      </w:rPr>
    </w:lvl>
    <w:lvl w:ilvl="5" w:tplc="3FE24E7E">
      <w:start w:val="1"/>
      <w:numFmt w:val="bullet"/>
      <w:lvlText w:val=""/>
      <w:lvlJc w:val="left"/>
      <w:pPr>
        <w:ind w:left="4320" w:hanging="360"/>
      </w:pPr>
      <w:rPr>
        <w:rFonts w:ascii="Wingdings" w:hAnsi="Wingdings" w:hint="default"/>
      </w:rPr>
    </w:lvl>
    <w:lvl w:ilvl="6" w:tplc="D012CDA6">
      <w:start w:val="1"/>
      <w:numFmt w:val="bullet"/>
      <w:lvlText w:val=""/>
      <w:lvlJc w:val="left"/>
      <w:pPr>
        <w:ind w:left="5040" w:hanging="360"/>
      </w:pPr>
      <w:rPr>
        <w:rFonts w:ascii="Symbol" w:hAnsi="Symbol" w:hint="default"/>
      </w:rPr>
    </w:lvl>
    <w:lvl w:ilvl="7" w:tplc="05945382">
      <w:start w:val="1"/>
      <w:numFmt w:val="bullet"/>
      <w:lvlText w:val="o"/>
      <w:lvlJc w:val="left"/>
      <w:pPr>
        <w:ind w:left="5760" w:hanging="360"/>
      </w:pPr>
      <w:rPr>
        <w:rFonts w:ascii="Courier New" w:hAnsi="Courier New" w:hint="default"/>
      </w:rPr>
    </w:lvl>
    <w:lvl w:ilvl="8" w:tplc="300A7538">
      <w:start w:val="1"/>
      <w:numFmt w:val="bullet"/>
      <w:lvlText w:val=""/>
      <w:lvlJc w:val="left"/>
      <w:pPr>
        <w:ind w:left="6480" w:hanging="360"/>
      </w:pPr>
      <w:rPr>
        <w:rFonts w:ascii="Wingdings" w:hAnsi="Wingdings" w:hint="default"/>
      </w:rPr>
    </w:lvl>
  </w:abstractNum>
  <w:abstractNum w:abstractNumId="17" w15:restartNumberingAfterBreak="0">
    <w:nsid w:val="21A6C691"/>
    <w:multiLevelType w:val="hybridMultilevel"/>
    <w:tmpl w:val="59F45FC8"/>
    <w:lvl w:ilvl="0" w:tplc="E43C7D96">
      <w:start w:val="1"/>
      <w:numFmt w:val="decimal"/>
      <w:lvlText w:val="%1."/>
      <w:lvlJc w:val="left"/>
      <w:pPr>
        <w:ind w:left="720" w:hanging="360"/>
      </w:pPr>
    </w:lvl>
    <w:lvl w:ilvl="1" w:tplc="4E1E3448">
      <w:start w:val="1"/>
      <w:numFmt w:val="lowerLetter"/>
      <w:lvlText w:val="%2."/>
      <w:lvlJc w:val="left"/>
      <w:pPr>
        <w:ind w:left="1440" w:hanging="360"/>
      </w:pPr>
    </w:lvl>
    <w:lvl w:ilvl="2" w:tplc="22FC86DA">
      <w:start w:val="1"/>
      <w:numFmt w:val="lowerRoman"/>
      <w:lvlText w:val="%3."/>
      <w:lvlJc w:val="right"/>
      <w:pPr>
        <w:ind w:left="2160" w:hanging="180"/>
      </w:pPr>
    </w:lvl>
    <w:lvl w:ilvl="3" w:tplc="EAEE690E">
      <w:start w:val="1"/>
      <w:numFmt w:val="decimal"/>
      <w:lvlText w:val="%4."/>
      <w:lvlJc w:val="left"/>
      <w:pPr>
        <w:ind w:left="2880" w:hanging="360"/>
      </w:pPr>
    </w:lvl>
    <w:lvl w:ilvl="4" w:tplc="B8540062">
      <w:start w:val="1"/>
      <w:numFmt w:val="lowerLetter"/>
      <w:lvlText w:val="%5."/>
      <w:lvlJc w:val="left"/>
      <w:pPr>
        <w:ind w:left="3600" w:hanging="360"/>
      </w:pPr>
    </w:lvl>
    <w:lvl w:ilvl="5" w:tplc="05B8E4DC">
      <w:start w:val="1"/>
      <w:numFmt w:val="lowerRoman"/>
      <w:lvlText w:val="%6."/>
      <w:lvlJc w:val="right"/>
      <w:pPr>
        <w:ind w:left="4320" w:hanging="180"/>
      </w:pPr>
    </w:lvl>
    <w:lvl w:ilvl="6" w:tplc="78D61D62">
      <w:start w:val="1"/>
      <w:numFmt w:val="decimal"/>
      <w:lvlText w:val="%7."/>
      <w:lvlJc w:val="left"/>
      <w:pPr>
        <w:ind w:left="5040" w:hanging="360"/>
      </w:pPr>
    </w:lvl>
    <w:lvl w:ilvl="7" w:tplc="89029CAC">
      <w:start w:val="1"/>
      <w:numFmt w:val="lowerLetter"/>
      <w:lvlText w:val="%8."/>
      <w:lvlJc w:val="left"/>
      <w:pPr>
        <w:ind w:left="5760" w:hanging="360"/>
      </w:pPr>
    </w:lvl>
    <w:lvl w:ilvl="8" w:tplc="DAACAF3A">
      <w:start w:val="1"/>
      <w:numFmt w:val="lowerRoman"/>
      <w:lvlText w:val="%9."/>
      <w:lvlJc w:val="right"/>
      <w:pPr>
        <w:ind w:left="6480" w:hanging="180"/>
      </w:pPr>
    </w:lvl>
  </w:abstractNum>
  <w:abstractNum w:abstractNumId="18" w15:restartNumberingAfterBreak="0">
    <w:nsid w:val="2215DD67"/>
    <w:multiLevelType w:val="hybridMultilevel"/>
    <w:tmpl w:val="3FCCE4E6"/>
    <w:lvl w:ilvl="0" w:tplc="CBC6E004">
      <w:start w:val="1"/>
      <w:numFmt w:val="bullet"/>
      <w:lvlText w:val=""/>
      <w:lvlJc w:val="left"/>
      <w:pPr>
        <w:ind w:left="720" w:hanging="360"/>
      </w:pPr>
      <w:rPr>
        <w:rFonts w:ascii="Symbol" w:hAnsi="Symbol" w:hint="default"/>
      </w:rPr>
    </w:lvl>
    <w:lvl w:ilvl="1" w:tplc="9D265E16">
      <w:start w:val="1"/>
      <w:numFmt w:val="bullet"/>
      <w:lvlText w:val="o"/>
      <w:lvlJc w:val="left"/>
      <w:pPr>
        <w:ind w:left="1440" w:hanging="360"/>
      </w:pPr>
      <w:rPr>
        <w:rFonts w:ascii="Courier New" w:hAnsi="Courier New" w:hint="default"/>
      </w:rPr>
    </w:lvl>
    <w:lvl w:ilvl="2" w:tplc="E31E9F1C">
      <w:start w:val="1"/>
      <w:numFmt w:val="bullet"/>
      <w:lvlText w:val=""/>
      <w:lvlJc w:val="left"/>
      <w:pPr>
        <w:ind w:left="2160" w:hanging="360"/>
      </w:pPr>
      <w:rPr>
        <w:rFonts w:ascii="Wingdings" w:hAnsi="Wingdings" w:hint="default"/>
      </w:rPr>
    </w:lvl>
    <w:lvl w:ilvl="3" w:tplc="6518DF82">
      <w:start w:val="1"/>
      <w:numFmt w:val="bullet"/>
      <w:lvlText w:val=""/>
      <w:lvlJc w:val="left"/>
      <w:pPr>
        <w:ind w:left="2880" w:hanging="360"/>
      </w:pPr>
      <w:rPr>
        <w:rFonts w:ascii="Symbol" w:hAnsi="Symbol" w:hint="default"/>
      </w:rPr>
    </w:lvl>
    <w:lvl w:ilvl="4" w:tplc="3086F0BC">
      <w:start w:val="1"/>
      <w:numFmt w:val="bullet"/>
      <w:lvlText w:val="o"/>
      <w:lvlJc w:val="left"/>
      <w:pPr>
        <w:ind w:left="3600" w:hanging="360"/>
      </w:pPr>
      <w:rPr>
        <w:rFonts w:ascii="Courier New" w:hAnsi="Courier New" w:hint="default"/>
      </w:rPr>
    </w:lvl>
    <w:lvl w:ilvl="5" w:tplc="F26EFA54">
      <w:start w:val="1"/>
      <w:numFmt w:val="bullet"/>
      <w:lvlText w:val=""/>
      <w:lvlJc w:val="left"/>
      <w:pPr>
        <w:ind w:left="4320" w:hanging="360"/>
      </w:pPr>
      <w:rPr>
        <w:rFonts w:ascii="Wingdings" w:hAnsi="Wingdings" w:hint="default"/>
      </w:rPr>
    </w:lvl>
    <w:lvl w:ilvl="6" w:tplc="1FC2CCAC">
      <w:start w:val="1"/>
      <w:numFmt w:val="bullet"/>
      <w:lvlText w:val=""/>
      <w:lvlJc w:val="left"/>
      <w:pPr>
        <w:ind w:left="5040" w:hanging="360"/>
      </w:pPr>
      <w:rPr>
        <w:rFonts w:ascii="Symbol" w:hAnsi="Symbol" w:hint="default"/>
      </w:rPr>
    </w:lvl>
    <w:lvl w:ilvl="7" w:tplc="612C56CC">
      <w:start w:val="1"/>
      <w:numFmt w:val="bullet"/>
      <w:lvlText w:val="o"/>
      <w:lvlJc w:val="left"/>
      <w:pPr>
        <w:ind w:left="5760" w:hanging="360"/>
      </w:pPr>
      <w:rPr>
        <w:rFonts w:ascii="Courier New" w:hAnsi="Courier New" w:hint="default"/>
      </w:rPr>
    </w:lvl>
    <w:lvl w:ilvl="8" w:tplc="6AE06E20">
      <w:start w:val="1"/>
      <w:numFmt w:val="bullet"/>
      <w:lvlText w:val=""/>
      <w:lvlJc w:val="left"/>
      <w:pPr>
        <w:ind w:left="6480" w:hanging="360"/>
      </w:pPr>
      <w:rPr>
        <w:rFonts w:ascii="Wingdings" w:hAnsi="Wingdings" w:hint="default"/>
      </w:rPr>
    </w:lvl>
  </w:abstractNum>
  <w:abstractNum w:abstractNumId="19" w15:restartNumberingAfterBreak="0">
    <w:nsid w:val="24314F6E"/>
    <w:multiLevelType w:val="hybridMultilevel"/>
    <w:tmpl w:val="FDB472A0"/>
    <w:lvl w:ilvl="0" w:tplc="0794FFBC">
      <w:start w:val="1"/>
      <w:numFmt w:val="bullet"/>
      <w:lvlText w:val=""/>
      <w:lvlJc w:val="left"/>
      <w:pPr>
        <w:ind w:left="720" w:hanging="360"/>
      </w:pPr>
      <w:rPr>
        <w:rFonts w:ascii="Symbol" w:hAnsi="Symbol" w:hint="default"/>
      </w:rPr>
    </w:lvl>
    <w:lvl w:ilvl="1" w:tplc="76B221D4">
      <w:start w:val="1"/>
      <w:numFmt w:val="bullet"/>
      <w:lvlText w:val="o"/>
      <w:lvlJc w:val="left"/>
      <w:pPr>
        <w:ind w:left="1440" w:hanging="360"/>
      </w:pPr>
      <w:rPr>
        <w:rFonts w:ascii="Courier New" w:hAnsi="Courier New" w:hint="default"/>
      </w:rPr>
    </w:lvl>
    <w:lvl w:ilvl="2" w:tplc="35266074">
      <w:start w:val="1"/>
      <w:numFmt w:val="bullet"/>
      <w:lvlText w:val=""/>
      <w:lvlJc w:val="left"/>
      <w:pPr>
        <w:ind w:left="2160" w:hanging="360"/>
      </w:pPr>
      <w:rPr>
        <w:rFonts w:ascii="Wingdings" w:hAnsi="Wingdings" w:hint="default"/>
      </w:rPr>
    </w:lvl>
    <w:lvl w:ilvl="3" w:tplc="B2C26354">
      <w:start w:val="1"/>
      <w:numFmt w:val="bullet"/>
      <w:lvlText w:val=""/>
      <w:lvlJc w:val="left"/>
      <w:pPr>
        <w:ind w:left="2880" w:hanging="360"/>
      </w:pPr>
      <w:rPr>
        <w:rFonts w:ascii="Symbol" w:hAnsi="Symbol" w:hint="default"/>
      </w:rPr>
    </w:lvl>
    <w:lvl w:ilvl="4" w:tplc="1012BEAA">
      <w:start w:val="1"/>
      <w:numFmt w:val="bullet"/>
      <w:lvlText w:val="o"/>
      <w:lvlJc w:val="left"/>
      <w:pPr>
        <w:ind w:left="3600" w:hanging="360"/>
      </w:pPr>
      <w:rPr>
        <w:rFonts w:ascii="Courier New" w:hAnsi="Courier New" w:hint="default"/>
      </w:rPr>
    </w:lvl>
    <w:lvl w:ilvl="5" w:tplc="16B0A2C8">
      <w:start w:val="1"/>
      <w:numFmt w:val="bullet"/>
      <w:lvlText w:val=""/>
      <w:lvlJc w:val="left"/>
      <w:pPr>
        <w:ind w:left="4320" w:hanging="360"/>
      </w:pPr>
      <w:rPr>
        <w:rFonts w:ascii="Wingdings" w:hAnsi="Wingdings" w:hint="default"/>
      </w:rPr>
    </w:lvl>
    <w:lvl w:ilvl="6" w:tplc="75B42068">
      <w:start w:val="1"/>
      <w:numFmt w:val="bullet"/>
      <w:lvlText w:val=""/>
      <w:lvlJc w:val="left"/>
      <w:pPr>
        <w:ind w:left="5040" w:hanging="360"/>
      </w:pPr>
      <w:rPr>
        <w:rFonts w:ascii="Symbol" w:hAnsi="Symbol" w:hint="default"/>
      </w:rPr>
    </w:lvl>
    <w:lvl w:ilvl="7" w:tplc="B5F4D956">
      <w:start w:val="1"/>
      <w:numFmt w:val="bullet"/>
      <w:lvlText w:val="o"/>
      <w:lvlJc w:val="left"/>
      <w:pPr>
        <w:ind w:left="5760" w:hanging="360"/>
      </w:pPr>
      <w:rPr>
        <w:rFonts w:ascii="Courier New" w:hAnsi="Courier New" w:hint="default"/>
      </w:rPr>
    </w:lvl>
    <w:lvl w:ilvl="8" w:tplc="4D868ADE">
      <w:start w:val="1"/>
      <w:numFmt w:val="bullet"/>
      <w:lvlText w:val=""/>
      <w:lvlJc w:val="left"/>
      <w:pPr>
        <w:ind w:left="6480" w:hanging="360"/>
      </w:pPr>
      <w:rPr>
        <w:rFonts w:ascii="Wingdings" w:hAnsi="Wingdings" w:hint="default"/>
      </w:rPr>
    </w:lvl>
  </w:abstractNum>
  <w:abstractNum w:abstractNumId="20" w15:restartNumberingAfterBreak="0">
    <w:nsid w:val="24F2801F"/>
    <w:multiLevelType w:val="hybridMultilevel"/>
    <w:tmpl w:val="E9DE7F0A"/>
    <w:lvl w:ilvl="0" w:tplc="1FD6A1C2">
      <w:start w:val="1"/>
      <w:numFmt w:val="bullet"/>
      <w:lvlText w:val=""/>
      <w:lvlJc w:val="left"/>
      <w:pPr>
        <w:ind w:left="720" w:hanging="360"/>
      </w:pPr>
      <w:rPr>
        <w:rFonts w:ascii="Symbol" w:hAnsi="Symbol" w:hint="default"/>
      </w:rPr>
    </w:lvl>
    <w:lvl w:ilvl="1" w:tplc="3D8EEF26">
      <w:start w:val="1"/>
      <w:numFmt w:val="bullet"/>
      <w:lvlText w:val="o"/>
      <w:lvlJc w:val="left"/>
      <w:pPr>
        <w:ind w:left="1440" w:hanging="360"/>
      </w:pPr>
      <w:rPr>
        <w:rFonts w:ascii="Courier New" w:hAnsi="Courier New" w:hint="default"/>
      </w:rPr>
    </w:lvl>
    <w:lvl w:ilvl="2" w:tplc="24369C34">
      <w:start w:val="1"/>
      <w:numFmt w:val="bullet"/>
      <w:lvlText w:val=""/>
      <w:lvlJc w:val="left"/>
      <w:pPr>
        <w:ind w:left="2160" w:hanging="360"/>
      </w:pPr>
      <w:rPr>
        <w:rFonts w:ascii="Wingdings" w:hAnsi="Wingdings" w:hint="default"/>
      </w:rPr>
    </w:lvl>
    <w:lvl w:ilvl="3" w:tplc="EEB4F89E">
      <w:start w:val="1"/>
      <w:numFmt w:val="bullet"/>
      <w:lvlText w:val=""/>
      <w:lvlJc w:val="left"/>
      <w:pPr>
        <w:ind w:left="2880" w:hanging="360"/>
      </w:pPr>
      <w:rPr>
        <w:rFonts w:ascii="Symbol" w:hAnsi="Symbol" w:hint="default"/>
      </w:rPr>
    </w:lvl>
    <w:lvl w:ilvl="4" w:tplc="8360A076">
      <w:start w:val="1"/>
      <w:numFmt w:val="bullet"/>
      <w:lvlText w:val="o"/>
      <w:lvlJc w:val="left"/>
      <w:pPr>
        <w:ind w:left="3600" w:hanging="360"/>
      </w:pPr>
      <w:rPr>
        <w:rFonts w:ascii="Courier New" w:hAnsi="Courier New" w:hint="default"/>
      </w:rPr>
    </w:lvl>
    <w:lvl w:ilvl="5" w:tplc="7D94F4AE">
      <w:start w:val="1"/>
      <w:numFmt w:val="bullet"/>
      <w:lvlText w:val=""/>
      <w:lvlJc w:val="left"/>
      <w:pPr>
        <w:ind w:left="4320" w:hanging="360"/>
      </w:pPr>
      <w:rPr>
        <w:rFonts w:ascii="Wingdings" w:hAnsi="Wingdings" w:hint="default"/>
      </w:rPr>
    </w:lvl>
    <w:lvl w:ilvl="6" w:tplc="811A3AFE">
      <w:start w:val="1"/>
      <w:numFmt w:val="bullet"/>
      <w:lvlText w:val=""/>
      <w:lvlJc w:val="left"/>
      <w:pPr>
        <w:ind w:left="5040" w:hanging="360"/>
      </w:pPr>
      <w:rPr>
        <w:rFonts w:ascii="Symbol" w:hAnsi="Symbol" w:hint="default"/>
      </w:rPr>
    </w:lvl>
    <w:lvl w:ilvl="7" w:tplc="726E8A44">
      <w:start w:val="1"/>
      <w:numFmt w:val="bullet"/>
      <w:lvlText w:val="o"/>
      <w:lvlJc w:val="left"/>
      <w:pPr>
        <w:ind w:left="5760" w:hanging="360"/>
      </w:pPr>
      <w:rPr>
        <w:rFonts w:ascii="Courier New" w:hAnsi="Courier New" w:hint="default"/>
      </w:rPr>
    </w:lvl>
    <w:lvl w:ilvl="8" w:tplc="B418A5D2">
      <w:start w:val="1"/>
      <w:numFmt w:val="bullet"/>
      <w:lvlText w:val=""/>
      <w:lvlJc w:val="left"/>
      <w:pPr>
        <w:ind w:left="6480" w:hanging="360"/>
      </w:pPr>
      <w:rPr>
        <w:rFonts w:ascii="Wingdings" w:hAnsi="Wingdings" w:hint="default"/>
      </w:rPr>
    </w:lvl>
  </w:abstractNum>
  <w:abstractNum w:abstractNumId="21" w15:restartNumberingAfterBreak="0">
    <w:nsid w:val="2ED4F82F"/>
    <w:multiLevelType w:val="hybridMultilevel"/>
    <w:tmpl w:val="0C0EBCBC"/>
    <w:lvl w:ilvl="0" w:tplc="0AD01C7A">
      <w:start w:val="1"/>
      <w:numFmt w:val="bullet"/>
      <w:lvlText w:val=""/>
      <w:lvlJc w:val="left"/>
      <w:pPr>
        <w:ind w:left="720" w:hanging="360"/>
      </w:pPr>
      <w:rPr>
        <w:rFonts w:ascii="Symbol" w:hAnsi="Symbol" w:hint="default"/>
      </w:rPr>
    </w:lvl>
    <w:lvl w:ilvl="1" w:tplc="E46A6CE2">
      <w:start w:val="1"/>
      <w:numFmt w:val="bullet"/>
      <w:lvlText w:val="o"/>
      <w:lvlJc w:val="left"/>
      <w:pPr>
        <w:ind w:left="1440" w:hanging="360"/>
      </w:pPr>
      <w:rPr>
        <w:rFonts w:ascii="Courier New" w:hAnsi="Courier New" w:hint="default"/>
      </w:rPr>
    </w:lvl>
    <w:lvl w:ilvl="2" w:tplc="96523AC2">
      <w:start w:val="1"/>
      <w:numFmt w:val="bullet"/>
      <w:lvlText w:val=""/>
      <w:lvlJc w:val="left"/>
      <w:pPr>
        <w:ind w:left="2160" w:hanging="360"/>
      </w:pPr>
      <w:rPr>
        <w:rFonts w:ascii="Wingdings" w:hAnsi="Wingdings" w:hint="default"/>
      </w:rPr>
    </w:lvl>
    <w:lvl w:ilvl="3" w:tplc="7BFE55C6">
      <w:start w:val="1"/>
      <w:numFmt w:val="bullet"/>
      <w:lvlText w:val=""/>
      <w:lvlJc w:val="left"/>
      <w:pPr>
        <w:ind w:left="2880" w:hanging="360"/>
      </w:pPr>
      <w:rPr>
        <w:rFonts w:ascii="Symbol" w:hAnsi="Symbol" w:hint="default"/>
      </w:rPr>
    </w:lvl>
    <w:lvl w:ilvl="4" w:tplc="185C052C">
      <w:start w:val="1"/>
      <w:numFmt w:val="bullet"/>
      <w:lvlText w:val="o"/>
      <w:lvlJc w:val="left"/>
      <w:pPr>
        <w:ind w:left="3600" w:hanging="360"/>
      </w:pPr>
      <w:rPr>
        <w:rFonts w:ascii="Courier New" w:hAnsi="Courier New" w:hint="default"/>
      </w:rPr>
    </w:lvl>
    <w:lvl w:ilvl="5" w:tplc="A28EA3D0">
      <w:start w:val="1"/>
      <w:numFmt w:val="bullet"/>
      <w:lvlText w:val=""/>
      <w:lvlJc w:val="left"/>
      <w:pPr>
        <w:ind w:left="4320" w:hanging="360"/>
      </w:pPr>
      <w:rPr>
        <w:rFonts w:ascii="Wingdings" w:hAnsi="Wingdings" w:hint="default"/>
      </w:rPr>
    </w:lvl>
    <w:lvl w:ilvl="6" w:tplc="D6AE5A7E">
      <w:start w:val="1"/>
      <w:numFmt w:val="bullet"/>
      <w:lvlText w:val=""/>
      <w:lvlJc w:val="left"/>
      <w:pPr>
        <w:ind w:left="5040" w:hanging="360"/>
      </w:pPr>
      <w:rPr>
        <w:rFonts w:ascii="Symbol" w:hAnsi="Symbol" w:hint="default"/>
      </w:rPr>
    </w:lvl>
    <w:lvl w:ilvl="7" w:tplc="E9C6D1B4">
      <w:start w:val="1"/>
      <w:numFmt w:val="bullet"/>
      <w:lvlText w:val="o"/>
      <w:lvlJc w:val="left"/>
      <w:pPr>
        <w:ind w:left="5760" w:hanging="360"/>
      </w:pPr>
      <w:rPr>
        <w:rFonts w:ascii="Courier New" w:hAnsi="Courier New" w:hint="default"/>
      </w:rPr>
    </w:lvl>
    <w:lvl w:ilvl="8" w:tplc="64EC24D8">
      <w:start w:val="1"/>
      <w:numFmt w:val="bullet"/>
      <w:lvlText w:val=""/>
      <w:lvlJc w:val="left"/>
      <w:pPr>
        <w:ind w:left="6480" w:hanging="360"/>
      </w:pPr>
      <w:rPr>
        <w:rFonts w:ascii="Wingdings" w:hAnsi="Wingdings" w:hint="default"/>
      </w:rPr>
    </w:lvl>
  </w:abstractNum>
  <w:abstractNum w:abstractNumId="22" w15:restartNumberingAfterBreak="0">
    <w:nsid w:val="3D6B956F"/>
    <w:multiLevelType w:val="hybridMultilevel"/>
    <w:tmpl w:val="6314533C"/>
    <w:lvl w:ilvl="0" w:tplc="89F033B8">
      <w:start w:val="1"/>
      <w:numFmt w:val="bullet"/>
      <w:lvlText w:val=""/>
      <w:lvlJc w:val="left"/>
      <w:pPr>
        <w:ind w:left="720" w:hanging="360"/>
      </w:pPr>
      <w:rPr>
        <w:rFonts w:ascii="Symbol" w:hAnsi="Symbol" w:hint="default"/>
      </w:rPr>
    </w:lvl>
    <w:lvl w:ilvl="1" w:tplc="A9F0F260">
      <w:start w:val="1"/>
      <w:numFmt w:val="bullet"/>
      <w:lvlText w:val="o"/>
      <w:lvlJc w:val="left"/>
      <w:pPr>
        <w:ind w:left="1440" w:hanging="360"/>
      </w:pPr>
      <w:rPr>
        <w:rFonts w:ascii="Courier New" w:hAnsi="Courier New" w:hint="default"/>
      </w:rPr>
    </w:lvl>
    <w:lvl w:ilvl="2" w:tplc="06425CA6">
      <w:start w:val="1"/>
      <w:numFmt w:val="bullet"/>
      <w:lvlText w:val=""/>
      <w:lvlJc w:val="left"/>
      <w:pPr>
        <w:ind w:left="2160" w:hanging="360"/>
      </w:pPr>
      <w:rPr>
        <w:rFonts w:ascii="Wingdings" w:hAnsi="Wingdings" w:hint="default"/>
      </w:rPr>
    </w:lvl>
    <w:lvl w:ilvl="3" w:tplc="E438C41E">
      <w:start w:val="1"/>
      <w:numFmt w:val="bullet"/>
      <w:lvlText w:val=""/>
      <w:lvlJc w:val="left"/>
      <w:pPr>
        <w:ind w:left="2880" w:hanging="360"/>
      </w:pPr>
      <w:rPr>
        <w:rFonts w:ascii="Symbol" w:hAnsi="Symbol" w:hint="default"/>
      </w:rPr>
    </w:lvl>
    <w:lvl w:ilvl="4" w:tplc="44389528">
      <w:start w:val="1"/>
      <w:numFmt w:val="bullet"/>
      <w:lvlText w:val="o"/>
      <w:lvlJc w:val="left"/>
      <w:pPr>
        <w:ind w:left="3600" w:hanging="360"/>
      </w:pPr>
      <w:rPr>
        <w:rFonts w:ascii="Courier New" w:hAnsi="Courier New" w:hint="default"/>
      </w:rPr>
    </w:lvl>
    <w:lvl w:ilvl="5" w:tplc="93106C30">
      <w:start w:val="1"/>
      <w:numFmt w:val="bullet"/>
      <w:lvlText w:val=""/>
      <w:lvlJc w:val="left"/>
      <w:pPr>
        <w:ind w:left="4320" w:hanging="360"/>
      </w:pPr>
      <w:rPr>
        <w:rFonts w:ascii="Wingdings" w:hAnsi="Wingdings" w:hint="default"/>
      </w:rPr>
    </w:lvl>
    <w:lvl w:ilvl="6" w:tplc="EFC01A88">
      <w:start w:val="1"/>
      <w:numFmt w:val="bullet"/>
      <w:lvlText w:val=""/>
      <w:lvlJc w:val="left"/>
      <w:pPr>
        <w:ind w:left="5040" w:hanging="360"/>
      </w:pPr>
      <w:rPr>
        <w:rFonts w:ascii="Symbol" w:hAnsi="Symbol" w:hint="default"/>
      </w:rPr>
    </w:lvl>
    <w:lvl w:ilvl="7" w:tplc="48E04394">
      <w:start w:val="1"/>
      <w:numFmt w:val="bullet"/>
      <w:lvlText w:val="o"/>
      <w:lvlJc w:val="left"/>
      <w:pPr>
        <w:ind w:left="5760" w:hanging="360"/>
      </w:pPr>
      <w:rPr>
        <w:rFonts w:ascii="Courier New" w:hAnsi="Courier New" w:hint="default"/>
      </w:rPr>
    </w:lvl>
    <w:lvl w:ilvl="8" w:tplc="EE7CA00C">
      <w:start w:val="1"/>
      <w:numFmt w:val="bullet"/>
      <w:lvlText w:val=""/>
      <w:lvlJc w:val="left"/>
      <w:pPr>
        <w:ind w:left="6480" w:hanging="360"/>
      </w:pPr>
      <w:rPr>
        <w:rFonts w:ascii="Wingdings" w:hAnsi="Wingdings" w:hint="default"/>
      </w:rPr>
    </w:lvl>
  </w:abstractNum>
  <w:abstractNum w:abstractNumId="23" w15:restartNumberingAfterBreak="0">
    <w:nsid w:val="3F984336"/>
    <w:multiLevelType w:val="hybridMultilevel"/>
    <w:tmpl w:val="6C34A348"/>
    <w:lvl w:ilvl="0" w:tplc="89CA743C">
      <w:start w:val="1"/>
      <w:numFmt w:val="bullet"/>
      <w:lvlText w:val=""/>
      <w:lvlJc w:val="left"/>
      <w:pPr>
        <w:ind w:left="720" w:hanging="360"/>
      </w:pPr>
      <w:rPr>
        <w:rFonts w:ascii="Symbol" w:hAnsi="Symbol" w:hint="default"/>
      </w:rPr>
    </w:lvl>
    <w:lvl w:ilvl="1" w:tplc="80E0869E">
      <w:start w:val="1"/>
      <w:numFmt w:val="bullet"/>
      <w:lvlText w:val="o"/>
      <w:lvlJc w:val="left"/>
      <w:pPr>
        <w:ind w:left="1440" w:hanging="360"/>
      </w:pPr>
      <w:rPr>
        <w:rFonts w:ascii="Courier New" w:hAnsi="Courier New" w:hint="default"/>
      </w:rPr>
    </w:lvl>
    <w:lvl w:ilvl="2" w:tplc="BF4C469E">
      <w:start w:val="1"/>
      <w:numFmt w:val="bullet"/>
      <w:lvlText w:val=""/>
      <w:lvlJc w:val="left"/>
      <w:pPr>
        <w:ind w:left="2160" w:hanging="360"/>
      </w:pPr>
      <w:rPr>
        <w:rFonts w:ascii="Wingdings" w:hAnsi="Wingdings" w:hint="default"/>
      </w:rPr>
    </w:lvl>
    <w:lvl w:ilvl="3" w:tplc="AAECBA5E">
      <w:start w:val="1"/>
      <w:numFmt w:val="bullet"/>
      <w:lvlText w:val=""/>
      <w:lvlJc w:val="left"/>
      <w:pPr>
        <w:ind w:left="2880" w:hanging="360"/>
      </w:pPr>
      <w:rPr>
        <w:rFonts w:ascii="Symbol" w:hAnsi="Symbol" w:hint="default"/>
      </w:rPr>
    </w:lvl>
    <w:lvl w:ilvl="4" w:tplc="4680FBA2">
      <w:start w:val="1"/>
      <w:numFmt w:val="bullet"/>
      <w:lvlText w:val="o"/>
      <w:lvlJc w:val="left"/>
      <w:pPr>
        <w:ind w:left="3600" w:hanging="360"/>
      </w:pPr>
      <w:rPr>
        <w:rFonts w:ascii="Courier New" w:hAnsi="Courier New" w:hint="default"/>
      </w:rPr>
    </w:lvl>
    <w:lvl w:ilvl="5" w:tplc="1FAA02C6">
      <w:start w:val="1"/>
      <w:numFmt w:val="bullet"/>
      <w:lvlText w:val=""/>
      <w:lvlJc w:val="left"/>
      <w:pPr>
        <w:ind w:left="4320" w:hanging="360"/>
      </w:pPr>
      <w:rPr>
        <w:rFonts w:ascii="Wingdings" w:hAnsi="Wingdings" w:hint="default"/>
      </w:rPr>
    </w:lvl>
    <w:lvl w:ilvl="6" w:tplc="D884CE40">
      <w:start w:val="1"/>
      <w:numFmt w:val="bullet"/>
      <w:lvlText w:val=""/>
      <w:lvlJc w:val="left"/>
      <w:pPr>
        <w:ind w:left="5040" w:hanging="360"/>
      </w:pPr>
      <w:rPr>
        <w:rFonts w:ascii="Symbol" w:hAnsi="Symbol" w:hint="default"/>
      </w:rPr>
    </w:lvl>
    <w:lvl w:ilvl="7" w:tplc="0AC68970">
      <w:start w:val="1"/>
      <w:numFmt w:val="bullet"/>
      <w:lvlText w:val="o"/>
      <w:lvlJc w:val="left"/>
      <w:pPr>
        <w:ind w:left="5760" w:hanging="360"/>
      </w:pPr>
      <w:rPr>
        <w:rFonts w:ascii="Courier New" w:hAnsi="Courier New" w:hint="default"/>
      </w:rPr>
    </w:lvl>
    <w:lvl w:ilvl="8" w:tplc="3806BFCA">
      <w:start w:val="1"/>
      <w:numFmt w:val="bullet"/>
      <w:lvlText w:val=""/>
      <w:lvlJc w:val="left"/>
      <w:pPr>
        <w:ind w:left="6480" w:hanging="360"/>
      </w:pPr>
      <w:rPr>
        <w:rFonts w:ascii="Wingdings" w:hAnsi="Wingdings" w:hint="default"/>
      </w:rPr>
    </w:lvl>
  </w:abstractNum>
  <w:abstractNum w:abstractNumId="24" w15:restartNumberingAfterBreak="0">
    <w:nsid w:val="40DCCD85"/>
    <w:multiLevelType w:val="hybridMultilevel"/>
    <w:tmpl w:val="2CFC42B0"/>
    <w:lvl w:ilvl="0" w:tplc="A614B93C">
      <w:start w:val="1"/>
      <w:numFmt w:val="bullet"/>
      <w:lvlText w:val=""/>
      <w:lvlJc w:val="left"/>
      <w:pPr>
        <w:ind w:left="720" w:hanging="360"/>
      </w:pPr>
      <w:rPr>
        <w:rFonts w:ascii="Symbol" w:hAnsi="Symbol" w:hint="default"/>
      </w:rPr>
    </w:lvl>
    <w:lvl w:ilvl="1" w:tplc="BEAEB49A">
      <w:start w:val="1"/>
      <w:numFmt w:val="bullet"/>
      <w:lvlText w:val="o"/>
      <w:lvlJc w:val="left"/>
      <w:pPr>
        <w:ind w:left="1440" w:hanging="360"/>
      </w:pPr>
      <w:rPr>
        <w:rFonts w:ascii="Courier New" w:hAnsi="Courier New" w:hint="default"/>
      </w:rPr>
    </w:lvl>
    <w:lvl w:ilvl="2" w:tplc="19E26540">
      <w:start w:val="1"/>
      <w:numFmt w:val="bullet"/>
      <w:lvlText w:val=""/>
      <w:lvlJc w:val="left"/>
      <w:pPr>
        <w:ind w:left="2160" w:hanging="360"/>
      </w:pPr>
      <w:rPr>
        <w:rFonts w:ascii="Wingdings" w:hAnsi="Wingdings" w:hint="default"/>
      </w:rPr>
    </w:lvl>
    <w:lvl w:ilvl="3" w:tplc="AC469F22">
      <w:start w:val="1"/>
      <w:numFmt w:val="bullet"/>
      <w:lvlText w:val=""/>
      <w:lvlJc w:val="left"/>
      <w:pPr>
        <w:ind w:left="2880" w:hanging="360"/>
      </w:pPr>
      <w:rPr>
        <w:rFonts w:ascii="Symbol" w:hAnsi="Symbol" w:hint="default"/>
      </w:rPr>
    </w:lvl>
    <w:lvl w:ilvl="4" w:tplc="474A72CA">
      <w:start w:val="1"/>
      <w:numFmt w:val="bullet"/>
      <w:lvlText w:val="o"/>
      <w:lvlJc w:val="left"/>
      <w:pPr>
        <w:ind w:left="3600" w:hanging="360"/>
      </w:pPr>
      <w:rPr>
        <w:rFonts w:ascii="Courier New" w:hAnsi="Courier New" w:hint="default"/>
      </w:rPr>
    </w:lvl>
    <w:lvl w:ilvl="5" w:tplc="0ACCAFA0">
      <w:start w:val="1"/>
      <w:numFmt w:val="bullet"/>
      <w:lvlText w:val=""/>
      <w:lvlJc w:val="left"/>
      <w:pPr>
        <w:ind w:left="4320" w:hanging="360"/>
      </w:pPr>
      <w:rPr>
        <w:rFonts w:ascii="Wingdings" w:hAnsi="Wingdings" w:hint="default"/>
      </w:rPr>
    </w:lvl>
    <w:lvl w:ilvl="6" w:tplc="1F1CBACE">
      <w:start w:val="1"/>
      <w:numFmt w:val="bullet"/>
      <w:lvlText w:val=""/>
      <w:lvlJc w:val="left"/>
      <w:pPr>
        <w:ind w:left="5040" w:hanging="360"/>
      </w:pPr>
      <w:rPr>
        <w:rFonts w:ascii="Symbol" w:hAnsi="Symbol" w:hint="default"/>
      </w:rPr>
    </w:lvl>
    <w:lvl w:ilvl="7" w:tplc="F9FA88CE">
      <w:start w:val="1"/>
      <w:numFmt w:val="bullet"/>
      <w:lvlText w:val="o"/>
      <w:lvlJc w:val="left"/>
      <w:pPr>
        <w:ind w:left="5760" w:hanging="360"/>
      </w:pPr>
      <w:rPr>
        <w:rFonts w:ascii="Courier New" w:hAnsi="Courier New" w:hint="default"/>
      </w:rPr>
    </w:lvl>
    <w:lvl w:ilvl="8" w:tplc="B2307D90">
      <w:start w:val="1"/>
      <w:numFmt w:val="bullet"/>
      <w:lvlText w:val=""/>
      <w:lvlJc w:val="left"/>
      <w:pPr>
        <w:ind w:left="6480" w:hanging="360"/>
      </w:pPr>
      <w:rPr>
        <w:rFonts w:ascii="Wingdings" w:hAnsi="Wingdings" w:hint="default"/>
      </w:rPr>
    </w:lvl>
  </w:abstractNum>
  <w:abstractNum w:abstractNumId="25" w15:restartNumberingAfterBreak="0">
    <w:nsid w:val="414CE4A5"/>
    <w:multiLevelType w:val="hybridMultilevel"/>
    <w:tmpl w:val="7AD012BE"/>
    <w:lvl w:ilvl="0" w:tplc="41920572">
      <w:start w:val="1"/>
      <w:numFmt w:val="bullet"/>
      <w:lvlText w:val=""/>
      <w:lvlJc w:val="left"/>
      <w:pPr>
        <w:ind w:left="720" w:hanging="360"/>
      </w:pPr>
      <w:rPr>
        <w:rFonts w:ascii="Symbol" w:hAnsi="Symbol" w:hint="default"/>
      </w:rPr>
    </w:lvl>
    <w:lvl w:ilvl="1" w:tplc="4B266A74">
      <w:start w:val="1"/>
      <w:numFmt w:val="bullet"/>
      <w:lvlText w:val="o"/>
      <w:lvlJc w:val="left"/>
      <w:pPr>
        <w:ind w:left="1440" w:hanging="360"/>
      </w:pPr>
      <w:rPr>
        <w:rFonts w:ascii="Courier New" w:hAnsi="Courier New" w:hint="default"/>
      </w:rPr>
    </w:lvl>
    <w:lvl w:ilvl="2" w:tplc="6722E126">
      <w:start w:val="1"/>
      <w:numFmt w:val="bullet"/>
      <w:lvlText w:val=""/>
      <w:lvlJc w:val="left"/>
      <w:pPr>
        <w:ind w:left="2160" w:hanging="360"/>
      </w:pPr>
      <w:rPr>
        <w:rFonts w:ascii="Wingdings" w:hAnsi="Wingdings" w:hint="default"/>
      </w:rPr>
    </w:lvl>
    <w:lvl w:ilvl="3" w:tplc="02CED618">
      <w:start w:val="1"/>
      <w:numFmt w:val="bullet"/>
      <w:lvlText w:val=""/>
      <w:lvlJc w:val="left"/>
      <w:pPr>
        <w:ind w:left="2880" w:hanging="360"/>
      </w:pPr>
      <w:rPr>
        <w:rFonts w:ascii="Symbol" w:hAnsi="Symbol" w:hint="default"/>
      </w:rPr>
    </w:lvl>
    <w:lvl w:ilvl="4" w:tplc="E9FAC56A">
      <w:start w:val="1"/>
      <w:numFmt w:val="bullet"/>
      <w:lvlText w:val="o"/>
      <w:lvlJc w:val="left"/>
      <w:pPr>
        <w:ind w:left="3600" w:hanging="360"/>
      </w:pPr>
      <w:rPr>
        <w:rFonts w:ascii="Courier New" w:hAnsi="Courier New" w:hint="default"/>
      </w:rPr>
    </w:lvl>
    <w:lvl w:ilvl="5" w:tplc="EFEE0B34">
      <w:start w:val="1"/>
      <w:numFmt w:val="bullet"/>
      <w:lvlText w:val=""/>
      <w:lvlJc w:val="left"/>
      <w:pPr>
        <w:ind w:left="4320" w:hanging="360"/>
      </w:pPr>
      <w:rPr>
        <w:rFonts w:ascii="Wingdings" w:hAnsi="Wingdings" w:hint="default"/>
      </w:rPr>
    </w:lvl>
    <w:lvl w:ilvl="6" w:tplc="4972ECF0">
      <w:start w:val="1"/>
      <w:numFmt w:val="bullet"/>
      <w:lvlText w:val=""/>
      <w:lvlJc w:val="left"/>
      <w:pPr>
        <w:ind w:left="5040" w:hanging="360"/>
      </w:pPr>
      <w:rPr>
        <w:rFonts w:ascii="Symbol" w:hAnsi="Symbol" w:hint="default"/>
      </w:rPr>
    </w:lvl>
    <w:lvl w:ilvl="7" w:tplc="690EA954">
      <w:start w:val="1"/>
      <w:numFmt w:val="bullet"/>
      <w:lvlText w:val="o"/>
      <w:lvlJc w:val="left"/>
      <w:pPr>
        <w:ind w:left="5760" w:hanging="360"/>
      </w:pPr>
      <w:rPr>
        <w:rFonts w:ascii="Courier New" w:hAnsi="Courier New" w:hint="default"/>
      </w:rPr>
    </w:lvl>
    <w:lvl w:ilvl="8" w:tplc="6A689040">
      <w:start w:val="1"/>
      <w:numFmt w:val="bullet"/>
      <w:lvlText w:val=""/>
      <w:lvlJc w:val="left"/>
      <w:pPr>
        <w:ind w:left="6480" w:hanging="360"/>
      </w:pPr>
      <w:rPr>
        <w:rFonts w:ascii="Wingdings" w:hAnsi="Wingdings" w:hint="default"/>
      </w:rPr>
    </w:lvl>
  </w:abstractNum>
  <w:abstractNum w:abstractNumId="26" w15:restartNumberingAfterBreak="0">
    <w:nsid w:val="531A9D78"/>
    <w:multiLevelType w:val="hybridMultilevel"/>
    <w:tmpl w:val="44E441DA"/>
    <w:lvl w:ilvl="0" w:tplc="A4CC9790">
      <w:start w:val="1"/>
      <w:numFmt w:val="bullet"/>
      <w:lvlText w:val=""/>
      <w:lvlJc w:val="left"/>
      <w:pPr>
        <w:ind w:left="720" w:hanging="360"/>
      </w:pPr>
      <w:rPr>
        <w:rFonts w:ascii="Symbol" w:hAnsi="Symbol" w:hint="default"/>
      </w:rPr>
    </w:lvl>
    <w:lvl w:ilvl="1" w:tplc="DAF0C0E4">
      <w:start w:val="1"/>
      <w:numFmt w:val="bullet"/>
      <w:lvlText w:val="o"/>
      <w:lvlJc w:val="left"/>
      <w:pPr>
        <w:ind w:left="1440" w:hanging="360"/>
      </w:pPr>
      <w:rPr>
        <w:rFonts w:ascii="Courier New" w:hAnsi="Courier New" w:hint="default"/>
      </w:rPr>
    </w:lvl>
    <w:lvl w:ilvl="2" w:tplc="93DE3B5C">
      <w:start w:val="1"/>
      <w:numFmt w:val="bullet"/>
      <w:lvlText w:val=""/>
      <w:lvlJc w:val="left"/>
      <w:pPr>
        <w:ind w:left="2160" w:hanging="360"/>
      </w:pPr>
      <w:rPr>
        <w:rFonts w:ascii="Wingdings" w:hAnsi="Wingdings" w:hint="default"/>
      </w:rPr>
    </w:lvl>
    <w:lvl w:ilvl="3" w:tplc="8200C70C">
      <w:start w:val="1"/>
      <w:numFmt w:val="bullet"/>
      <w:lvlText w:val=""/>
      <w:lvlJc w:val="left"/>
      <w:pPr>
        <w:ind w:left="2880" w:hanging="360"/>
      </w:pPr>
      <w:rPr>
        <w:rFonts w:ascii="Symbol" w:hAnsi="Symbol" w:hint="default"/>
      </w:rPr>
    </w:lvl>
    <w:lvl w:ilvl="4" w:tplc="9A38E55E">
      <w:start w:val="1"/>
      <w:numFmt w:val="bullet"/>
      <w:lvlText w:val="o"/>
      <w:lvlJc w:val="left"/>
      <w:pPr>
        <w:ind w:left="3600" w:hanging="360"/>
      </w:pPr>
      <w:rPr>
        <w:rFonts w:ascii="Courier New" w:hAnsi="Courier New" w:hint="default"/>
      </w:rPr>
    </w:lvl>
    <w:lvl w:ilvl="5" w:tplc="005280B4">
      <w:start w:val="1"/>
      <w:numFmt w:val="bullet"/>
      <w:lvlText w:val=""/>
      <w:lvlJc w:val="left"/>
      <w:pPr>
        <w:ind w:left="4320" w:hanging="360"/>
      </w:pPr>
      <w:rPr>
        <w:rFonts w:ascii="Wingdings" w:hAnsi="Wingdings" w:hint="default"/>
      </w:rPr>
    </w:lvl>
    <w:lvl w:ilvl="6" w:tplc="14DCC4CC">
      <w:start w:val="1"/>
      <w:numFmt w:val="bullet"/>
      <w:lvlText w:val=""/>
      <w:lvlJc w:val="left"/>
      <w:pPr>
        <w:ind w:left="5040" w:hanging="360"/>
      </w:pPr>
      <w:rPr>
        <w:rFonts w:ascii="Symbol" w:hAnsi="Symbol" w:hint="default"/>
      </w:rPr>
    </w:lvl>
    <w:lvl w:ilvl="7" w:tplc="40B27B20">
      <w:start w:val="1"/>
      <w:numFmt w:val="bullet"/>
      <w:lvlText w:val="o"/>
      <w:lvlJc w:val="left"/>
      <w:pPr>
        <w:ind w:left="5760" w:hanging="360"/>
      </w:pPr>
      <w:rPr>
        <w:rFonts w:ascii="Courier New" w:hAnsi="Courier New" w:hint="default"/>
      </w:rPr>
    </w:lvl>
    <w:lvl w:ilvl="8" w:tplc="0AE2CF56">
      <w:start w:val="1"/>
      <w:numFmt w:val="bullet"/>
      <w:lvlText w:val=""/>
      <w:lvlJc w:val="left"/>
      <w:pPr>
        <w:ind w:left="6480" w:hanging="360"/>
      </w:pPr>
      <w:rPr>
        <w:rFonts w:ascii="Wingdings" w:hAnsi="Wingdings" w:hint="default"/>
      </w:rPr>
    </w:lvl>
  </w:abstractNum>
  <w:abstractNum w:abstractNumId="27" w15:restartNumberingAfterBreak="0">
    <w:nsid w:val="5342B211"/>
    <w:multiLevelType w:val="hybridMultilevel"/>
    <w:tmpl w:val="619C3A9A"/>
    <w:lvl w:ilvl="0" w:tplc="814A9B1C">
      <w:start w:val="1"/>
      <w:numFmt w:val="bullet"/>
      <w:lvlText w:val=""/>
      <w:lvlJc w:val="left"/>
      <w:pPr>
        <w:ind w:left="720" w:hanging="360"/>
      </w:pPr>
      <w:rPr>
        <w:rFonts w:ascii="Symbol" w:hAnsi="Symbol" w:hint="default"/>
      </w:rPr>
    </w:lvl>
    <w:lvl w:ilvl="1" w:tplc="0D746556">
      <w:start w:val="1"/>
      <w:numFmt w:val="bullet"/>
      <w:lvlText w:val="o"/>
      <w:lvlJc w:val="left"/>
      <w:pPr>
        <w:ind w:left="1440" w:hanging="360"/>
      </w:pPr>
      <w:rPr>
        <w:rFonts w:ascii="Courier New" w:hAnsi="Courier New" w:hint="default"/>
      </w:rPr>
    </w:lvl>
    <w:lvl w:ilvl="2" w:tplc="307C78EA">
      <w:start w:val="1"/>
      <w:numFmt w:val="bullet"/>
      <w:lvlText w:val=""/>
      <w:lvlJc w:val="left"/>
      <w:pPr>
        <w:ind w:left="2160" w:hanging="360"/>
      </w:pPr>
      <w:rPr>
        <w:rFonts w:ascii="Wingdings" w:hAnsi="Wingdings" w:hint="default"/>
      </w:rPr>
    </w:lvl>
    <w:lvl w:ilvl="3" w:tplc="26E21DFC">
      <w:start w:val="1"/>
      <w:numFmt w:val="bullet"/>
      <w:lvlText w:val=""/>
      <w:lvlJc w:val="left"/>
      <w:pPr>
        <w:ind w:left="2880" w:hanging="360"/>
      </w:pPr>
      <w:rPr>
        <w:rFonts w:ascii="Symbol" w:hAnsi="Symbol" w:hint="default"/>
      </w:rPr>
    </w:lvl>
    <w:lvl w:ilvl="4" w:tplc="B65A3AF0">
      <w:start w:val="1"/>
      <w:numFmt w:val="bullet"/>
      <w:lvlText w:val="o"/>
      <w:lvlJc w:val="left"/>
      <w:pPr>
        <w:ind w:left="3600" w:hanging="360"/>
      </w:pPr>
      <w:rPr>
        <w:rFonts w:ascii="Courier New" w:hAnsi="Courier New" w:hint="default"/>
      </w:rPr>
    </w:lvl>
    <w:lvl w:ilvl="5" w:tplc="62D26A3C">
      <w:start w:val="1"/>
      <w:numFmt w:val="bullet"/>
      <w:lvlText w:val=""/>
      <w:lvlJc w:val="left"/>
      <w:pPr>
        <w:ind w:left="4320" w:hanging="360"/>
      </w:pPr>
      <w:rPr>
        <w:rFonts w:ascii="Wingdings" w:hAnsi="Wingdings" w:hint="default"/>
      </w:rPr>
    </w:lvl>
    <w:lvl w:ilvl="6" w:tplc="E7BEF878">
      <w:start w:val="1"/>
      <w:numFmt w:val="bullet"/>
      <w:lvlText w:val=""/>
      <w:lvlJc w:val="left"/>
      <w:pPr>
        <w:ind w:left="5040" w:hanging="360"/>
      </w:pPr>
      <w:rPr>
        <w:rFonts w:ascii="Symbol" w:hAnsi="Symbol" w:hint="default"/>
      </w:rPr>
    </w:lvl>
    <w:lvl w:ilvl="7" w:tplc="9796EAD4">
      <w:start w:val="1"/>
      <w:numFmt w:val="bullet"/>
      <w:lvlText w:val="o"/>
      <w:lvlJc w:val="left"/>
      <w:pPr>
        <w:ind w:left="5760" w:hanging="360"/>
      </w:pPr>
      <w:rPr>
        <w:rFonts w:ascii="Courier New" w:hAnsi="Courier New" w:hint="default"/>
      </w:rPr>
    </w:lvl>
    <w:lvl w:ilvl="8" w:tplc="60A6426C">
      <w:start w:val="1"/>
      <w:numFmt w:val="bullet"/>
      <w:lvlText w:val=""/>
      <w:lvlJc w:val="left"/>
      <w:pPr>
        <w:ind w:left="6480" w:hanging="360"/>
      </w:pPr>
      <w:rPr>
        <w:rFonts w:ascii="Wingdings" w:hAnsi="Wingdings" w:hint="default"/>
      </w:rPr>
    </w:lvl>
  </w:abstractNum>
  <w:abstractNum w:abstractNumId="28" w15:restartNumberingAfterBreak="0">
    <w:nsid w:val="630C8A0E"/>
    <w:multiLevelType w:val="hybridMultilevel"/>
    <w:tmpl w:val="0AFCC008"/>
    <w:lvl w:ilvl="0" w:tplc="62CED390">
      <w:start w:val="1"/>
      <w:numFmt w:val="bullet"/>
      <w:lvlText w:val=""/>
      <w:lvlJc w:val="left"/>
      <w:pPr>
        <w:ind w:left="720" w:hanging="360"/>
      </w:pPr>
      <w:rPr>
        <w:rFonts w:ascii="Symbol" w:hAnsi="Symbol" w:hint="default"/>
      </w:rPr>
    </w:lvl>
    <w:lvl w:ilvl="1" w:tplc="C7C2E662">
      <w:start w:val="1"/>
      <w:numFmt w:val="bullet"/>
      <w:lvlText w:val="o"/>
      <w:lvlJc w:val="left"/>
      <w:pPr>
        <w:ind w:left="1440" w:hanging="360"/>
      </w:pPr>
      <w:rPr>
        <w:rFonts w:ascii="Courier New" w:hAnsi="Courier New" w:hint="default"/>
      </w:rPr>
    </w:lvl>
    <w:lvl w:ilvl="2" w:tplc="C43CE2C8">
      <w:start w:val="1"/>
      <w:numFmt w:val="bullet"/>
      <w:lvlText w:val=""/>
      <w:lvlJc w:val="left"/>
      <w:pPr>
        <w:ind w:left="2160" w:hanging="360"/>
      </w:pPr>
      <w:rPr>
        <w:rFonts w:ascii="Wingdings" w:hAnsi="Wingdings" w:hint="default"/>
      </w:rPr>
    </w:lvl>
    <w:lvl w:ilvl="3" w:tplc="9878ADEA">
      <w:start w:val="1"/>
      <w:numFmt w:val="bullet"/>
      <w:lvlText w:val=""/>
      <w:lvlJc w:val="left"/>
      <w:pPr>
        <w:ind w:left="2880" w:hanging="360"/>
      </w:pPr>
      <w:rPr>
        <w:rFonts w:ascii="Symbol" w:hAnsi="Symbol" w:hint="default"/>
      </w:rPr>
    </w:lvl>
    <w:lvl w:ilvl="4" w:tplc="9C9CAFC8">
      <w:start w:val="1"/>
      <w:numFmt w:val="bullet"/>
      <w:lvlText w:val="o"/>
      <w:lvlJc w:val="left"/>
      <w:pPr>
        <w:ind w:left="3600" w:hanging="360"/>
      </w:pPr>
      <w:rPr>
        <w:rFonts w:ascii="Courier New" w:hAnsi="Courier New" w:hint="default"/>
      </w:rPr>
    </w:lvl>
    <w:lvl w:ilvl="5" w:tplc="275AF21A">
      <w:start w:val="1"/>
      <w:numFmt w:val="bullet"/>
      <w:lvlText w:val=""/>
      <w:lvlJc w:val="left"/>
      <w:pPr>
        <w:ind w:left="4320" w:hanging="360"/>
      </w:pPr>
      <w:rPr>
        <w:rFonts w:ascii="Wingdings" w:hAnsi="Wingdings" w:hint="default"/>
      </w:rPr>
    </w:lvl>
    <w:lvl w:ilvl="6" w:tplc="8708DAA8">
      <w:start w:val="1"/>
      <w:numFmt w:val="bullet"/>
      <w:lvlText w:val=""/>
      <w:lvlJc w:val="left"/>
      <w:pPr>
        <w:ind w:left="5040" w:hanging="360"/>
      </w:pPr>
      <w:rPr>
        <w:rFonts w:ascii="Symbol" w:hAnsi="Symbol" w:hint="default"/>
      </w:rPr>
    </w:lvl>
    <w:lvl w:ilvl="7" w:tplc="1DE8B7D2">
      <w:start w:val="1"/>
      <w:numFmt w:val="bullet"/>
      <w:lvlText w:val="o"/>
      <w:lvlJc w:val="left"/>
      <w:pPr>
        <w:ind w:left="5760" w:hanging="360"/>
      </w:pPr>
      <w:rPr>
        <w:rFonts w:ascii="Courier New" w:hAnsi="Courier New" w:hint="default"/>
      </w:rPr>
    </w:lvl>
    <w:lvl w:ilvl="8" w:tplc="7A9C5492">
      <w:start w:val="1"/>
      <w:numFmt w:val="bullet"/>
      <w:lvlText w:val=""/>
      <w:lvlJc w:val="left"/>
      <w:pPr>
        <w:ind w:left="6480" w:hanging="360"/>
      </w:pPr>
      <w:rPr>
        <w:rFonts w:ascii="Wingdings" w:hAnsi="Wingdings" w:hint="default"/>
      </w:rPr>
    </w:lvl>
  </w:abstractNum>
  <w:abstractNum w:abstractNumId="29" w15:restartNumberingAfterBreak="0">
    <w:nsid w:val="636BC65D"/>
    <w:multiLevelType w:val="hybridMultilevel"/>
    <w:tmpl w:val="3A52E7D6"/>
    <w:lvl w:ilvl="0" w:tplc="A3AA3F1C">
      <w:start w:val="1"/>
      <w:numFmt w:val="bullet"/>
      <w:lvlText w:val=""/>
      <w:lvlJc w:val="left"/>
      <w:pPr>
        <w:ind w:left="720" w:hanging="360"/>
      </w:pPr>
      <w:rPr>
        <w:rFonts w:ascii="Symbol" w:hAnsi="Symbol" w:hint="default"/>
      </w:rPr>
    </w:lvl>
    <w:lvl w:ilvl="1" w:tplc="90A45018">
      <w:start w:val="1"/>
      <w:numFmt w:val="bullet"/>
      <w:lvlText w:val="o"/>
      <w:lvlJc w:val="left"/>
      <w:pPr>
        <w:ind w:left="1440" w:hanging="360"/>
      </w:pPr>
      <w:rPr>
        <w:rFonts w:ascii="Courier New" w:hAnsi="Courier New" w:hint="default"/>
      </w:rPr>
    </w:lvl>
    <w:lvl w:ilvl="2" w:tplc="FD9AAEC8">
      <w:start w:val="1"/>
      <w:numFmt w:val="bullet"/>
      <w:lvlText w:val=""/>
      <w:lvlJc w:val="left"/>
      <w:pPr>
        <w:ind w:left="2160" w:hanging="360"/>
      </w:pPr>
      <w:rPr>
        <w:rFonts w:ascii="Wingdings" w:hAnsi="Wingdings" w:hint="default"/>
      </w:rPr>
    </w:lvl>
    <w:lvl w:ilvl="3" w:tplc="C72A1FA4">
      <w:start w:val="1"/>
      <w:numFmt w:val="bullet"/>
      <w:lvlText w:val=""/>
      <w:lvlJc w:val="left"/>
      <w:pPr>
        <w:ind w:left="2880" w:hanging="360"/>
      </w:pPr>
      <w:rPr>
        <w:rFonts w:ascii="Symbol" w:hAnsi="Symbol" w:hint="default"/>
      </w:rPr>
    </w:lvl>
    <w:lvl w:ilvl="4" w:tplc="3AE4A00C">
      <w:start w:val="1"/>
      <w:numFmt w:val="bullet"/>
      <w:lvlText w:val="o"/>
      <w:lvlJc w:val="left"/>
      <w:pPr>
        <w:ind w:left="3600" w:hanging="360"/>
      </w:pPr>
      <w:rPr>
        <w:rFonts w:ascii="Courier New" w:hAnsi="Courier New" w:hint="default"/>
      </w:rPr>
    </w:lvl>
    <w:lvl w:ilvl="5" w:tplc="9C18D166">
      <w:start w:val="1"/>
      <w:numFmt w:val="bullet"/>
      <w:lvlText w:val=""/>
      <w:lvlJc w:val="left"/>
      <w:pPr>
        <w:ind w:left="4320" w:hanging="360"/>
      </w:pPr>
      <w:rPr>
        <w:rFonts w:ascii="Wingdings" w:hAnsi="Wingdings" w:hint="default"/>
      </w:rPr>
    </w:lvl>
    <w:lvl w:ilvl="6" w:tplc="EA4848E0">
      <w:start w:val="1"/>
      <w:numFmt w:val="bullet"/>
      <w:lvlText w:val=""/>
      <w:lvlJc w:val="left"/>
      <w:pPr>
        <w:ind w:left="5040" w:hanging="360"/>
      </w:pPr>
      <w:rPr>
        <w:rFonts w:ascii="Symbol" w:hAnsi="Symbol" w:hint="default"/>
      </w:rPr>
    </w:lvl>
    <w:lvl w:ilvl="7" w:tplc="06F2B674">
      <w:start w:val="1"/>
      <w:numFmt w:val="bullet"/>
      <w:lvlText w:val="o"/>
      <w:lvlJc w:val="left"/>
      <w:pPr>
        <w:ind w:left="5760" w:hanging="360"/>
      </w:pPr>
      <w:rPr>
        <w:rFonts w:ascii="Courier New" w:hAnsi="Courier New" w:hint="default"/>
      </w:rPr>
    </w:lvl>
    <w:lvl w:ilvl="8" w:tplc="FB22F442">
      <w:start w:val="1"/>
      <w:numFmt w:val="bullet"/>
      <w:lvlText w:val=""/>
      <w:lvlJc w:val="left"/>
      <w:pPr>
        <w:ind w:left="6480" w:hanging="360"/>
      </w:pPr>
      <w:rPr>
        <w:rFonts w:ascii="Wingdings" w:hAnsi="Wingdings" w:hint="default"/>
      </w:rPr>
    </w:lvl>
  </w:abstractNum>
  <w:abstractNum w:abstractNumId="30" w15:restartNumberingAfterBreak="0">
    <w:nsid w:val="67F7157D"/>
    <w:multiLevelType w:val="hybridMultilevel"/>
    <w:tmpl w:val="16004BE0"/>
    <w:lvl w:ilvl="0" w:tplc="2DC429C6">
      <w:start w:val="1"/>
      <w:numFmt w:val="bullet"/>
      <w:lvlText w:val=""/>
      <w:lvlJc w:val="left"/>
      <w:pPr>
        <w:ind w:left="720" w:hanging="360"/>
      </w:pPr>
      <w:rPr>
        <w:rFonts w:ascii="Symbol" w:hAnsi="Symbol" w:hint="default"/>
      </w:rPr>
    </w:lvl>
    <w:lvl w:ilvl="1" w:tplc="1CECDEDA">
      <w:start w:val="1"/>
      <w:numFmt w:val="bullet"/>
      <w:lvlText w:val="o"/>
      <w:lvlJc w:val="left"/>
      <w:pPr>
        <w:ind w:left="1440" w:hanging="360"/>
      </w:pPr>
      <w:rPr>
        <w:rFonts w:ascii="Courier New" w:hAnsi="Courier New" w:hint="default"/>
      </w:rPr>
    </w:lvl>
    <w:lvl w:ilvl="2" w:tplc="CFFCA1BC">
      <w:start w:val="1"/>
      <w:numFmt w:val="bullet"/>
      <w:lvlText w:val=""/>
      <w:lvlJc w:val="left"/>
      <w:pPr>
        <w:ind w:left="2160" w:hanging="360"/>
      </w:pPr>
      <w:rPr>
        <w:rFonts w:ascii="Wingdings" w:hAnsi="Wingdings" w:hint="default"/>
      </w:rPr>
    </w:lvl>
    <w:lvl w:ilvl="3" w:tplc="149AAE96">
      <w:start w:val="1"/>
      <w:numFmt w:val="bullet"/>
      <w:lvlText w:val=""/>
      <w:lvlJc w:val="left"/>
      <w:pPr>
        <w:ind w:left="2880" w:hanging="360"/>
      </w:pPr>
      <w:rPr>
        <w:rFonts w:ascii="Symbol" w:hAnsi="Symbol" w:hint="default"/>
      </w:rPr>
    </w:lvl>
    <w:lvl w:ilvl="4" w:tplc="319A361E">
      <w:start w:val="1"/>
      <w:numFmt w:val="bullet"/>
      <w:lvlText w:val="o"/>
      <w:lvlJc w:val="left"/>
      <w:pPr>
        <w:ind w:left="3600" w:hanging="360"/>
      </w:pPr>
      <w:rPr>
        <w:rFonts w:ascii="Courier New" w:hAnsi="Courier New" w:hint="default"/>
      </w:rPr>
    </w:lvl>
    <w:lvl w:ilvl="5" w:tplc="79F42B38">
      <w:start w:val="1"/>
      <w:numFmt w:val="bullet"/>
      <w:lvlText w:val=""/>
      <w:lvlJc w:val="left"/>
      <w:pPr>
        <w:ind w:left="4320" w:hanging="360"/>
      </w:pPr>
      <w:rPr>
        <w:rFonts w:ascii="Wingdings" w:hAnsi="Wingdings" w:hint="default"/>
      </w:rPr>
    </w:lvl>
    <w:lvl w:ilvl="6" w:tplc="7FD4487E">
      <w:start w:val="1"/>
      <w:numFmt w:val="bullet"/>
      <w:lvlText w:val=""/>
      <w:lvlJc w:val="left"/>
      <w:pPr>
        <w:ind w:left="5040" w:hanging="360"/>
      </w:pPr>
      <w:rPr>
        <w:rFonts w:ascii="Symbol" w:hAnsi="Symbol" w:hint="default"/>
      </w:rPr>
    </w:lvl>
    <w:lvl w:ilvl="7" w:tplc="69824004">
      <w:start w:val="1"/>
      <w:numFmt w:val="bullet"/>
      <w:lvlText w:val="o"/>
      <w:lvlJc w:val="left"/>
      <w:pPr>
        <w:ind w:left="5760" w:hanging="360"/>
      </w:pPr>
      <w:rPr>
        <w:rFonts w:ascii="Courier New" w:hAnsi="Courier New" w:hint="default"/>
      </w:rPr>
    </w:lvl>
    <w:lvl w:ilvl="8" w:tplc="3850BF6E">
      <w:start w:val="1"/>
      <w:numFmt w:val="bullet"/>
      <w:lvlText w:val=""/>
      <w:lvlJc w:val="left"/>
      <w:pPr>
        <w:ind w:left="6480" w:hanging="360"/>
      </w:pPr>
      <w:rPr>
        <w:rFonts w:ascii="Wingdings" w:hAnsi="Wingdings" w:hint="default"/>
      </w:rPr>
    </w:lvl>
  </w:abstractNum>
  <w:abstractNum w:abstractNumId="31" w15:restartNumberingAfterBreak="0">
    <w:nsid w:val="69CA5144"/>
    <w:multiLevelType w:val="hybridMultilevel"/>
    <w:tmpl w:val="731C7F52"/>
    <w:lvl w:ilvl="0" w:tplc="CB06346C">
      <w:start w:val="1"/>
      <w:numFmt w:val="bullet"/>
      <w:lvlText w:val=""/>
      <w:lvlJc w:val="left"/>
      <w:pPr>
        <w:ind w:left="720" w:hanging="360"/>
      </w:pPr>
      <w:rPr>
        <w:rFonts w:ascii="Symbol" w:hAnsi="Symbol" w:hint="default"/>
      </w:rPr>
    </w:lvl>
    <w:lvl w:ilvl="1" w:tplc="864A653C">
      <w:start w:val="1"/>
      <w:numFmt w:val="bullet"/>
      <w:lvlText w:val="o"/>
      <w:lvlJc w:val="left"/>
      <w:pPr>
        <w:ind w:left="1440" w:hanging="360"/>
      </w:pPr>
      <w:rPr>
        <w:rFonts w:ascii="Courier New" w:hAnsi="Courier New" w:hint="default"/>
      </w:rPr>
    </w:lvl>
    <w:lvl w:ilvl="2" w:tplc="4EEE91F2">
      <w:start w:val="1"/>
      <w:numFmt w:val="bullet"/>
      <w:lvlText w:val=""/>
      <w:lvlJc w:val="left"/>
      <w:pPr>
        <w:ind w:left="2160" w:hanging="360"/>
      </w:pPr>
      <w:rPr>
        <w:rFonts w:ascii="Wingdings" w:hAnsi="Wingdings" w:hint="default"/>
      </w:rPr>
    </w:lvl>
    <w:lvl w:ilvl="3" w:tplc="98103BAC">
      <w:start w:val="1"/>
      <w:numFmt w:val="bullet"/>
      <w:lvlText w:val=""/>
      <w:lvlJc w:val="left"/>
      <w:pPr>
        <w:ind w:left="2880" w:hanging="360"/>
      </w:pPr>
      <w:rPr>
        <w:rFonts w:ascii="Symbol" w:hAnsi="Symbol" w:hint="default"/>
      </w:rPr>
    </w:lvl>
    <w:lvl w:ilvl="4" w:tplc="B86A38C6">
      <w:start w:val="1"/>
      <w:numFmt w:val="bullet"/>
      <w:lvlText w:val="o"/>
      <w:lvlJc w:val="left"/>
      <w:pPr>
        <w:ind w:left="3600" w:hanging="360"/>
      </w:pPr>
      <w:rPr>
        <w:rFonts w:ascii="Courier New" w:hAnsi="Courier New" w:hint="default"/>
      </w:rPr>
    </w:lvl>
    <w:lvl w:ilvl="5" w:tplc="9448290C">
      <w:start w:val="1"/>
      <w:numFmt w:val="bullet"/>
      <w:lvlText w:val=""/>
      <w:lvlJc w:val="left"/>
      <w:pPr>
        <w:ind w:left="4320" w:hanging="360"/>
      </w:pPr>
      <w:rPr>
        <w:rFonts w:ascii="Wingdings" w:hAnsi="Wingdings" w:hint="default"/>
      </w:rPr>
    </w:lvl>
    <w:lvl w:ilvl="6" w:tplc="35EA9DC6">
      <w:start w:val="1"/>
      <w:numFmt w:val="bullet"/>
      <w:lvlText w:val=""/>
      <w:lvlJc w:val="left"/>
      <w:pPr>
        <w:ind w:left="5040" w:hanging="360"/>
      </w:pPr>
      <w:rPr>
        <w:rFonts w:ascii="Symbol" w:hAnsi="Symbol" w:hint="default"/>
      </w:rPr>
    </w:lvl>
    <w:lvl w:ilvl="7" w:tplc="28D4992E">
      <w:start w:val="1"/>
      <w:numFmt w:val="bullet"/>
      <w:lvlText w:val="o"/>
      <w:lvlJc w:val="left"/>
      <w:pPr>
        <w:ind w:left="5760" w:hanging="360"/>
      </w:pPr>
      <w:rPr>
        <w:rFonts w:ascii="Courier New" w:hAnsi="Courier New" w:hint="default"/>
      </w:rPr>
    </w:lvl>
    <w:lvl w:ilvl="8" w:tplc="18CCD004">
      <w:start w:val="1"/>
      <w:numFmt w:val="bullet"/>
      <w:lvlText w:val=""/>
      <w:lvlJc w:val="left"/>
      <w:pPr>
        <w:ind w:left="6480" w:hanging="360"/>
      </w:pPr>
      <w:rPr>
        <w:rFonts w:ascii="Wingdings" w:hAnsi="Wingdings" w:hint="default"/>
      </w:rPr>
    </w:lvl>
  </w:abstractNum>
  <w:abstractNum w:abstractNumId="32" w15:restartNumberingAfterBreak="0">
    <w:nsid w:val="7368B7AF"/>
    <w:multiLevelType w:val="hybridMultilevel"/>
    <w:tmpl w:val="CC9887A6"/>
    <w:lvl w:ilvl="0" w:tplc="4D18EE1C">
      <w:start w:val="1"/>
      <w:numFmt w:val="bullet"/>
      <w:lvlText w:val=""/>
      <w:lvlJc w:val="left"/>
      <w:pPr>
        <w:ind w:left="720" w:hanging="360"/>
      </w:pPr>
      <w:rPr>
        <w:rFonts w:ascii="Symbol" w:hAnsi="Symbol" w:hint="default"/>
      </w:rPr>
    </w:lvl>
    <w:lvl w:ilvl="1" w:tplc="503EE2C8">
      <w:start w:val="1"/>
      <w:numFmt w:val="bullet"/>
      <w:lvlText w:val="o"/>
      <w:lvlJc w:val="left"/>
      <w:pPr>
        <w:ind w:left="1440" w:hanging="360"/>
      </w:pPr>
      <w:rPr>
        <w:rFonts w:ascii="Courier New" w:hAnsi="Courier New" w:hint="default"/>
      </w:rPr>
    </w:lvl>
    <w:lvl w:ilvl="2" w:tplc="A4746480">
      <w:start w:val="1"/>
      <w:numFmt w:val="bullet"/>
      <w:lvlText w:val=""/>
      <w:lvlJc w:val="left"/>
      <w:pPr>
        <w:ind w:left="2160" w:hanging="360"/>
      </w:pPr>
      <w:rPr>
        <w:rFonts w:ascii="Wingdings" w:hAnsi="Wingdings" w:hint="default"/>
      </w:rPr>
    </w:lvl>
    <w:lvl w:ilvl="3" w:tplc="EF78505C">
      <w:start w:val="1"/>
      <w:numFmt w:val="bullet"/>
      <w:lvlText w:val=""/>
      <w:lvlJc w:val="left"/>
      <w:pPr>
        <w:ind w:left="2880" w:hanging="360"/>
      </w:pPr>
      <w:rPr>
        <w:rFonts w:ascii="Symbol" w:hAnsi="Symbol" w:hint="default"/>
      </w:rPr>
    </w:lvl>
    <w:lvl w:ilvl="4" w:tplc="2BF4AF4E">
      <w:start w:val="1"/>
      <w:numFmt w:val="bullet"/>
      <w:lvlText w:val="o"/>
      <w:lvlJc w:val="left"/>
      <w:pPr>
        <w:ind w:left="3600" w:hanging="360"/>
      </w:pPr>
      <w:rPr>
        <w:rFonts w:ascii="Courier New" w:hAnsi="Courier New" w:hint="default"/>
      </w:rPr>
    </w:lvl>
    <w:lvl w:ilvl="5" w:tplc="B7A60D6A">
      <w:start w:val="1"/>
      <w:numFmt w:val="bullet"/>
      <w:lvlText w:val=""/>
      <w:lvlJc w:val="left"/>
      <w:pPr>
        <w:ind w:left="4320" w:hanging="360"/>
      </w:pPr>
      <w:rPr>
        <w:rFonts w:ascii="Wingdings" w:hAnsi="Wingdings" w:hint="default"/>
      </w:rPr>
    </w:lvl>
    <w:lvl w:ilvl="6" w:tplc="E2AC93A6">
      <w:start w:val="1"/>
      <w:numFmt w:val="bullet"/>
      <w:lvlText w:val=""/>
      <w:lvlJc w:val="left"/>
      <w:pPr>
        <w:ind w:left="5040" w:hanging="360"/>
      </w:pPr>
      <w:rPr>
        <w:rFonts w:ascii="Symbol" w:hAnsi="Symbol" w:hint="default"/>
      </w:rPr>
    </w:lvl>
    <w:lvl w:ilvl="7" w:tplc="EE9C6976">
      <w:start w:val="1"/>
      <w:numFmt w:val="bullet"/>
      <w:lvlText w:val="o"/>
      <w:lvlJc w:val="left"/>
      <w:pPr>
        <w:ind w:left="5760" w:hanging="360"/>
      </w:pPr>
      <w:rPr>
        <w:rFonts w:ascii="Courier New" w:hAnsi="Courier New" w:hint="default"/>
      </w:rPr>
    </w:lvl>
    <w:lvl w:ilvl="8" w:tplc="4B9C003A">
      <w:start w:val="1"/>
      <w:numFmt w:val="bullet"/>
      <w:lvlText w:val=""/>
      <w:lvlJc w:val="left"/>
      <w:pPr>
        <w:ind w:left="6480" w:hanging="360"/>
      </w:pPr>
      <w:rPr>
        <w:rFonts w:ascii="Wingdings" w:hAnsi="Wingdings" w:hint="default"/>
      </w:rPr>
    </w:lvl>
  </w:abstractNum>
  <w:abstractNum w:abstractNumId="33" w15:restartNumberingAfterBreak="0">
    <w:nsid w:val="75080330"/>
    <w:multiLevelType w:val="hybridMultilevel"/>
    <w:tmpl w:val="436A9B2A"/>
    <w:lvl w:ilvl="0" w:tplc="154459E4">
      <w:start w:val="1"/>
      <w:numFmt w:val="bullet"/>
      <w:lvlText w:val=""/>
      <w:lvlJc w:val="left"/>
      <w:pPr>
        <w:ind w:left="720" w:hanging="360"/>
      </w:pPr>
      <w:rPr>
        <w:rFonts w:ascii="Symbol" w:hAnsi="Symbol" w:hint="default"/>
      </w:rPr>
    </w:lvl>
    <w:lvl w:ilvl="1" w:tplc="01B03FD0">
      <w:start w:val="1"/>
      <w:numFmt w:val="bullet"/>
      <w:lvlText w:val="o"/>
      <w:lvlJc w:val="left"/>
      <w:pPr>
        <w:ind w:left="1440" w:hanging="360"/>
      </w:pPr>
      <w:rPr>
        <w:rFonts w:ascii="Courier New" w:hAnsi="Courier New" w:hint="default"/>
      </w:rPr>
    </w:lvl>
    <w:lvl w:ilvl="2" w:tplc="9D961066">
      <w:start w:val="1"/>
      <w:numFmt w:val="bullet"/>
      <w:lvlText w:val=""/>
      <w:lvlJc w:val="left"/>
      <w:pPr>
        <w:ind w:left="2160" w:hanging="360"/>
      </w:pPr>
      <w:rPr>
        <w:rFonts w:ascii="Wingdings" w:hAnsi="Wingdings" w:hint="default"/>
      </w:rPr>
    </w:lvl>
    <w:lvl w:ilvl="3" w:tplc="6FDCE340">
      <w:start w:val="1"/>
      <w:numFmt w:val="bullet"/>
      <w:lvlText w:val=""/>
      <w:lvlJc w:val="left"/>
      <w:pPr>
        <w:ind w:left="2880" w:hanging="360"/>
      </w:pPr>
      <w:rPr>
        <w:rFonts w:ascii="Symbol" w:hAnsi="Symbol" w:hint="default"/>
      </w:rPr>
    </w:lvl>
    <w:lvl w:ilvl="4" w:tplc="CB807A8E">
      <w:start w:val="1"/>
      <w:numFmt w:val="bullet"/>
      <w:lvlText w:val="o"/>
      <w:lvlJc w:val="left"/>
      <w:pPr>
        <w:ind w:left="3600" w:hanging="360"/>
      </w:pPr>
      <w:rPr>
        <w:rFonts w:ascii="Courier New" w:hAnsi="Courier New" w:hint="default"/>
      </w:rPr>
    </w:lvl>
    <w:lvl w:ilvl="5" w:tplc="0C3E236A">
      <w:start w:val="1"/>
      <w:numFmt w:val="bullet"/>
      <w:lvlText w:val=""/>
      <w:lvlJc w:val="left"/>
      <w:pPr>
        <w:ind w:left="4320" w:hanging="360"/>
      </w:pPr>
      <w:rPr>
        <w:rFonts w:ascii="Wingdings" w:hAnsi="Wingdings" w:hint="default"/>
      </w:rPr>
    </w:lvl>
    <w:lvl w:ilvl="6" w:tplc="F2901AAC">
      <w:start w:val="1"/>
      <w:numFmt w:val="bullet"/>
      <w:lvlText w:val=""/>
      <w:lvlJc w:val="left"/>
      <w:pPr>
        <w:ind w:left="5040" w:hanging="360"/>
      </w:pPr>
      <w:rPr>
        <w:rFonts w:ascii="Symbol" w:hAnsi="Symbol" w:hint="default"/>
      </w:rPr>
    </w:lvl>
    <w:lvl w:ilvl="7" w:tplc="9B6ADEAA">
      <w:start w:val="1"/>
      <w:numFmt w:val="bullet"/>
      <w:lvlText w:val="o"/>
      <w:lvlJc w:val="left"/>
      <w:pPr>
        <w:ind w:left="5760" w:hanging="360"/>
      </w:pPr>
      <w:rPr>
        <w:rFonts w:ascii="Courier New" w:hAnsi="Courier New" w:hint="default"/>
      </w:rPr>
    </w:lvl>
    <w:lvl w:ilvl="8" w:tplc="AFE2E246">
      <w:start w:val="1"/>
      <w:numFmt w:val="bullet"/>
      <w:lvlText w:val=""/>
      <w:lvlJc w:val="left"/>
      <w:pPr>
        <w:ind w:left="6480" w:hanging="360"/>
      </w:pPr>
      <w:rPr>
        <w:rFonts w:ascii="Wingdings" w:hAnsi="Wingdings" w:hint="default"/>
      </w:rPr>
    </w:lvl>
  </w:abstractNum>
  <w:abstractNum w:abstractNumId="34" w15:restartNumberingAfterBreak="0">
    <w:nsid w:val="771D5EE0"/>
    <w:multiLevelType w:val="hybridMultilevel"/>
    <w:tmpl w:val="53B8163C"/>
    <w:lvl w:ilvl="0" w:tplc="730056E0">
      <w:start w:val="1"/>
      <w:numFmt w:val="bullet"/>
      <w:lvlText w:val=""/>
      <w:lvlJc w:val="left"/>
      <w:pPr>
        <w:ind w:left="720" w:hanging="360"/>
      </w:pPr>
      <w:rPr>
        <w:rFonts w:ascii="Symbol" w:hAnsi="Symbol" w:hint="default"/>
      </w:rPr>
    </w:lvl>
    <w:lvl w:ilvl="1" w:tplc="5BBA7BC6">
      <w:start w:val="1"/>
      <w:numFmt w:val="bullet"/>
      <w:lvlText w:val="o"/>
      <w:lvlJc w:val="left"/>
      <w:pPr>
        <w:ind w:left="1440" w:hanging="360"/>
      </w:pPr>
      <w:rPr>
        <w:rFonts w:ascii="Courier New" w:hAnsi="Courier New" w:hint="default"/>
      </w:rPr>
    </w:lvl>
    <w:lvl w:ilvl="2" w:tplc="C40ECD76">
      <w:start w:val="1"/>
      <w:numFmt w:val="bullet"/>
      <w:lvlText w:val=""/>
      <w:lvlJc w:val="left"/>
      <w:pPr>
        <w:ind w:left="2160" w:hanging="360"/>
      </w:pPr>
      <w:rPr>
        <w:rFonts w:ascii="Wingdings" w:hAnsi="Wingdings" w:hint="default"/>
      </w:rPr>
    </w:lvl>
    <w:lvl w:ilvl="3" w:tplc="BB4CC9FC">
      <w:start w:val="1"/>
      <w:numFmt w:val="bullet"/>
      <w:lvlText w:val=""/>
      <w:lvlJc w:val="left"/>
      <w:pPr>
        <w:ind w:left="2880" w:hanging="360"/>
      </w:pPr>
      <w:rPr>
        <w:rFonts w:ascii="Symbol" w:hAnsi="Symbol" w:hint="default"/>
      </w:rPr>
    </w:lvl>
    <w:lvl w:ilvl="4" w:tplc="4408424E">
      <w:start w:val="1"/>
      <w:numFmt w:val="bullet"/>
      <w:lvlText w:val="o"/>
      <w:lvlJc w:val="left"/>
      <w:pPr>
        <w:ind w:left="3600" w:hanging="360"/>
      </w:pPr>
      <w:rPr>
        <w:rFonts w:ascii="Courier New" w:hAnsi="Courier New" w:hint="default"/>
      </w:rPr>
    </w:lvl>
    <w:lvl w:ilvl="5" w:tplc="03AE9D2C">
      <w:start w:val="1"/>
      <w:numFmt w:val="bullet"/>
      <w:lvlText w:val=""/>
      <w:lvlJc w:val="left"/>
      <w:pPr>
        <w:ind w:left="4320" w:hanging="360"/>
      </w:pPr>
      <w:rPr>
        <w:rFonts w:ascii="Wingdings" w:hAnsi="Wingdings" w:hint="default"/>
      </w:rPr>
    </w:lvl>
    <w:lvl w:ilvl="6" w:tplc="393291B6">
      <w:start w:val="1"/>
      <w:numFmt w:val="bullet"/>
      <w:lvlText w:val=""/>
      <w:lvlJc w:val="left"/>
      <w:pPr>
        <w:ind w:left="5040" w:hanging="360"/>
      </w:pPr>
      <w:rPr>
        <w:rFonts w:ascii="Symbol" w:hAnsi="Symbol" w:hint="default"/>
      </w:rPr>
    </w:lvl>
    <w:lvl w:ilvl="7" w:tplc="9BCC8EB2">
      <w:start w:val="1"/>
      <w:numFmt w:val="bullet"/>
      <w:lvlText w:val="o"/>
      <w:lvlJc w:val="left"/>
      <w:pPr>
        <w:ind w:left="5760" w:hanging="360"/>
      </w:pPr>
      <w:rPr>
        <w:rFonts w:ascii="Courier New" w:hAnsi="Courier New" w:hint="default"/>
      </w:rPr>
    </w:lvl>
    <w:lvl w:ilvl="8" w:tplc="CD5A7F3C">
      <w:start w:val="1"/>
      <w:numFmt w:val="bullet"/>
      <w:lvlText w:val=""/>
      <w:lvlJc w:val="left"/>
      <w:pPr>
        <w:ind w:left="6480" w:hanging="360"/>
      </w:pPr>
      <w:rPr>
        <w:rFonts w:ascii="Wingdings" w:hAnsi="Wingdings" w:hint="default"/>
      </w:rPr>
    </w:lvl>
  </w:abstractNum>
  <w:abstractNum w:abstractNumId="35" w15:restartNumberingAfterBreak="0">
    <w:nsid w:val="78BD8A88"/>
    <w:multiLevelType w:val="hybridMultilevel"/>
    <w:tmpl w:val="F5E617C4"/>
    <w:lvl w:ilvl="0" w:tplc="06F40694">
      <w:start w:val="1"/>
      <w:numFmt w:val="bullet"/>
      <w:lvlText w:val=""/>
      <w:lvlJc w:val="left"/>
      <w:pPr>
        <w:ind w:left="720" w:hanging="360"/>
      </w:pPr>
      <w:rPr>
        <w:rFonts w:ascii="Symbol" w:hAnsi="Symbol" w:hint="default"/>
      </w:rPr>
    </w:lvl>
    <w:lvl w:ilvl="1" w:tplc="95CAF8B6">
      <w:start w:val="1"/>
      <w:numFmt w:val="bullet"/>
      <w:lvlText w:val="o"/>
      <w:lvlJc w:val="left"/>
      <w:pPr>
        <w:ind w:left="1440" w:hanging="360"/>
      </w:pPr>
      <w:rPr>
        <w:rFonts w:ascii="Courier New" w:hAnsi="Courier New" w:hint="default"/>
      </w:rPr>
    </w:lvl>
    <w:lvl w:ilvl="2" w:tplc="FAE4C42C">
      <w:start w:val="1"/>
      <w:numFmt w:val="bullet"/>
      <w:lvlText w:val=""/>
      <w:lvlJc w:val="left"/>
      <w:pPr>
        <w:ind w:left="2160" w:hanging="360"/>
      </w:pPr>
      <w:rPr>
        <w:rFonts w:ascii="Wingdings" w:hAnsi="Wingdings" w:hint="default"/>
      </w:rPr>
    </w:lvl>
    <w:lvl w:ilvl="3" w:tplc="4A40D688">
      <w:start w:val="1"/>
      <w:numFmt w:val="bullet"/>
      <w:lvlText w:val=""/>
      <w:lvlJc w:val="left"/>
      <w:pPr>
        <w:ind w:left="2880" w:hanging="360"/>
      </w:pPr>
      <w:rPr>
        <w:rFonts w:ascii="Symbol" w:hAnsi="Symbol" w:hint="default"/>
      </w:rPr>
    </w:lvl>
    <w:lvl w:ilvl="4" w:tplc="D8E4458A">
      <w:start w:val="1"/>
      <w:numFmt w:val="bullet"/>
      <w:lvlText w:val="o"/>
      <w:lvlJc w:val="left"/>
      <w:pPr>
        <w:ind w:left="3600" w:hanging="360"/>
      </w:pPr>
      <w:rPr>
        <w:rFonts w:ascii="Courier New" w:hAnsi="Courier New" w:hint="default"/>
      </w:rPr>
    </w:lvl>
    <w:lvl w:ilvl="5" w:tplc="36F4929A">
      <w:start w:val="1"/>
      <w:numFmt w:val="bullet"/>
      <w:lvlText w:val=""/>
      <w:lvlJc w:val="left"/>
      <w:pPr>
        <w:ind w:left="4320" w:hanging="360"/>
      </w:pPr>
      <w:rPr>
        <w:rFonts w:ascii="Wingdings" w:hAnsi="Wingdings" w:hint="default"/>
      </w:rPr>
    </w:lvl>
    <w:lvl w:ilvl="6" w:tplc="B498BF2C">
      <w:start w:val="1"/>
      <w:numFmt w:val="bullet"/>
      <w:lvlText w:val=""/>
      <w:lvlJc w:val="left"/>
      <w:pPr>
        <w:ind w:left="5040" w:hanging="360"/>
      </w:pPr>
      <w:rPr>
        <w:rFonts w:ascii="Symbol" w:hAnsi="Symbol" w:hint="default"/>
      </w:rPr>
    </w:lvl>
    <w:lvl w:ilvl="7" w:tplc="896A46A4">
      <w:start w:val="1"/>
      <w:numFmt w:val="bullet"/>
      <w:lvlText w:val="o"/>
      <w:lvlJc w:val="left"/>
      <w:pPr>
        <w:ind w:left="5760" w:hanging="360"/>
      </w:pPr>
      <w:rPr>
        <w:rFonts w:ascii="Courier New" w:hAnsi="Courier New" w:hint="default"/>
      </w:rPr>
    </w:lvl>
    <w:lvl w:ilvl="8" w:tplc="56240132">
      <w:start w:val="1"/>
      <w:numFmt w:val="bullet"/>
      <w:lvlText w:val=""/>
      <w:lvlJc w:val="left"/>
      <w:pPr>
        <w:ind w:left="6480" w:hanging="360"/>
      </w:pPr>
      <w:rPr>
        <w:rFonts w:ascii="Wingdings" w:hAnsi="Wingdings" w:hint="default"/>
      </w:rPr>
    </w:lvl>
  </w:abstractNum>
  <w:abstractNum w:abstractNumId="36" w15:restartNumberingAfterBreak="0">
    <w:nsid w:val="7BCF8CD7"/>
    <w:multiLevelType w:val="hybridMultilevel"/>
    <w:tmpl w:val="7020E318"/>
    <w:lvl w:ilvl="0" w:tplc="9092CFFE">
      <w:start w:val="1"/>
      <w:numFmt w:val="bullet"/>
      <w:lvlText w:val=""/>
      <w:lvlJc w:val="left"/>
      <w:pPr>
        <w:ind w:left="720" w:hanging="360"/>
      </w:pPr>
      <w:rPr>
        <w:rFonts w:ascii="Symbol" w:hAnsi="Symbol" w:hint="default"/>
      </w:rPr>
    </w:lvl>
    <w:lvl w:ilvl="1" w:tplc="F0C69F78">
      <w:start w:val="1"/>
      <w:numFmt w:val="bullet"/>
      <w:lvlText w:val="o"/>
      <w:lvlJc w:val="left"/>
      <w:pPr>
        <w:ind w:left="1440" w:hanging="360"/>
      </w:pPr>
      <w:rPr>
        <w:rFonts w:ascii="Courier New" w:hAnsi="Courier New" w:hint="default"/>
      </w:rPr>
    </w:lvl>
    <w:lvl w:ilvl="2" w:tplc="4E6E28B0">
      <w:start w:val="1"/>
      <w:numFmt w:val="bullet"/>
      <w:lvlText w:val=""/>
      <w:lvlJc w:val="left"/>
      <w:pPr>
        <w:ind w:left="2160" w:hanging="360"/>
      </w:pPr>
      <w:rPr>
        <w:rFonts w:ascii="Wingdings" w:hAnsi="Wingdings" w:hint="default"/>
      </w:rPr>
    </w:lvl>
    <w:lvl w:ilvl="3" w:tplc="5EFEA776">
      <w:start w:val="1"/>
      <w:numFmt w:val="bullet"/>
      <w:lvlText w:val=""/>
      <w:lvlJc w:val="left"/>
      <w:pPr>
        <w:ind w:left="2880" w:hanging="360"/>
      </w:pPr>
      <w:rPr>
        <w:rFonts w:ascii="Symbol" w:hAnsi="Symbol" w:hint="default"/>
      </w:rPr>
    </w:lvl>
    <w:lvl w:ilvl="4" w:tplc="D1D45F4E">
      <w:start w:val="1"/>
      <w:numFmt w:val="bullet"/>
      <w:lvlText w:val="o"/>
      <w:lvlJc w:val="left"/>
      <w:pPr>
        <w:ind w:left="3600" w:hanging="360"/>
      </w:pPr>
      <w:rPr>
        <w:rFonts w:ascii="Courier New" w:hAnsi="Courier New" w:hint="default"/>
      </w:rPr>
    </w:lvl>
    <w:lvl w:ilvl="5" w:tplc="B94E60FC">
      <w:start w:val="1"/>
      <w:numFmt w:val="bullet"/>
      <w:lvlText w:val=""/>
      <w:lvlJc w:val="left"/>
      <w:pPr>
        <w:ind w:left="4320" w:hanging="360"/>
      </w:pPr>
      <w:rPr>
        <w:rFonts w:ascii="Wingdings" w:hAnsi="Wingdings" w:hint="default"/>
      </w:rPr>
    </w:lvl>
    <w:lvl w:ilvl="6" w:tplc="359273BC">
      <w:start w:val="1"/>
      <w:numFmt w:val="bullet"/>
      <w:lvlText w:val=""/>
      <w:lvlJc w:val="left"/>
      <w:pPr>
        <w:ind w:left="5040" w:hanging="360"/>
      </w:pPr>
      <w:rPr>
        <w:rFonts w:ascii="Symbol" w:hAnsi="Symbol" w:hint="default"/>
      </w:rPr>
    </w:lvl>
    <w:lvl w:ilvl="7" w:tplc="5DA859EA">
      <w:start w:val="1"/>
      <w:numFmt w:val="bullet"/>
      <w:lvlText w:val="o"/>
      <w:lvlJc w:val="left"/>
      <w:pPr>
        <w:ind w:left="5760" w:hanging="360"/>
      </w:pPr>
      <w:rPr>
        <w:rFonts w:ascii="Courier New" w:hAnsi="Courier New" w:hint="default"/>
      </w:rPr>
    </w:lvl>
    <w:lvl w:ilvl="8" w:tplc="E12ACC6A">
      <w:start w:val="1"/>
      <w:numFmt w:val="bullet"/>
      <w:lvlText w:val=""/>
      <w:lvlJc w:val="left"/>
      <w:pPr>
        <w:ind w:left="6480" w:hanging="360"/>
      </w:pPr>
      <w:rPr>
        <w:rFonts w:ascii="Wingdings" w:hAnsi="Wingdings" w:hint="default"/>
      </w:rPr>
    </w:lvl>
  </w:abstractNum>
  <w:abstractNum w:abstractNumId="37" w15:restartNumberingAfterBreak="0">
    <w:nsid w:val="7D371454"/>
    <w:multiLevelType w:val="hybridMultilevel"/>
    <w:tmpl w:val="4BA69A20"/>
    <w:lvl w:ilvl="0" w:tplc="49046E98">
      <w:start w:val="1"/>
      <w:numFmt w:val="bullet"/>
      <w:lvlText w:val=""/>
      <w:lvlJc w:val="left"/>
      <w:pPr>
        <w:ind w:left="720" w:hanging="360"/>
      </w:pPr>
      <w:rPr>
        <w:rFonts w:ascii="Symbol" w:hAnsi="Symbol" w:hint="default"/>
      </w:rPr>
    </w:lvl>
    <w:lvl w:ilvl="1" w:tplc="16B44662">
      <w:start w:val="1"/>
      <w:numFmt w:val="bullet"/>
      <w:lvlText w:val="o"/>
      <w:lvlJc w:val="left"/>
      <w:pPr>
        <w:ind w:left="1440" w:hanging="360"/>
      </w:pPr>
      <w:rPr>
        <w:rFonts w:ascii="Courier New" w:hAnsi="Courier New" w:hint="default"/>
      </w:rPr>
    </w:lvl>
    <w:lvl w:ilvl="2" w:tplc="985ED492">
      <w:start w:val="1"/>
      <w:numFmt w:val="bullet"/>
      <w:lvlText w:val=""/>
      <w:lvlJc w:val="left"/>
      <w:pPr>
        <w:ind w:left="2160" w:hanging="360"/>
      </w:pPr>
      <w:rPr>
        <w:rFonts w:ascii="Wingdings" w:hAnsi="Wingdings" w:hint="default"/>
      </w:rPr>
    </w:lvl>
    <w:lvl w:ilvl="3" w:tplc="9A5681C2">
      <w:start w:val="1"/>
      <w:numFmt w:val="bullet"/>
      <w:lvlText w:val=""/>
      <w:lvlJc w:val="left"/>
      <w:pPr>
        <w:ind w:left="2880" w:hanging="360"/>
      </w:pPr>
      <w:rPr>
        <w:rFonts w:ascii="Symbol" w:hAnsi="Symbol" w:hint="default"/>
      </w:rPr>
    </w:lvl>
    <w:lvl w:ilvl="4" w:tplc="908A7146">
      <w:start w:val="1"/>
      <w:numFmt w:val="bullet"/>
      <w:lvlText w:val="o"/>
      <w:lvlJc w:val="left"/>
      <w:pPr>
        <w:ind w:left="3600" w:hanging="360"/>
      </w:pPr>
      <w:rPr>
        <w:rFonts w:ascii="Courier New" w:hAnsi="Courier New" w:hint="default"/>
      </w:rPr>
    </w:lvl>
    <w:lvl w:ilvl="5" w:tplc="FB0C98A4">
      <w:start w:val="1"/>
      <w:numFmt w:val="bullet"/>
      <w:lvlText w:val=""/>
      <w:lvlJc w:val="left"/>
      <w:pPr>
        <w:ind w:left="4320" w:hanging="360"/>
      </w:pPr>
      <w:rPr>
        <w:rFonts w:ascii="Wingdings" w:hAnsi="Wingdings" w:hint="default"/>
      </w:rPr>
    </w:lvl>
    <w:lvl w:ilvl="6" w:tplc="71D2FE26">
      <w:start w:val="1"/>
      <w:numFmt w:val="bullet"/>
      <w:lvlText w:val=""/>
      <w:lvlJc w:val="left"/>
      <w:pPr>
        <w:ind w:left="5040" w:hanging="360"/>
      </w:pPr>
      <w:rPr>
        <w:rFonts w:ascii="Symbol" w:hAnsi="Symbol" w:hint="default"/>
      </w:rPr>
    </w:lvl>
    <w:lvl w:ilvl="7" w:tplc="AE58F98C">
      <w:start w:val="1"/>
      <w:numFmt w:val="bullet"/>
      <w:lvlText w:val="o"/>
      <w:lvlJc w:val="left"/>
      <w:pPr>
        <w:ind w:left="5760" w:hanging="360"/>
      </w:pPr>
      <w:rPr>
        <w:rFonts w:ascii="Courier New" w:hAnsi="Courier New" w:hint="default"/>
      </w:rPr>
    </w:lvl>
    <w:lvl w:ilvl="8" w:tplc="112881A8">
      <w:start w:val="1"/>
      <w:numFmt w:val="bullet"/>
      <w:lvlText w:val=""/>
      <w:lvlJc w:val="left"/>
      <w:pPr>
        <w:ind w:left="6480" w:hanging="360"/>
      </w:pPr>
      <w:rPr>
        <w:rFonts w:ascii="Wingdings" w:hAnsi="Wingdings" w:hint="default"/>
      </w:rPr>
    </w:lvl>
  </w:abstractNum>
  <w:abstractNum w:abstractNumId="38" w15:restartNumberingAfterBreak="0">
    <w:nsid w:val="7E76888B"/>
    <w:multiLevelType w:val="hybridMultilevel"/>
    <w:tmpl w:val="26A61E34"/>
    <w:lvl w:ilvl="0" w:tplc="07385D06">
      <w:start w:val="1"/>
      <w:numFmt w:val="bullet"/>
      <w:lvlText w:val=""/>
      <w:lvlJc w:val="left"/>
      <w:pPr>
        <w:ind w:left="720" w:hanging="360"/>
      </w:pPr>
      <w:rPr>
        <w:rFonts w:ascii="Symbol" w:hAnsi="Symbol" w:hint="default"/>
      </w:rPr>
    </w:lvl>
    <w:lvl w:ilvl="1" w:tplc="3286A63A">
      <w:start w:val="1"/>
      <w:numFmt w:val="bullet"/>
      <w:lvlText w:val="o"/>
      <w:lvlJc w:val="left"/>
      <w:pPr>
        <w:ind w:left="1440" w:hanging="360"/>
      </w:pPr>
      <w:rPr>
        <w:rFonts w:ascii="Courier New" w:hAnsi="Courier New" w:hint="default"/>
      </w:rPr>
    </w:lvl>
    <w:lvl w:ilvl="2" w:tplc="6BA04DA2">
      <w:start w:val="1"/>
      <w:numFmt w:val="bullet"/>
      <w:lvlText w:val=""/>
      <w:lvlJc w:val="left"/>
      <w:pPr>
        <w:ind w:left="2160" w:hanging="360"/>
      </w:pPr>
      <w:rPr>
        <w:rFonts w:ascii="Wingdings" w:hAnsi="Wingdings" w:hint="default"/>
      </w:rPr>
    </w:lvl>
    <w:lvl w:ilvl="3" w:tplc="BABC32EA">
      <w:start w:val="1"/>
      <w:numFmt w:val="bullet"/>
      <w:lvlText w:val=""/>
      <w:lvlJc w:val="left"/>
      <w:pPr>
        <w:ind w:left="2880" w:hanging="360"/>
      </w:pPr>
      <w:rPr>
        <w:rFonts w:ascii="Symbol" w:hAnsi="Symbol" w:hint="default"/>
      </w:rPr>
    </w:lvl>
    <w:lvl w:ilvl="4" w:tplc="CAC43EC2">
      <w:start w:val="1"/>
      <w:numFmt w:val="bullet"/>
      <w:lvlText w:val="o"/>
      <w:lvlJc w:val="left"/>
      <w:pPr>
        <w:ind w:left="3600" w:hanging="360"/>
      </w:pPr>
      <w:rPr>
        <w:rFonts w:ascii="Courier New" w:hAnsi="Courier New" w:hint="default"/>
      </w:rPr>
    </w:lvl>
    <w:lvl w:ilvl="5" w:tplc="106A1CAC">
      <w:start w:val="1"/>
      <w:numFmt w:val="bullet"/>
      <w:lvlText w:val=""/>
      <w:lvlJc w:val="left"/>
      <w:pPr>
        <w:ind w:left="4320" w:hanging="360"/>
      </w:pPr>
      <w:rPr>
        <w:rFonts w:ascii="Wingdings" w:hAnsi="Wingdings" w:hint="default"/>
      </w:rPr>
    </w:lvl>
    <w:lvl w:ilvl="6" w:tplc="56EE5AFA">
      <w:start w:val="1"/>
      <w:numFmt w:val="bullet"/>
      <w:lvlText w:val=""/>
      <w:lvlJc w:val="left"/>
      <w:pPr>
        <w:ind w:left="5040" w:hanging="360"/>
      </w:pPr>
      <w:rPr>
        <w:rFonts w:ascii="Symbol" w:hAnsi="Symbol" w:hint="default"/>
      </w:rPr>
    </w:lvl>
    <w:lvl w:ilvl="7" w:tplc="872AB94A">
      <w:start w:val="1"/>
      <w:numFmt w:val="bullet"/>
      <w:lvlText w:val="o"/>
      <w:lvlJc w:val="left"/>
      <w:pPr>
        <w:ind w:left="5760" w:hanging="360"/>
      </w:pPr>
      <w:rPr>
        <w:rFonts w:ascii="Courier New" w:hAnsi="Courier New" w:hint="default"/>
      </w:rPr>
    </w:lvl>
    <w:lvl w:ilvl="8" w:tplc="FEA81168">
      <w:start w:val="1"/>
      <w:numFmt w:val="bullet"/>
      <w:lvlText w:val=""/>
      <w:lvlJc w:val="left"/>
      <w:pPr>
        <w:ind w:left="6480" w:hanging="360"/>
      </w:pPr>
      <w:rPr>
        <w:rFonts w:ascii="Wingdings" w:hAnsi="Wingdings" w:hint="default"/>
      </w:rPr>
    </w:lvl>
  </w:abstractNum>
  <w:abstractNum w:abstractNumId="39" w15:restartNumberingAfterBreak="0">
    <w:nsid w:val="7E7BFA7E"/>
    <w:multiLevelType w:val="hybridMultilevel"/>
    <w:tmpl w:val="2688BDA0"/>
    <w:lvl w:ilvl="0" w:tplc="5780611C">
      <w:start w:val="1"/>
      <w:numFmt w:val="bullet"/>
      <w:lvlText w:val=""/>
      <w:lvlJc w:val="left"/>
      <w:pPr>
        <w:ind w:left="720" w:hanging="360"/>
      </w:pPr>
      <w:rPr>
        <w:rFonts w:ascii="Symbol" w:hAnsi="Symbol" w:hint="default"/>
      </w:rPr>
    </w:lvl>
    <w:lvl w:ilvl="1" w:tplc="E1426638">
      <w:start w:val="1"/>
      <w:numFmt w:val="bullet"/>
      <w:lvlText w:val="o"/>
      <w:lvlJc w:val="left"/>
      <w:pPr>
        <w:ind w:left="1440" w:hanging="360"/>
      </w:pPr>
      <w:rPr>
        <w:rFonts w:ascii="Courier New" w:hAnsi="Courier New" w:hint="default"/>
      </w:rPr>
    </w:lvl>
    <w:lvl w:ilvl="2" w:tplc="D49C08BE">
      <w:start w:val="1"/>
      <w:numFmt w:val="bullet"/>
      <w:lvlText w:val=""/>
      <w:lvlJc w:val="left"/>
      <w:pPr>
        <w:ind w:left="2160" w:hanging="360"/>
      </w:pPr>
      <w:rPr>
        <w:rFonts w:ascii="Wingdings" w:hAnsi="Wingdings" w:hint="default"/>
      </w:rPr>
    </w:lvl>
    <w:lvl w:ilvl="3" w:tplc="9DD69BC6">
      <w:start w:val="1"/>
      <w:numFmt w:val="bullet"/>
      <w:lvlText w:val=""/>
      <w:lvlJc w:val="left"/>
      <w:pPr>
        <w:ind w:left="2880" w:hanging="360"/>
      </w:pPr>
      <w:rPr>
        <w:rFonts w:ascii="Symbol" w:hAnsi="Symbol" w:hint="default"/>
      </w:rPr>
    </w:lvl>
    <w:lvl w:ilvl="4" w:tplc="815E8234">
      <w:start w:val="1"/>
      <w:numFmt w:val="bullet"/>
      <w:lvlText w:val="o"/>
      <w:lvlJc w:val="left"/>
      <w:pPr>
        <w:ind w:left="3600" w:hanging="360"/>
      </w:pPr>
      <w:rPr>
        <w:rFonts w:ascii="Courier New" w:hAnsi="Courier New" w:hint="default"/>
      </w:rPr>
    </w:lvl>
    <w:lvl w:ilvl="5" w:tplc="70D65EF0">
      <w:start w:val="1"/>
      <w:numFmt w:val="bullet"/>
      <w:lvlText w:val=""/>
      <w:lvlJc w:val="left"/>
      <w:pPr>
        <w:ind w:left="4320" w:hanging="360"/>
      </w:pPr>
      <w:rPr>
        <w:rFonts w:ascii="Wingdings" w:hAnsi="Wingdings" w:hint="default"/>
      </w:rPr>
    </w:lvl>
    <w:lvl w:ilvl="6" w:tplc="9EC472A6">
      <w:start w:val="1"/>
      <w:numFmt w:val="bullet"/>
      <w:lvlText w:val=""/>
      <w:lvlJc w:val="left"/>
      <w:pPr>
        <w:ind w:left="5040" w:hanging="360"/>
      </w:pPr>
      <w:rPr>
        <w:rFonts w:ascii="Symbol" w:hAnsi="Symbol" w:hint="default"/>
      </w:rPr>
    </w:lvl>
    <w:lvl w:ilvl="7" w:tplc="D3D2A678">
      <w:start w:val="1"/>
      <w:numFmt w:val="bullet"/>
      <w:lvlText w:val="o"/>
      <w:lvlJc w:val="left"/>
      <w:pPr>
        <w:ind w:left="5760" w:hanging="360"/>
      </w:pPr>
      <w:rPr>
        <w:rFonts w:ascii="Courier New" w:hAnsi="Courier New" w:hint="default"/>
      </w:rPr>
    </w:lvl>
    <w:lvl w:ilvl="8" w:tplc="D3121494">
      <w:start w:val="1"/>
      <w:numFmt w:val="bullet"/>
      <w:lvlText w:val=""/>
      <w:lvlJc w:val="left"/>
      <w:pPr>
        <w:ind w:left="6480" w:hanging="360"/>
      </w:pPr>
      <w:rPr>
        <w:rFonts w:ascii="Wingdings" w:hAnsi="Wingdings" w:hint="default"/>
      </w:rPr>
    </w:lvl>
  </w:abstractNum>
  <w:num w:numId="1" w16cid:durableId="1838157293">
    <w:abstractNumId w:val="38"/>
  </w:num>
  <w:num w:numId="2" w16cid:durableId="2136630769">
    <w:abstractNumId w:val="32"/>
  </w:num>
  <w:num w:numId="3" w16cid:durableId="288323863">
    <w:abstractNumId w:val="7"/>
  </w:num>
  <w:num w:numId="4" w16cid:durableId="188640456">
    <w:abstractNumId w:val="20"/>
  </w:num>
  <w:num w:numId="5" w16cid:durableId="44913258">
    <w:abstractNumId w:val="8"/>
  </w:num>
  <w:num w:numId="6" w16cid:durableId="119038698">
    <w:abstractNumId w:val="19"/>
  </w:num>
  <w:num w:numId="7" w16cid:durableId="1135293270">
    <w:abstractNumId w:val="12"/>
  </w:num>
  <w:num w:numId="8" w16cid:durableId="1706055108">
    <w:abstractNumId w:val="15"/>
  </w:num>
  <w:num w:numId="9" w16cid:durableId="1564634349">
    <w:abstractNumId w:val="9"/>
  </w:num>
  <w:num w:numId="10" w16cid:durableId="1696731766">
    <w:abstractNumId w:val="23"/>
  </w:num>
  <w:num w:numId="11" w16cid:durableId="1496333679">
    <w:abstractNumId w:val="10"/>
  </w:num>
  <w:num w:numId="12" w16cid:durableId="2134201969">
    <w:abstractNumId w:val="35"/>
  </w:num>
  <w:num w:numId="13" w16cid:durableId="1219364014">
    <w:abstractNumId w:val="6"/>
  </w:num>
  <w:num w:numId="14" w16cid:durableId="1164125124">
    <w:abstractNumId w:val="36"/>
  </w:num>
  <w:num w:numId="15" w16cid:durableId="1826818713">
    <w:abstractNumId w:val="21"/>
  </w:num>
  <w:num w:numId="16" w16cid:durableId="394399132">
    <w:abstractNumId w:val="34"/>
  </w:num>
  <w:num w:numId="17" w16cid:durableId="806627844">
    <w:abstractNumId w:val="25"/>
  </w:num>
  <w:num w:numId="18" w16cid:durableId="996611096">
    <w:abstractNumId w:val="13"/>
  </w:num>
  <w:num w:numId="19" w16cid:durableId="281326">
    <w:abstractNumId w:val="24"/>
  </w:num>
  <w:num w:numId="20" w16cid:durableId="168570301">
    <w:abstractNumId w:val="22"/>
  </w:num>
  <w:num w:numId="21" w16cid:durableId="1911227046">
    <w:abstractNumId w:val="33"/>
  </w:num>
  <w:num w:numId="22" w16cid:durableId="1158618965">
    <w:abstractNumId w:val="29"/>
  </w:num>
  <w:num w:numId="23" w16cid:durableId="1988783405">
    <w:abstractNumId w:val="16"/>
  </w:num>
  <w:num w:numId="24" w16cid:durableId="1674070311">
    <w:abstractNumId w:val="27"/>
  </w:num>
  <w:num w:numId="25" w16cid:durableId="511338407">
    <w:abstractNumId w:val="37"/>
  </w:num>
  <w:num w:numId="26" w16cid:durableId="145976946">
    <w:abstractNumId w:val="11"/>
  </w:num>
  <w:num w:numId="27" w16cid:durableId="1559707918">
    <w:abstractNumId w:val="18"/>
  </w:num>
  <w:num w:numId="28" w16cid:durableId="236088165">
    <w:abstractNumId w:val="31"/>
  </w:num>
  <w:num w:numId="29" w16cid:durableId="1910923713">
    <w:abstractNumId w:val="30"/>
  </w:num>
  <w:num w:numId="30" w16cid:durableId="637342710">
    <w:abstractNumId w:val="26"/>
  </w:num>
  <w:num w:numId="31" w16cid:durableId="32966960">
    <w:abstractNumId w:val="39"/>
  </w:num>
  <w:num w:numId="32" w16cid:durableId="1169559529">
    <w:abstractNumId w:val="14"/>
  </w:num>
  <w:num w:numId="33" w16cid:durableId="1905529079">
    <w:abstractNumId w:val="17"/>
  </w:num>
  <w:num w:numId="34" w16cid:durableId="524901442">
    <w:abstractNumId w:val="28"/>
  </w:num>
  <w:num w:numId="35" w16cid:durableId="2084788318">
    <w:abstractNumId w:val="5"/>
  </w:num>
  <w:num w:numId="36" w16cid:durableId="1769739795">
    <w:abstractNumId w:val="3"/>
  </w:num>
  <w:num w:numId="37" w16cid:durableId="421882066">
    <w:abstractNumId w:val="2"/>
  </w:num>
  <w:num w:numId="38" w16cid:durableId="355618402">
    <w:abstractNumId w:val="4"/>
  </w:num>
  <w:num w:numId="39" w16cid:durableId="1066222433">
    <w:abstractNumId w:val="1"/>
  </w:num>
  <w:num w:numId="40" w16cid:durableId="1386366897">
    <w:abstractNumId w:val="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FBA6"/>
    <w:rsid w:val="0015074B"/>
    <w:rsid w:val="001C5453"/>
    <w:rsid w:val="001E5A4B"/>
    <w:rsid w:val="0029639D"/>
    <w:rsid w:val="00326F90"/>
    <w:rsid w:val="003DFE0F"/>
    <w:rsid w:val="00494C60"/>
    <w:rsid w:val="00571B05"/>
    <w:rsid w:val="0065B146"/>
    <w:rsid w:val="00AA1D8D"/>
    <w:rsid w:val="00AB1603"/>
    <w:rsid w:val="00B47730"/>
    <w:rsid w:val="00C785C6"/>
    <w:rsid w:val="00CA26FB"/>
    <w:rsid w:val="00CB0664"/>
    <w:rsid w:val="00E21991"/>
    <w:rsid w:val="00E46045"/>
    <w:rsid w:val="00E51554"/>
    <w:rsid w:val="00F41DB4"/>
    <w:rsid w:val="00F6C355"/>
    <w:rsid w:val="00FC693F"/>
    <w:rsid w:val="014D85F1"/>
    <w:rsid w:val="01974114"/>
    <w:rsid w:val="01993E72"/>
    <w:rsid w:val="01D3EFEC"/>
    <w:rsid w:val="01DC40AA"/>
    <w:rsid w:val="022B7E88"/>
    <w:rsid w:val="02353CA1"/>
    <w:rsid w:val="025CE09B"/>
    <w:rsid w:val="028A47F0"/>
    <w:rsid w:val="02A1806A"/>
    <w:rsid w:val="02BB8E33"/>
    <w:rsid w:val="02CF6324"/>
    <w:rsid w:val="02EBD754"/>
    <w:rsid w:val="031181CD"/>
    <w:rsid w:val="03B2D577"/>
    <w:rsid w:val="03C8EF73"/>
    <w:rsid w:val="03CC098B"/>
    <w:rsid w:val="0459A810"/>
    <w:rsid w:val="045A65F2"/>
    <w:rsid w:val="04C70E38"/>
    <w:rsid w:val="050D11C9"/>
    <w:rsid w:val="055B29DA"/>
    <w:rsid w:val="0583E3CC"/>
    <w:rsid w:val="05A68DE6"/>
    <w:rsid w:val="05D53AC7"/>
    <w:rsid w:val="05D974E4"/>
    <w:rsid w:val="05ED8860"/>
    <w:rsid w:val="060AE4AD"/>
    <w:rsid w:val="061A64A5"/>
    <w:rsid w:val="062A210C"/>
    <w:rsid w:val="0673369E"/>
    <w:rsid w:val="068681D1"/>
    <w:rsid w:val="06933A29"/>
    <w:rsid w:val="06A349A4"/>
    <w:rsid w:val="06A7DA5B"/>
    <w:rsid w:val="06E40917"/>
    <w:rsid w:val="06ED60D7"/>
    <w:rsid w:val="06FA6FAB"/>
    <w:rsid w:val="06FC5549"/>
    <w:rsid w:val="07478F55"/>
    <w:rsid w:val="074AF04F"/>
    <w:rsid w:val="079EFBC0"/>
    <w:rsid w:val="07B91669"/>
    <w:rsid w:val="07C9646E"/>
    <w:rsid w:val="07DA63E6"/>
    <w:rsid w:val="07EB303B"/>
    <w:rsid w:val="080448F0"/>
    <w:rsid w:val="08600F37"/>
    <w:rsid w:val="08B28C5F"/>
    <w:rsid w:val="08B68B33"/>
    <w:rsid w:val="08BA7D09"/>
    <w:rsid w:val="08D44254"/>
    <w:rsid w:val="08E36B22"/>
    <w:rsid w:val="091612FC"/>
    <w:rsid w:val="0940EAE6"/>
    <w:rsid w:val="0942FD7A"/>
    <w:rsid w:val="095B4352"/>
    <w:rsid w:val="096EFAFB"/>
    <w:rsid w:val="0972663F"/>
    <w:rsid w:val="0973299B"/>
    <w:rsid w:val="098E98F5"/>
    <w:rsid w:val="0993577E"/>
    <w:rsid w:val="099F6E1D"/>
    <w:rsid w:val="09AD433B"/>
    <w:rsid w:val="09DA69DB"/>
    <w:rsid w:val="09F27A48"/>
    <w:rsid w:val="0A4F9A4F"/>
    <w:rsid w:val="0A796500"/>
    <w:rsid w:val="0A81AAA7"/>
    <w:rsid w:val="0A8CD837"/>
    <w:rsid w:val="0ADE38DB"/>
    <w:rsid w:val="0B030FAB"/>
    <w:rsid w:val="0B39EDB1"/>
    <w:rsid w:val="0B619927"/>
    <w:rsid w:val="0B6D6736"/>
    <w:rsid w:val="0BB93595"/>
    <w:rsid w:val="0BBFA6EB"/>
    <w:rsid w:val="0C066160"/>
    <w:rsid w:val="0C2743DB"/>
    <w:rsid w:val="0C6E1F42"/>
    <w:rsid w:val="0C7004F9"/>
    <w:rsid w:val="0C7D6260"/>
    <w:rsid w:val="0C9CF583"/>
    <w:rsid w:val="0CA17686"/>
    <w:rsid w:val="0CB3CA60"/>
    <w:rsid w:val="0CC60E46"/>
    <w:rsid w:val="0CDE662C"/>
    <w:rsid w:val="0D15B4A0"/>
    <w:rsid w:val="0D3A8DDC"/>
    <w:rsid w:val="0D5D4D81"/>
    <w:rsid w:val="0D801AD6"/>
    <w:rsid w:val="0DA5DCC1"/>
    <w:rsid w:val="0DAA71A3"/>
    <w:rsid w:val="0E2D2D81"/>
    <w:rsid w:val="0E4CD14E"/>
    <w:rsid w:val="0E65BDA3"/>
    <w:rsid w:val="0E8114B6"/>
    <w:rsid w:val="0E9FA873"/>
    <w:rsid w:val="0EA45864"/>
    <w:rsid w:val="0EC3B26E"/>
    <w:rsid w:val="0ECF34C5"/>
    <w:rsid w:val="0EE24DD3"/>
    <w:rsid w:val="0EE42AEE"/>
    <w:rsid w:val="0EFA63E2"/>
    <w:rsid w:val="0F04958E"/>
    <w:rsid w:val="0F3E4D32"/>
    <w:rsid w:val="0F4E6B75"/>
    <w:rsid w:val="0F74723C"/>
    <w:rsid w:val="0FBEF825"/>
    <w:rsid w:val="0FD7C281"/>
    <w:rsid w:val="0FDE4A01"/>
    <w:rsid w:val="10074067"/>
    <w:rsid w:val="10125A9F"/>
    <w:rsid w:val="10188902"/>
    <w:rsid w:val="105EA453"/>
    <w:rsid w:val="10627435"/>
    <w:rsid w:val="107578F0"/>
    <w:rsid w:val="10BB73EB"/>
    <w:rsid w:val="10C2755B"/>
    <w:rsid w:val="10CD1AAF"/>
    <w:rsid w:val="10D79A91"/>
    <w:rsid w:val="11269906"/>
    <w:rsid w:val="1134D5F6"/>
    <w:rsid w:val="114E309E"/>
    <w:rsid w:val="1165191A"/>
    <w:rsid w:val="11685A7F"/>
    <w:rsid w:val="11689640"/>
    <w:rsid w:val="11F28F65"/>
    <w:rsid w:val="12341EA7"/>
    <w:rsid w:val="123A13E9"/>
    <w:rsid w:val="1250C51C"/>
    <w:rsid w:val="127F0F46"/>
    <w:rsid w:val="12C5D9F9"/>
    <w:rsid w:val="12CF7842"/>
    <w:rsid w:val="13226C4D"/>
    <w:rsid w:val="1330A7F9"/>
    <w:rsid w:val="137FD143"/>
    <w:rsid w:val="13BD63F8"/>
    <w:rsid w:val="141DCBB8"/>
    <w:rsid w:val="142B6E89"/>
    <w:rsid w:val="1445F28E"/>
    <w:rsid w:val="145BF724"/>
    <w:rsid w:val="14B2FAFB"/>
    <w:rsid w:val="14BD0490"/>
    <w:rsid w:val="14D3BC4D"/>
    <w:rsid w:val="14F03D35"/>
    <w:rsid w:val="14F26516"/>
    <w:rsid w:val="1519A006"/>
    <w:rsid w:val="155245E8"/>
    <w:rsid w:val="158DD70A"/>
    <w:rsid w:val="1598A1B2"/>
    <w:rsid w:val="159DFF65"/>
    <w:rsid w:val="15B46B6C"/>
    <w:rsid w:val="15C25BD1"/>
    <w:rsid w:val="15D2EAD1"/>
    <w:rsid w:val="15E2ABE7"/>
    <w:rsid w:val="15FDA7CC"/>
    <w:rsid w:val="160785C7"/>
    <w:rsid w:val="16097F2B"/>
    <w:rsid w:val="160DD4C2"/>
    <w:rsid w:val="160FBFFE"/>
    <w:rsid w:val="1648600A"/>
    <w:rsid w:val="16556DB4"/>
    <w:rsid w:val="165BE331"/>
    <w:rsid w:val="1679E841"/>
    <w:rsid w:val="16C3044D"/>
    <w:rsid w:val="16F82BBE"/>
    <w:rsid w:val="1714AEA8"/>
    <w:rsid w:val="176B4E67"/>
    <w:rsid w:val="17DF79B9"/>
    <w:rsid w:val="17E417C9"/>
    <w:rsid w:val="18230CCC"/>
    <w:rsid w:val="185817A1"/>
    <w:rsid w:val="186915BF"/>
    <w:rsid w:val="187700EF"/>
    <w:rsid w:val="18CABDA3"/>
    <w:rsid w:val="18F2DFE7"/>
    <w:rsid w:val="191A641B"/>
    <w:rsid w:val="192F14A9"/>
    <w:rsid w:val="19630AAF"/>
    <w:rsid w:val="196A5022"/>
    <w:rsid w:val="19F58F87"/>
    <w:rsid w:val="19F843D3"/>
    <w:rsid w:val="1A03847C"/>
    <w:rsid w:val="1A0F0F4F"/>
    <w:rsid w:val="1A1B61DA"/>
    <w:rsid w:val="1A4664CD"/>
    <w:rsid w:val="1A491971"/>
    <w:rsid w:val="1A58F990"/>
    <w:rsid w:val="1A5CF0D0"/>
    <w:rsid w:val="1A5E7945"/>
    <w:rsid w:val="1A7ADFC3"/>
    <w:rsid w:val="1A8841DC"/>
    <w:rsid w:val="1B0629EE"/>
    <w:rsid w:val="1B1631FE"/>
    <w:rsid w:val="1B356B23"/>
    <w:rsid w:val="1B38EF6F"/>
    <w:rsid w:val="1B550B8E"/>
    <w:rsid w:val="1B865FDA"/>
    <w:rsid w:val="1B8688F6"/>
    <w:rsid w:val="1BAC5ED3"/>
    <w:rsid w:val="1BB404EA"/>
    <w:rsid w:val="1BBB245C"/>
    <w:rsid w:val="1BCC971D"/>
    <w:rsid w:val="1BCF2BA9"/>
    <w:rsid w:val="1C32B256"/>
    <w:rsid w:val="1C43EC4F"/>
    <w:rsid w:val="1C4CA19D"/>
    <w:rsid w:val="1C6177A4"/>
    <w:rsid w:val="1C6C15A6"/>
    <w:rsid w:val="1C766E4C"/>
    <w:rsid w:val="1C8180EE"/>
    <w:rsid w:val="1C84878D"/>
    <w:rsid w:val="1D02F899"/>
    <w:rsid w:val="1D0529A4"/>
    <w:rsid w:val="1D5E48E1"/>
    <w:rsid w:val="1D6221DE"/>
    <w:rsid w:val="1DB389AB"/>
    <w:rsid w:val="1DB56931"/>
    <w:rsid w:val="1E70A207"/>
    <w:rsid w:val="1E7C2687"/>
    <w:rsid w:val="1E7DA148"/>
    <w:rsid w:val="1E84F6A5"/>
    <w:rsid w:val="1EC9E9C4"/>
    <w:rsid w:val="1EEEA92A"/>
    <w:rsid w:val="1EF18F4E"/>
    <w:rsid w:val="1F3570D9"/>
    <w:rsid w:val="1F417E0B"/>
    <w:rsid w:val="1F8A7AF0"/>
    <w:rsid w:val="1F90388C"/>
    <w:rsid w:val="1FDF9A71"/>
    <w:rsid w:val="1FE660FE"/>
    <w:rsid w:val="1FFC1854"/>
    <w:rsid w:val="204A851F"/>
    <w:rsid w:val="205209A5"/>
    <w:rsid w:val="2072A43E"/>
    <w:rsid w:val="2097746C"/>
    <w:rsid w:val="209ACFC3"/>
    <w:rsid w:val="20C85890"/>
    <w:rsid w:val="20E62C06"/>
    <w:rsid w:val="20F0FC74"/>
    <w:rsid w:val="21003F37"/>
    <w:rsid w:val="210B521D"/>
    <w:rsid w:val="2118F9C5"/>
    <w:rsid w:val="214FE310"/>
    <w:rsid w:val="215873A6"/>
    <w:rsid w:val="21692E12"/>
    <w:rsid w:val="2186EC94"/>
    <w:rsid w:val="219A465C"/>
    <w:rsid w:val="21A3928C"/>
    <w:rsid w:val="21CD8C7E"/>
    <w:rsid w:val="21DE5530"/>
    <w:rsid w:val="21E04F35"/>
    <w:rsid w:val="2212C61E"/>
    <w:rsid w:val="222C6F44"/>
    <w:rsid w:val="2268AA3B"/>
    <w:rsid w:val="22817981"/>
    <w:rsid w:val="22915C8D"/>
    <w:rsid w:val="2294FDF2"/>
    <w:rsid w:val="22A97CE5"/>
    <w:rsid w:val="23142E9A"/>
    <w:rsid w:val="234F9AE9"/>
    <w:rsid w:val="234FE4AF"/>
    <w:rsid w:val="236A3434"/>
    <w:rsid w:val="23883B08"/>
    <w:rsid w:val="239E8C70"/>
    <w:rsid w:val="23BC619F"/>
    <w:rsid w:val="23CE3CD0"/>
    <w:rsid w:val="23E6E67A"/>
    <w:rsid w:val="23E819A3"/>
    <w:rsid w:val="23EF2B02"/>
    <w:rsid w:val="23F90176"/>
    <w:rsid w:val="24462835"/>
    <w:rsid w:val="247C59DC"/>
    <w:rsid w:val="248BBEBE"/>
    <w:rsid w:val="249D16F3"/>
    <w:rsid w:val="24BF78F5"/>
    <w:rsid w:val="24C3B995"/>
    <w:rsid w:val="24CDC878"/>
    <w:rsid w:val="24DD46AD"/>
    <w:rsid w:val="24E54488"/>
    <w:rsid w:val="24F0470C"/>
    <w:rsid w:val="2547EE78"/>
    <w:rsid w:val="257CFF79"/>
    <w:rsid w:val="25920B7F"/>
    <w:rsid w:val="259BD36E"/>
    <w:rsid w:val="25A1F7A4"/>
    <w:rsid w:val="25A487D9"/>
    <w:rsid w:val="25CC03BD"/>
    <w:rsid w:val="26007CD8"/>
    <w:rsid w:val="260677CE"/>
    <w:rsid w:val="263E1F0F"/>
    <w:rsid w:val="264DB513"/>
    <w:rsid w:val="26530672"/>
    <w:rsid w:val="265C5530"/>
    <w:rsid w:val="265EF623"/>
    <w:rsid w:val="26647C4F"/>
    <w:rsid w:val="2690C3A0"/>
    <w:rsid w:val="2694EC54"/>
    <w:rsid w:val="26EEA841"/>
    <w:rsid w:val="279CC1ED"/>
    <w:rsid w:val="27C9FD1B"/>
    <w:rsid w:val="27CE5746"/>
    <w:rsid w:val="27DAA981"/>
    <w:rsid w:val="28002433"/>
    <w:rsid w:val="2800FB8C"/>
    <w:rsid w:val="286B01A4"/>
    <w:rsid w:val="289BE9AE"/>
    <w:rsid w:val="289D73CF"/>
    <w:rsid w:val="28ACB8FF"/>
    <w:rsid w:val="28B28490"/>
    <w:rsid w:val="28B70D6B"/>
    <w:rsid w:val="28CC8311"/>
    <w:rsid w:val="28DB72BD"/>
    <w:rsid w:val="28F62996"/>
    <w:rsid w:val="29064344"/>
    <w:rsid w:val="29153BBF"/>
    <w:rsid w:val="291CD0F4"/>
    <w:rsid w:val="2920983C"/>
    <w:rsid w:val="2926DA08"/>
    <w:rsid w:val="294124E4"/>
    <w:rsid w:val="294364DD"/>
    <w:rsid w:val="2945D601"/>
    <w:rsid w:val="294E332B"/>
    <w:rsid w:val="2992E405"/>
    <w:rsid w:val="299C0F0B"/>
    <w:rsid w:val="299FCFEB"/>
    <w:rsid w:val="29A1C349"/>
    <w:rsid w:val="29AB7645"/>
    <w:rsid w:val="29B5D1BD"/>
    <w:rsid w:val="29CDDF0E"/>
    <w:rsid w:val="29CEECAE"/>
    <w:rsid w:val="29D51A0C"/>
    <w:rsid w:val="29E2DAB8"/>
    <w:rsid w:val="2A121961"/>
    <w:rsid w:val="2A1D6A8C"/>
    <w:rsid w:val="2A28A60C"/>
    <w:rsid w:val="2A56D6B0"/>
    <w:rsid w:val="2A69031F"/>
    <w:rsid w:val="2A6EA8C4"/>
    <w:rsid w:val="2A753094"/>
    <w:rsid w:val="2A872C08"/>
    <w:rsid w:val="2A92D5CA"/>
    <w:rsid w:val="2A94E85B"/>
    <w:rsid w:val="2A98D026"/>
    <w:rsid w:val="2AA39CCC"/>
    <w:rsid w:val="2AC4DB08"/>
    <w:rsid w:val="2AD88BEC"/>
    <w:rsid w:val="2AEE96E5"/>
    <w:rsid w:val="2AF4A39B"/>
    <w:rsid w:val="2AFB8507"/>
    <w:rsid w:val="2B0840EC"/>
    <w:rsid w:val="2B1D6271"/>
    <w:rsid w:val="2B5F4690"/>
    <w:rsid w:val="2B610DD0"/>
    <w:rsid w:val="2B9CCABB"/>
    <w:rsid w:val="2BB31110"/>
    <w:rsid w:val="2BDB26A9"/>
    <w:rsid w:val="2BEF6C90"/>
    <w:rsid w:val="2C0F9526"/>
    <w:rsid w:val="2C1485EF"/>
    <w:rsid w:val="2C2A384B"/>
    <w:rsid w:val="2C3DEF3F"/>
    <w:rsid w:val="2C4138F8"/>
    <w:rsid w:val="2C54F2F5"/>
    <w:rsid w:val="2C7531AB"/>
    <w:rsid w:val="2C825C7E"/>
    <w:rsid w:val="2CEC95EC"/>
    <w:rsid w:val="2CFCC742"/>
    <w:rsid w:val="2D013EBE"/>
    <w:rsid w:val="2D4857AA"/>
    <w:rsid w:val="2D6F6200"/>
    <w:rsid w:val="2D756066"/>
    <w:rsid w:val="2D7BEE85"/>
    <w:rsid w:val="2D9DECCC"/>
    <w:rsid w:val="2DB15F1C"/>
    <w:rsid w:val="2DB3EDD4"/>
    <w:rsid w:val="2DCF4CFC"/>
    <w:rsid w:val="2DFBED84"/>
    <w:rsid w:val="2E136D66"/>
    <w:rsid w:val="2E2ABE39"/>
    <w:rsid w:val="2E34D2EE"/>
    <w:rsid w:val="2E51C6DC"/>
    <w:rsid w:val="2E5FD64B"/>
    <w:rsid w:val="2E6CA1DC"/>
    <w:rsid w:val="2E795B34"/>
    <w:rsid w:val="2E7C702A"/>
    <w:rsid w:val="2E8AFF38"/>
    <w:rsid w:val="2E8D5578"/>
    <w:rsid w:val="2E8E8920"/>
    <w:rsid w:val="2EA2D079"/>
    <w:rsid w:val="2ED169E7"/>
    <w:rsid w:val="2EFB2967"/>
    <w:rsid w:val="2F0F25CB"/>
    <w:rsid w:val="2F3A0E99"/>
    <w:rsid w:val="2FB1B846"/>
    <w:rsid w:val="2FBDE064"/>
    <w:rsid w:val="2FEFF48C"/>
    <w:rsid w:val="301A27D4"/>
    <w:rsid w:val="304726AA"/>
    <w:rsid w:val="3059906E"/>
    <w:rsid w:val="3065DACA"/>
    <w:rsid w:val="307230F2"/>
    <w:rsid w:val="3083FA01"/>
    <w:rsid w:val="3089958B"/>
    <w:rsid w:val="309B0DF4"/>
    <w:rsid w:val="309F17F6"/>
    <w:rsid w:val="30AF0F9F"/>
    <w:rsid w:val="30D304D5"/>
    <w:rsid w:val="31260876"/>
    <w:rsid w:val="314B6E04"/>
    <w:rsid w:val="3166723C"/>
    <w:rsid w:val="316FE5CB"/>
    <w:rsid w:val="317EF024"/>
    <w:rsid w:val="318737C8"/>
    <w:rsid w:val="31A66AD8"/>
    <w:rsid w:val="31BA40B9"/>
    <w:rsid w:val="31F1CCEA"/>
    <w:rsid w:val="31FF0698"/>
    <w:rsid w:val="323B9527"/>
    <w:rsid w:val="32515373"/>
    <w:rsid w:val="3262149B"/>
    <w:rsid w:val="3267B93E"/>
    <w:rsid w:val="3267CDF3"/>
    <w:rsid w:val="3281D22D"/>
    <w:rsid w:val="329D7BC3"/>
    <w:rsid w:val="32A9546F"/>
    <w:rsid w:val="32B1D489"/>
    <w:rsid w:val="32C3781A"/>
    <w:rsid w:val="32E01B63"/>
    <w:rsid w:val="32E30D1E"/>
    <w:rsid w:val="32ED2174"/>
    <w:rsid w:val="32F3BE6B"/>
    <w:rsid w:val="3318AF74"/>
    <w:rsid w:val="33212CA2"/>
    <w:rsid w:val="3365FCA3"/>
    <w:rsid w:val="336EE77E"/>
    <w:rsid w:val="3371A669"/>
    <w:rsid w:val="33A953CC"/>
    <w:rsid w:val="33C2FCB3"/>
    <w:rsid w:val="33D13BBA"/>
    <w:rsid w:val="33ED699A"/>
    <w:rsid w:val="33FF817F"/>
    <w:rsid w:val="340D9BF1"/>
    <w:rsid w:val="3411DA35"/>
    <w:rsid w:val="341C0476"/>
    <w:rsid w:val="34229367"/>
    <w:rsid w:val="345BBA9E"/>
    <w:rsid w:val="345FDBAF"/>
    <w:rsid w:val="3491F376"/>
    <w:rsid w:val="3495F862"/>
    <w:rsid w:val="34CEDE12"/>
    <w:rsid w:val="34E271EF"/>
    <w:rsid w:val="350A0A44"/>
    <w:rsid w:val="35146AA4"/>
    <w:rsid w:val="35335685"/>
    <w:rsid w:val="35380D38"/>
    <w:rsid w:val="354EA39A"/>
    <w:rsid w:val="3554A5DE"/>
    <w:rsid w:val="3580FB4E"/>
    <w:rsid w:val="359E21CB"/>
    <w:rsid w:val="35A10AB8"/>
    <w:rsid w:val="35BDDD51"/>
    <w:rsid w:val="35ECF636"/>
    <w:rsid w:val="361A1228"/>
    <w:rsid w:val="36233200"/>
    <w:rsid w:val="3670452D"/>
    <w:rsid w:val="3676690D"/>
    <w:rsid w:val="3677784B"/>
    <w:rsid w:val="3697913A"/>
    <w:rsid w:val="36AFE375"/>
    <w:rsid w:val="36B3B1F7"/>
    <w:rsid w:val="36C218D9"/>
    <w:rsid w:val="36C6671F"/>
    <w:rsid w:val="36CADB5B"/>
    <w:rsid w:val="36CC3349"/>
    <w:rsid w:val="36DC4794"/>
    <w:rsid w:val="36ECD10A"/>
    <w:rsid w:val="371318EA"/>
    <w:rsid w:val="37274589"/>
    <w:rsid w:val="372DAC4F"/>
    <w:rsid w:val="374EE784"/>
    <w:rsid w:val="3784C4BE"/>
    <w:rsid w:val="379D7C3B"/>
    <w:rsid w:val="37A070F0"/>
    <w:rsid w:val="37D0B27E"/>
    <w:rsid w:val="37E3E176"/>
    <w:rsid w:val="3867E69E"/>
    <w:rsid w:val="386F77B1"/>
    <w:rsid w:val="38B31A17"/>
    <w:rsid w:val="38D0A5CE"/>
    <w:rsid w:val="38DC46BC"/>
    <w:rsid w:val="38E5D97B"/>
    <w:rsid w:val="38FFB47D"/>
    <w:rsid w:val="39189DE8"/>
    <w:rsid w:val="39310C67"/>
    <w:rsid w:val="395CA4D3"/>
    <w:rsid w:val="39810AF6"/>
    <w:rsid w:val="398AE920"/>
    <w:rsid w:val="39C67A04"/>
    <w:rsid w:val="39D6C483"/>
    <w:rsid w:val="39E0B305"/>
    <w:rsid w:val="3A369DE7"/>
    <w:rsid w:val="3A4649DE"/>
    <w:rsid w:val="3A557014"/>
    <w:rsid w:val="3A738791"/>
    <w:rsid w:val="3A84C27C"/>
    <w:rsid w:val="3A96DD69"/>
    <w:rsid w:val="3AE2BCE9"/>
    <w:rsid w:val="3AF5295B"/>
    <w:rsid w:val="3B2CE397"/>
    <w:rsid w:val="3B3E6E22"/>
    <w:rsid w:val="3B7014C5"/>
    <w:rsid w:val="3BA1F36F"/>
    <w:rsid w:val="3BA64CFF"/>
    <w:rsid w:val="3C38E3CA"/>
    <w:rsid w:val="3C429714"/>
    <w:rsid w:val="3C6FE28F"/>
    <w:rsid w:val="3C7ABFCE"/>
    <w:rsid w:val="3C87BEB1"/>
    <w:rsid w:val="3CA7F7AC"/>
    <w:rsid w:val="3CD5963D"/>
    <w:rsid w:val="3D1C25AC"/>
    <w:rsid w:val="3D253E33"/>
    <w:rsid w:val="3D3B4928"/>
    <w:rsid w:val="3D45AFD7"/>
    <w:rsid w:val="3D472ACF"/>
    <w:rsid w:val="3D62ABF7"/>
    <w:rsid w:val="3DC1FCE7"/>
    <w:rsid w:val="3DE8DF27"/>
    <w:rsid w:val="3E0C42F8"/>
    <w:rsid w:val="3E0DD008"/>
    <w:rsid w:val="3E1EAB39"/>
    <w:rsid w:val="3E28D797"/>
    <w:rsid w:val="3E2DE4FC"/>
    <w:rsid w:val="3E46170F"/>
    <w:rsid w:val="3E55D54D"/>
    <w:rsid w:val="3E6B8AAA"/>
    <w:rsid w:val="3E8B27A7"/>
    <w:rsid w:val="3E96BF16"/>
    <w:rsid w:val="3EAD6C93"/>
    <w:rsid w:val="3EBDD7B5"/>
    <w:rsid w:val="3EF26782"/>
    <w:rsid w:val="3F11DB32"/>
    <w:rsid w:val="3F197B59"/>
    <w:rsid w:val="3F1B8134"/>
    <w:rsid w:val="3F22193A"/>
    <w:rsid w:val="3F3506E0"/>
    <w:rsid w:val="3F35EC6A"/>
    <w:rsid w:val="3F5634EC"/>
    <w:rsid w:val="3FA0FEB2"/>
    <w:rsid w:val="3FD98232"/>
    <w:rsid w:val="4009A641"/>
    <w:rsid w:val="40133E3E"/>
    <w:rsid w:val="4014F0BE"/>
    <w:rsid w:val="40429772"/>
    <w:rsid w:val="4060A61A"/>
    <w:rsid w:val="40AB0DF7"/>
    <w:rsid w:val="410B2E49"/>
    <w:rsid w:val="410E2CE8"/>
    <w:rsid w:val="411540CD"/>
    <w:rsid w:val="4171D0F0"/>
    <w:rsid w:val="4175AC4C"/>
    <w:rsid w:val="41821A39"/>
    <w:rsid w:val="41AD7E7E"/>
    <w:rsid w:val="41C80F7F"/>
    <w:rsid w:val="41EB48DE"/>
    <w:rsid w:val="4200FC0E"/>
    <w:rsid w:val="42192CB3"/>
    <w:rsid w:val="42280B8C"/>
    <w:rsid w:val="422DFC1C"/>
    <w:rsid w:val="42656FE5"/>
    <w:rsid w:val="42C18D65"/>
    <w:rsid w:val="43180F16"/>
    <w:rsid w:val="437594AB"/>
    <w:rsid w:val="437AD775"/>
    <w:rsid w:val="439FA19D"/>
    <w:rsid w:val="43B6694D"/>
    <w:rsid w:val="43E83023"/>
    <w:rsid w:val="43E93841"/>
    <w:rsid w:val="4417B253"/>
    <w:rsid w:val="4439AEBB"/>
    <w:rsid w:val="446320E7"/>
    <w:rsid w:val="448208D7"/>
    <w:rsid w:val="44A0F562"/>
    <w:rsid w:val="44AC4961"/>
    <w:rsid w:val="44E9F705"/>
    <w:rsid w:val="44EFBB28"/>
    <w:rsid w:val="44F1FAC9"/>
    <w:rsid w:val="44FC8923"/>
    <w:rsid w:val="44FD88DD"/>
    <w:rsid w:val="450832F6"/>
    <w:rsid w:val="4509B15B"/>
    <w:rsid w:val="4519E128"/>
    <w:rsid w:val="451EACF9"/>
    <w:rsid w:val="4527CD61"/>
    <w:rsid w:val="4548FA3B"/>
    <w:rsid w:val="457D9E6D"/>
    <w:rsid w:val="4587E1F6"/>
    <w:rsid w:val="45922389"/>
    <w:rsid w:val="45A6D18B"/>
    <w:rsid w:val="45D6B10F"/>
    <w:rsid w:val="46021692"/>
    <w:rsid w:val="465B9428"/>
    <w:rsid w:val="4660C19E"/>
    <w:rsid w:val="4678FF8F"/>
    <w:rsid w:val="46E4DC34"/>
    <w:rsid w:val="46EF95F7"/>
    <w:rsid w:val="47178FB2"/>
    <w:rsid w:val="471F91A8"/>
    <w:rsid w:val="478F8025"/>
    <w:rsid w:val="47B70F96"/>
    <w:rsid w:val="47BB8E9B"/>
    <w:rsid w:val="47BDC832"/>
    <w:rsid w:val="47BFFDCB"/>
    <w:rsid w:val="47C1E488"/>
    <w:rsid w:val="4819CD3B"/>
    <w:rsid w:val="48B2971E"/>
    <w:rsid w:val="48BA33E1"/>
    <w:rsid w:val="49022786"/>
    <w:rsid w:val="49215527"/>
    <w:rsid w:val="49232A4F"/>
    <w:rsid w:val="492A89AB"/>
    <w:rsid w:val="49561FC2"/>
    <w:rsid w:val="49735E22"/>
    <w:rsid w:val="498890B5"/>
    <w:rsid w:val="49B5A198"/>
    <w:rsid w:val="49DB42E5"/>
    <w:rsid w:val="49DECA0C"/>
    <w:rsid w:val="49F79996"/>
    <w:rsid w:val="49FDF508"/>
    <w:rsid w:val="4A055072"/>
    <w:rsid w:val="4A43AD9E"/>
    <w:rsid w:val="4A61CCD8"/>
    <w:rsid w:val="4A654E6A"/>
    <w:rsid w:val="4A78FD1B"/>
    <w:rsid w:val="4A874B69"/>
    <w:rsid w:val="4A8BF833"/>
    <w:rsid w:val="4A8F7951"/>
    <w:rsid w:val="4A9FA449"/>
    <w:rsid w:val="4AA7B55A"/>
    <w:rsid w:val="4AAFC0D8"/>
    <w:rsid w:val="4AB527D9"/>
    <w:rsid w:val="4AD11CA7"/>
    <w:rsid w:val="4B0E9AAB"/>
    <w:rsid w:val="4B1E34D2"/>
    <w:rsid w:val="4B27B157"/>
    <w:rsid w:val="4B40975C"/>
    <w:rsid w:val="4B5D9E66"/>
    <w:rsid w:val="4BE603B4"/>
    <w:rsid w:val="4BE82E5E"/>
    <w:rsid w:val="4BEDE7EA"/>
    <w:rsid w:val="4BF3FBA1"/>
    <w:rsid w:val="4BF86947"/>
    <w:rsid w:val="4C1C54CA"/>
    <w:rsid w:val="4C1CF1EC"/>
    <w:rsid w:val="4C430A58"/>
    <w:rsid w:val="4C63FDB8"/>
    <w:rsid w:val="4C77A0E0"/>
    <w:rsid w:val="4C80BF4E"/>
    <w:rsid w:val="4CB59218"/>
    <w:rsid w:val="4CD56BD5"/>
    <w:rsid w:val="4CF322F5"/>
    <w:rsid w:val="4D0DE82B"/>
    <w:rsid w:val="4D1B0A92"/>
    <w:rsid w:val="4D2FA20A"/>
    <w:rsid w:val="4D680F4A"/>
    <w:rsid w:val="4D8B242A"/>
    <w:rsid w:val="4DBE8BBB"/>
    <w:rsid w:val="4DD9EA81"/>
    <w:rsid w:val="4DE86854"/>
    <w:rsid w:val="4DF0FB09"/>
    <w:rsid w:val="4E03E189"/>
    <w:rsid w:val="4E1CCF40"/>
    <w:rsid w:val="4E1F72E9"/>
    <w:rsid w:val="4E2F26C8"/>
    <w:rsid w:val="4E4E8E83"/>
    <w:rsid w:val="4E57F924"/>
    <w:rsid w:val="4E6F45E1"/>
    <w:rsid w:val="4ECF978B"/>
    <w:rsid w:val="4F0A5A93"/>
    <w:rsid w:val="4F1E69D1"/>
    <w:rsid w:val="4F3FFF54"/>
    <w:rsid w:val="4F7CD92C"/>
    <w:rsid w:val="4F7E48DC"/>
    <w:rsid w:val="4FB40C51"/>
    <w:rsid w:val="4FB9B8D5"/>
    <w:rsid w:val="4FC39297"/>
    <w:rsid w:val="4FC9F25A"/>
    <w:rsid w:val="4FCF53AD"/>
    <w:rsid w:val="4FEAEB7E"/>
    <w:rsid w:val="5014B74E"/>
    <w:rsid w:val="50192333"/>
    <w:rsid w:val="5029A383"/>
    <w:rsid w:val="502CA53B"/>
    <w:rsid w:val="502F5587"/>
    <w:rsid w:val="507AF147"/>
    <w:rsid w:val="508C34F2"/>
    <w:rsid w:val="50A34AD1"/>
    <w:rsid w:val="50BDC59B"/>
    <w:rsid w:val="50C0BED1"/>
    <w:rsid w:val="50D68188"/>
    <w:rsid w:val="50F00BD1"/>
    <w:rsid w:val="50FB634B"/>
    <w:rsid w:val="510DB20B"/>
    <w:rsid w:val="51124CE0"/>
    <w:rsid w:val="51570B5E"/>
    <w:rsid w:val="51725843"/>
    <w:rsid w:val="517AC024"/>
    <w:rsid w:val="51A6C628"/>
    <w:rsid w:val="51A6FE13"/>
    <w:rsid w:val="51AE8E29"/>
    <w:rsid w:val="51D009F8"/>
    <w:rsid w:val="51D8042C"/>
    <w:rsid w:val="51FC4468"/>
    <w:rsid w:val="5231118C"/>
    <w:rsid w:val="523E0ECE"/>
    <w:rsid w:val="5254AEFF"/>
    <w:rsid w:val="52841BCF"/>
    <w:rsid w:val="5287BF93"/>
    <w:rsid w:val="52A0DD05"/>
    <w:rsid w:val="52B91911"/>
    <w:rsid w:val="52E49B53"/>
    <w:rsid w:val="52F9EFA3"/>
    <w:rsid w:val="53090BAD"/>
    <w:rsid w:val="5311D7F5"/>
    <w:rsid w:val="5318B488"/>
    <w:rsid w:val="533A6DBC"/>
    <w:rsid w:val="53827A08"/>
    <w:rsid w:val="538AD3F1"/>
    <w:rsid w:val="538D3D54"/>
    <w:rsid w:val="53BC1CB9"/>
    <w:rsid w:val="53C38CD4"/>
    <w:rsid w:val="53CA4D35"/>
    <w:rsid w:val="53CDC6B5"/>
    <w:rsid w:val="53F2C19A"/>
    <w:rsid w:val="53FC3176"/>
    <w:rsid w:val="542173DC"/>
    <w:rsid w:val="542978A8"/>
    <w:rsid w:val="542C5A8F"/>
    <w:rsid w:val="5438DBDF"/>
    <w:rsid w:val="544A059D"/>
    <w:rsid w:val="545BCBE0"/>
    <w:rsid w:val="546AA880"/>
    <w:rsid w:val="54B4C9C5"/>
    <w:rsid w:val="5504E430"/>
    <w:rsid w:val="551F553C"/>
    <w:rsid w:val="551FC483"/>
    <w:rsid w:val="553594D4"/>
    <w:rsid w:val="553B2233"/>
    <w:rsid w:val="55440DF1"/>
    <w:rsid w:val="556146B4"/>
    <w:rsid w:val="5578CC53"/>
    <w:rsid w:val="558F9741"/>
    <w:rsid w:val="5592C38D"/>
    <w:rsid w:val="559D25F6"/>
    <w:rsid w:val="559F8CDB"/>
    <w:rsid w:val="55D5F09A"/>
    <w:rsid w:val="55E0A823"/>
    <w:rsid w:val="55F2F4D0"/>
    <w:rsid w:val="561926EC"/>
    <w:rsid w:val="561E9BA4"/>
    <w:rsid w:val="567A96E7"/>
    <w:rsid w:val="56E31E96"/>
    <w:rsid w:val="56F0EA0E"/>
    <w:rsid w:val="5721E9D9"/>
    <w:rsid w:val="574F4708"/>
    <w:rsid w:val="5768A252"/>
    <w:rsid w:val="57776D1B"/>
    <w:rsid w:val="579D12A0"/>
    <w:rsid w:val="579D211A"/>
    <w:rsid w:val="57C5F265"/>
    <w:rsid w:val="57F88D2E"/>
    <w:rsid w:val="57FABAD3"/>
    <w:rsid w:val="58017430"/>
    <w:rsid w:val="580D3C55"/>
    <w:rsid w:val="58453DF7"/>
    <w:rsid w:val="58894BA0"/>
    <w:rsid w:val="588EBF51"/>
    <w:rsid w:val="589EF6EB"/>
    <w:rsid w:val="58D160B3"/>
    <w:rsid w:val="58DD7E8D"/>
    <w:rsid w:val="58ED2B19"/>
    <w:rsid w:val="5904646D"/>
    <w:rsid w:val="59135FA9"/>
    <w:rsid w:val="591AC482"/>
    <w:rsid w:val="592E154B"/>
    <w:rsid w:val="596A3121"/>
    <w:rsid w:val="596C626C"/>
    <w:rsid w:val="597E6072"/>
    <w:rsid w:val="5980A161"/>
    <w:rsid w:val="598DC712"/>
    <w:rsid w:val="59EB3629"/>
    <w:rsid w:val="59F8B0A7"/>
    <w:rsid w:val="5A09EF26"/>
    <w:rsid w:val="5A30D9FB"/>
    <w:rsid w:val="5A344CE4"/>
    <w:rsid w:val="5A63E543"/>
    <w:rsid w:val="5A66B302"/>
    <w:rsid w:val="5A6C6458"/>
    <w:rsid w:val="5A8BDD15"/>
    <w:rsid w:val="5ACB8BBB"/>
    <w:rsid w:val="5B1E9219"/>
    <w:rsid w:val="5B24D557"/>
    <w:rsid w:val="5B316A61"/>
    <w:rsid w:val="5BA5B3AE"/>
    <w:rsid w:val="5BAAD701"/>
    <w:rsid w:val="5BC723C8"/>
    <w:rsid w:val="5BD3A566"/>
    <w:rsid w:val="5BF68F37"/>
    <w:rsid w:val="5BFF48A5"/>
    <w:rsid w:val="5C1FB436"/>
    <w:rsid w:val="5C382A99"/>
    <w:rsid w:val="5C995148"/>
    <w:rsid w:val="5CBA6F77"/>
    <w:rsid w:val="5CC39272"/>
    <w:rsid w:val="5CD5A00A"/>
    <w:rsid w:val="5CDF0AAD"/>
    <w:rsid w:val="5CEE4E4B"/>
    <w:rsid w:val="5D00D9E6"/>
    <w:rsid w:val="5D104940"/>
    <w:rsid w:val="5D1ECCA1"/>
    <w:rsid w:val="5D83BC7F"/>
    <w:rsid w:val="5DD315AD"/>
    <w:rsid w:val="5DD33D05"/>
    <w:rsid w:val="5DDE6462"/>
    <w:rsid w:val="5DF5B851"/>
    <w:rsid w:val="5DF952F1"/>
    <w:rsid w:val="5DF9E695"/>
    <w:rsid w:val="5E57449A"/>
    <w:rsid w:val="5E5AE24F"/>
    <w:rsid w:val="5E611F54"/>
    <w:rsid w:val="5E802931"/>
    <w:rsid w:val="5E99ED03"/>
    <w:rsid w:val="5EDB5F65"/>
    <w:rsid w:val="5EF5A838"/>
    <w:rsid w:val="5F1DC03C"/>
    <w:rsid w:val="5F2EADA3"/>
    <w:rsid w:val="5F34FC37"/>
    <w:rsid w:val="5F637D22"/>
    <w:rsid w:val="5F662D1F"/>
    <w:rsid w:val="5F707ECB"/>
    <w:rsid w:val="5F732D5A"/>
    <w:rsid w:val="5F7A799E"/>
    <w:rsid w:val="5F853844"/>
    <w:rsid w:val="5FB2A5FE"/>
    <w:rsid w:val="60326770"/>
    <w:rsid w:val="6034F41F"/>
    <w:rsid w:val="6045C8CC"/>
    <w:rsid w:val="604B02CB"/>
    <w:rsid w:val="609A0574"/>
    <w:rsid w:val="609A09AD"/>
    <w:rsid w:val="609B4DB3"/>
    <w:rsid w:val="60B25D18"/>
    <w:rsid w:val="60B6A790"/>
    <w:rsid w:val="61005792"/>
    <w:rsid w:val="6128B689"/>
    <w:rsid w:val="612D0A6B"/>
    <w:rsid w:val="6163921C"/>
    <w:rsid w:val="6172B56C"/>
    <w:rsid w:val="617D244A"/>
    <w:rsid w:val="618C5685"/>
    <w:rsid w:val="61AA14D1"/>
    <w:rsid w:val="61C10259"/>
    <w:rsid w:val="61D872D6"/>
    <w:rsid w:val="61F3B9CA"/>
    <w:rsid w:val="61F5B786"/>
    <w:rsid w:val="61FD0768"/>
    <w:rsid w:val="620BCF96"/>
    <w:rsid w:val="6249A694"/>
    <w:rsid w:val="625B9363"/>
    <w:rsid w:val="62690CCE"/>
    <w:rsid w:val="627A75B4"/>
    <w:rsid w:val="62848940"/>
    <w:rsid w:val="6287B0AB"/>
    <w:rsid w:val="6294DD4A"/>
    <w:rsid w:val="62A9106E"/>
    <w:rsid w:val="62CE3557"/>
    <w:rsid w:val="62E71C3E"/>
    <w:rsid w:val="6337D279"/>
    <w:rsid w:val="6343210A"/>
    <w:rsid w:val="634AB447"/>
    <w:rsid w:val="63600878"/>
    <w:rsid w:val="6375812A"/>
    <w:rsid w:val="6375CF85"/>
    <w:rsid w:val="637E17F9"/>
    <w:rsid w:val="63920CDB"/>
    <w:rsid w:val="63E1401E"/>
    <w:rsid w:val="63F63448"/>
    <w:rsid w:val="641178AB"/>
    <w:rsid w:val="64501392"/>
    <w:rsid w:val="6493AC58"/>
    <w:rsid w:val="64A33601"/>
    <w:rsid w:val="64AC21E5"/>
    <w:rsid w:val="64DE2513"/>
    <w:rsid w:val="64F70004"/>
    <w:rsid w:val="64FB6DEA"/>
    <w:rsid w:val="6506625B"/>
    <w:rsid w:val="651ABFF9"/>
    <w:rsid w:val="653BD7DE"/>
    <w:rsid w:val="655C11DD"/>
    <w:rsid w:val="65850DEE"/>
    <w:rsid w:val="658F5AB8"/>
    <w:rsid w:val="65C53CFF"/>
    <w:rsid w:val="65D5685A"/>
    <w:rsid w:val="66064D00"/>
    <w:rsid w:val="6649F494"/>
    <w:rsid w:val="66D57ED7"/>
    <w:rsid w:val="67374FE3"/>
    <w:rsid w:val="673CB16B"/>
    <w:rsid w:val="673D4A93"/>
    <w:rsid w:val="6748663C"/>
    <w:rsid w:val="676BF8EE"/>
    <w:rsid w:val="676C37AB"/>
    <w:rsid w:val="67D55F42"/>
    <w:rsid w:val="6804B4AC"/>
    <w:rsid w:val="681998E6"/>
    <w:rsid w:val="686BED8F"/>
    <w:rsid w:val="68FB2DC7"/>
    <w:rsid w:val="69035EC7"/>
    <w:rsid w:val="6911BEF2"/>
    <w:rsid w:val="6912803C"/>
    <w:rsid w:val="69318975"/>
    <w:rsid w:val="693BC848"/>
    <w:rsid w:val="695C4E02"/>
    <w:rsid w:val="69651111"/>
    <w:rsid w:val="69AC5281"/>
    <w:rsid w:val="69BBDDFA"/>
    <w:rsid w:val="69EAD7B5"/>
    <w:rsid w:val="6A14672B"/>
    <w:rsid w:val="6A1F70BC"/>
    <w:rsid w:val="6A2644F3"/>
    <w:rsid w:val="6A2E7ED3"/>
    <w:rsid w:val="6A34ACB1"/>
    <w:rsid w:val="6A52A826"/>
    <w:rsid w:val="6A61778A"/>
    <w:rsid w:val="6A825E25"/>
    <w:rsid w:val="6A8F136A"/>
    <w:rsid w:val="6AAB27D8"/>
    <w:rsid w:val="6ACDCC85"/>
    <w:rsid w:val="6AF841E6"/>
    <w:rsid w:val="6B00A7A5"/>
    <w:rsid w:val="6B163B6E"/>
    <w:rsid w:val="6B16DCF4"/>
    <w:rsid w:val="6B5161ED"/>
    <w:rsid w:val="6BA24142"/>
    <w:rsid w:val="6BDA27FB"/>
    <w:rsid w:val="6C06D7CF"/>
    <w:rsid w:val="6C3D6B1E"/>
    <w:rsid w:val="6C4EB673"/>
    <w:rsid w:val="6CA6433A"/>
    <w:rsid w:val="6CB427D1"/>
    <w:rsid w:val="6CD1CAFB"/>
    <w:rsid w:val="6CD6CFC9"/>
    <w:rsid w:val="6D02A495"/>
    <w:rsid w:val="6D23AD78"/>
    <w:rsid w:val="6D29425B"/>
    <w:rsid w:val="6D3D3C1F"/>
    <w:rsid w:val="6D40DD15"/>
    <w:rsid w:val="6D435CC3"/>
    <w:rsid w:val="6D5A4AFF"/>
    <w:rsid w:val="6D95977A"/>
    <w:rsid w:val="6DA9737A"/>
    <w:rsid w:val="6DB1CDEC"/>
    <w:rsid w:val="6DCF7172"/>
    <w:rsid w:val="6DF76BBF"/>
    <w:rsid w:val="6E002017"/>
    <w:rsid w:val="6E253761"/>
    <w:rsid w:val="6E2EBBBB"/>
    <w:rsid w:val="6E2FC2F9"/>
    <w:rsid w:val="6E5F4805"/>
    <w:rsid w:val="6E6B6A7D"/>
    <w:rsid w:val="6E6BAF47"/>
    <w:rsid w:val="6E9BBC52"/>
    <w:rsid w:val="6EC6FF44"/>
    <w:rsid w:val="6ECD9FB4"/>
    <w:rsid w:val="6ECEB657"/>
    <w:rsid w:val="6ED4B201"/>
    <w:rsid w:val="6F0022EF"/>
    <w:rsid w:val="6F1BA0FD"/>
    <w:rsid w:val="6F3C0374"/>
    <w:rsid w:val="6F5127AA"/>
    <w:rsid w:val="6F8964C3"/>
    <w:rsid w:val="6FABBB1E"/>
    <w:rsid w:val="6FC355A3"/>
    <w:rsid w:val="6FC9829D"/>
    <w:rsid w:val="6FDBD78E"/>
    <w:rsid w:val="6FDF1E58"/>
    <w:rsid w:val="6FE6310B"/>
    <w:rsid w:val="6FE7F65C"/>
    <w:rsid w:val="70105A9D"/>
    <w:rsid w:val="701F8C27"/>
    <w:rsid w:val="703403B5"/>
    <w:rsid w:val="7038D8CE"/>
    <w:rsid w:val="704C2317"/>
    <w:rsid w:val="70A22DEE"/>
    <w:rsid w:val="70A46A88"/>
    <w:rsid w:val="70A688FD"/>
    <w:rsid w:val="70B6F672"/>
    <w:rsid w:val="70CA50B9"/>
    <w:rsid w:val="70DFF9D1"/>
    <w:rsid w:val="70E95E43"/>
    <w:rsid w:val="70ED99A9"/>
    <w:rsid w:val="70F84183"/>
    <w:rsid w:val="7104B70B"/>
    <w:rsid w:val="7111C7D7"/>
    <w:rsid w:val="711F8035"/>
    <w:rsid w:val="7124F790"/>
    <w:rsid w:val="712E3FD6"/>
    <w:rsid w:val="7144D511"/>
    <w:rsid w:val="716A1B18"/>
    <w:rsid w:val="717AEBF2"/>
    <w:rsid w:val="718BC225"/>
    <w:rsid w:val="719517FF"/>
    <w:rsid w:val="71AC1398"/>
    <w:rsid w:val="720E39DB"/>
    <w:rsid w:val="72136053"/>
    <w:rsid w:val="7221B523"/>
    <w:rsid w:val="7225720E"/>
    <w:rsid w:val="7243936B"/>
    <w:rsid w:val="7304050C"/>
    <w:rsid w:val="734BAB49"/>
    <w:rsid w:val="7352DCED"/>
    <w:rsid w:val="73846FF2"/>
    <w:rsid w:val="739DEC40"/>
    <w:rsid w:val="73CC1EEC"/>
    <w:rsid w:val="7415C015"/>
    <w:rsid w:val="744EB75E"/>
    <w:rsid w:val="74554BC1"/>
    <w:rsid w:val="745F52E2"/>
    <w:rsid w:val="74636080"/>
    <w:rsid w:val="747B99F5"/>
    <w:rsid w:val="749DE6B3"/>
    <w:rsid w:val="74CE5CFD"/>
    <w:rsid w:val="74E85290"/>
    <w:rsid w:val="74F819D9"/>
    <w:rsid w:val="753288D6"/>
    <w:rsid w:val="755E9674"/>
    <w:rsid w:val="756298A8"/>
    <w:rsid w:val="75CB5DD1"/>
    <w:rsid w:val="75CE9FF2"/>
    <w:rsid w:val="75ED9FAD"/>
    <w:rsid w:val="7607F08B"/>
    <w:rsid w:val="763531CF"/>
    <w:rsid w:val="765D89E0"/>
    <w:rsid w:val="766DCBE4"/>
    <w:rsid w:val="7673C6AD"/>
    <w:rsid w:val="767BC61A"/>
    <w:rsid w:val="767E22E3"/>
    <w:rsid w:val="76820257"/>
    <w:rsid w:val="76CC177D"/>
    <w:rsid w:val="76E56AB5"/>
    <w:rsid w:val="76E92F28"/>
    <w:rsid w:val="76EB94F8"/>
    <w:rsid w:val="76F43BDA"/>
    <w:rsid w:val="770FF8EC"/>
    <w:rsid w:val="77342E9C"/>
    <w:rsid w:val="77466FA1"/>
    <w:rsid w:val="774F178B"/>
    <w:rsid w:val="779578FF"/>
    <w:rsid w:val="77AF804E"/>
    <w:rsid w:val="77B43B9F"/>
    <w:rsid w:val="77D61E6B"/>
    <w:rsid w:val="780AA3B1"/>
    <w:rsid w:val="7825AA8D"/>
    <w:rsid w:val="782D320D"/>
    <w:rsid w:val="78369F64"/>
    <w:rsid w:val="78432495"/>
    <w:rsid w:val="7874FF9E"/>
    <w:rsid w:val="78CF07B2"/>
    <w:rsid w:val="791E26CE"/>
    <w:rsid w:val="7922636A"/>
    <w:rsid w:val="79293B1F"/>
    <w:rsid w:val="798502AD"/>
    <w:rsid w:val="799BF3C3"/>
    <w:rsid w:val="79AF2B7E"/>
    <w:rsid w:val="79CEE8DB"/>
    <w:rsid w:val="79D7B4DD"/>
    <w:rsid w:val="79DD2372"/>
    <w:rsid w:val="79ED1162"/>
    <w:rsid w:val="7A00E6AA"/>
    <w:rsid w:val="7A067A3F"/>
    <w:rsid w:val="7A26A5F2"/>
    <w:rsid w:val="7A276C5C"/>
    <w:rsid w:val="7A4C6CC3"/>
    <w:rsid w:val="7A67BA49"/>
    <w:rsid w:val="7A9AACA8"/>
    <w:rsid w:val="7AAD1EDF"/>
    <w:rsid w:val="7AC4A8AA"/>
    <w:rsid w:val="7AE513CF"/>
    <w:rsid w:val="7AE53B04"/>
    <w:rsid w:val="7AECF93B"/>
    <w:rsid w:val="7AF75FAC"/>
    <w:rsid w:val="7AF79567"/>
    <w:rsid w:val="7AF7B63C"/>
    <w:rsid w:val="7B15D51F"/>
    <w:rsid w:val="7B179B01"/>
    <w:rsid w:val="7B464B99"/>
    <w:rsid w:val="7B56ABF7"/>
    <w:rsid w:val="7B5ACDC9"/>
    <w:rsid w:val="7B6E65C9"/>
    <w:rsid w:val="7B704046"/>
    <w:rsid w:val="7BB61DEA"/>
    <w:rsid w:val="7BC35F21"/>
    <w:rsid w:val="7BE53021"/>
    <w:rsid w:val="7BFF69D7"/>
    <w:rsid w:val="7C1B6B58"/>
    <w:rsid w:val="7C5B9A19"/>
    <w:rsid w:val="7C63458B"/>
    <w:rsid w:val="7C8E3F10"/>
    <w:rsid w:val="7CF1B101"/>
    <w:rsid w:val="7D047819"/>
    <w:rsid w:val="7D178172"/>
    <w:rsid w:val="7D1D59F5"/>
    <w:rsid w:val="7D5AEC90"/>
    <w:rsid w:val="7D920FA6"/>
    <w:rsid w:val="7D9F94B5"/>
    <w:rsid w:val="7DB72866"/>
    <w:rsid w:val="7DD2C268"/>
    <w:rsid w:val="7DEF67E1"/>
    <w:rsid w:val="7DF287D1"/>
    <w:rsid w:val="7DF48C6D"/>
    <w:rsid w:val="7DFC860B"/>
    <w:rsid w:val="7E01377D"/>
    <w:rsid w:val="7E28DFDB"/>
    <w:rsid w:val="7E2BF5F9"/>
    <w:rsid w:val="7E8587B7"/>
    <w:rsid w:val="7EBA6124"/>
    <w:rsid w:val="7ECBD487"/>
    <w:rsid w:val="7EDFB0AF"/>
    <w:rsid w:val="7EE12A34"/>
    <w:rsid w:val="7F0C9F6E"/>
    <w:rsid w:val="7F1FC3A2"/>
    <w:rsid w:val="7F2F091D"/>
    <w:rsid w:val="7F56B266"/>
    <w:rsid w:val="7F6C1551"/>
    <w:rsid w:val="7F85A831"/>
    <w:rsid w:val="7F8CC82D"/>
    <w:rsid w:val="7FA17733"/>
    <w:rsid w:val="7FD02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75DD5A-9469-4ABD-9687-D2C83738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5"/>
      </w:numPr>
      <w:contextualSpacing/>
    </w:pPr>
  </w:style>
  <w:style w:type="paragraph" w:styleId="ListBullet2">
    <w:name w:val="List Bullet 2"/>
    <w:basedOn w:val="Normal"/>
    <w:uiPriority w:val="99"/>
    <w:unhideWhenUsed/>
    <w:rsid w:val="00326F90"/>
    <w:pPr>
      <w:numPr>
        <w:numId w:val="36"/>
      </w:numPr>
      <w:contextualSpacing/>
    </w:pPr>
  </w:style>
  <w:style w:type="paragraph" w:styleId="ListBullet3">
    <w:name w:val="List Bullet 3"/>
    <w:basedOn w:val="Normal"/>
    <w:uiPriority w:val="99"/>
    <w:unhideWhenUsed/>
    <w:rsid w:val="00326F90"/>
    <w:pPr>
      <w:numPr>
        <w:numId w:val="37"/>
      </w:numPr>
      <w:contextualSpacing/>
    </w:pPr>
  </w:style>
  <w:style w:type="paragraph" w:styleId="ListNumber">
    <w:name w:val="List Number"/>
    <w:basedOn w:val="Normal"/>
    <w:uiPriority w:val="99"/>
    <w:unhideWhenUsed/>
    <w:rsid w:val="00326F90"/>
    <w:pPr>
      <w:numPr>
        <w:numId w:val="38"/>
      </w:numPr>
      <w:contextualSpacing/>
    </w:pPr>
  </w:style>
  <w:style w:type="paragraph" w:styleId="ListNumber2">
    <w:name w:val="List Number 2"/>
    <w:basedOn w:val="Normal"/>
    <w:uiPriority w:val="99"/>
    <w:unhideWhenUsed/>
    <w:rsid w:val="0029639D"/>
    <w:pPr>
      <w:numPr>
        <w:numId w:val="39"/>
      </w:numPr>
      <w:contextualSpacing/>
    </w:pPr>
  </w:style>
  <w:style w:type="paragraph" w:styleId="ListNumber3">
    <w:name w:val="List Number 3"/>
    <w:basedOn w:val="Normal"/>
    <w:uiPriority w:val="99"/>
    <w:unhideWhenUsed/>
    <w:rsid w:val="0029639D"/>
    <w:pPr>
      <w:numPr>
        <w:numId w:val="4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3580FB4E"/>
    <w:rPr>
      <w:color w:val="0000FF"/>
      <w:u w:val="single"/>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bc5886@psu.edu" TargetMode="External"/><Relationship Id="rId18" Type="http://schemas.openxmlformats.org/officeDocument/2006/relationships/hyperlink" Target="https://psu.instructure.com/courses/2459127/files/189320563?wrap=1" TargetMode="External"/><Relationship Id="rId26" Type="http://schemas.openxmlformats.org/officeDocument/2006/relationships/image" Target="media/image6.png"/><Relationship Id="rId39" Type="http://schemas.openxmlformats.org/officeDocument/2006/relationships/footer" Target="footer1.xml"/><Relationship Id="rId21" Type="http://schemas.openxmlformats.org/officeDocument/2006/relationships/hyperlink" Target="https://github.com/JPretz/SWENG881-Group2-Taiga-Testing" TargetMode="External"/><Relationship Id="rId34" Type="http://schemas.openxmlformats.org/officeDocument/2006/relationships/image" Target="media/image1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unit.org" TargetMode="External"/><Relationship Id="rId20" Type="http://schemas.openxmlformats.org/officeDocument/2006/relationships/hyperlink" Target="https://github.com/taigaio/taiga" TargetMode="External"/><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jp6846@psu.edu"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taiga.io"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5.png"/><Relationship Id="rId10" Type="http://schemas.openxmlformats.org/officeDocument/2006/relationships/hyperlink" Target="https://github.com/JPretz/SWENG881-Group2-Taiga-Testing" TargetMode="External"/><Relationship Id="rId19" Type="http://schemas.openxmlformats.org/officeDocument/2006/relationships/hyperlink" Target="https://psu.instructure.com/courses/2459127/files/189320564?wrap=1"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taigaio" TargetMode="External"/><Relationship Id="rId14" Type="http://schemas.openxmlformats.org/officeDocument/2006/relationships/hyperlink" Target="https://github.com/taigaio/taiga"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yperlink" Target="https://tree.taiga.io/"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ymy5376@psu.edu" TargetMode="External"/><Relationship Id="rId17" Type="http://schemas.openxmlformats.org/officeDocument/2006/relationships/hyperlink" Target="https://www.jetbrains.com/idea"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72</Pages>
  <Words>19798</Words>
  <Characters>95234</Characters>
  <Application>Microsoft Office Word</Application>
  <DocSecurity>0</DocSecurity>
  <Lines>2976</Lines>
  <Paragraphs>1353</Paragraphs>
  <ScaleCrop>false</ScaleCrop>
  <Manager/>
  <Company/>
  <LinksUpToDate>false</LinksUpToDate>
  <CharactersWithSpaces>113679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Pretz, John</dc:creator>
  <cp:keywords/>
  <dc:description>generated by python-docx</dc:description>
  <cp:lastModifiedBy>Pretz, John</cp:lastModifiedBy>
  <cp:revision>2</cp:revision>
  <dcterms:created xsi:type="dcterms:W3CDTF">2026-08-08T15:24:00Z</dcterms:created>
  <dcterms:modified xsi:type="dcterms:W3CDTF">2026-08-08T15:24:00Z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8180b175-932d-47d8-a044-401d37df1de4</vt:lpwstr>
  </property>
</Properties>
</file>